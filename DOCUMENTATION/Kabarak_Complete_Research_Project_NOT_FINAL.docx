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D07E" w14:textId="77777777" w:rsidR="00D82051" w:rsidRDefault="00D82051" w:rsidP="00A43F74">
      <w:pPr>
        <w:ind w:firstLine="0"/>
      </w:pPr>
    </w:p>
    <w:p w14:paraId="04EF2315" w14:textId="77777777" w:rsidR="00D82051" w:rsidRDefault="00D82051">
      <w:pPr>
        <w:spacing w:after="0"/>
        <w:ind w:firstLine="0"/>
      </w:pPr>
    </w:p>
    <w:p w14:paraId="65217DAC" w14:textId="77777777" w:rsidR="00D82051" w:rsidRDefault="00D82051">
      <w:pPr>
        <w:spacing w:after="0"/>
        <w:ind w:firstLine="0"/>
      </w:pPr>
    </w:p>
    <w:p w14:paraId="50DF244A" w14:textId="77777777" w:rsidR="00D82051" w:rsidRDefault="00D82051">
      <w:pPr>
        <w:spacing w:after="0"/>
        <w:ind w:firstLine="0"/>
      </w:pPr>
    </w:p>
    <w:p w14:paraId="1B7FFC42" w14:textId="77777777" w:rsidR="00D82051" w:rsidRDefault="00000000">
      <w:pPr>
        <w:spacing w:before="240" w:after="60"/>
        <w:ind w:firstLine="0"/>
        <w:jc w:val="center"/>
      </w:pPr>
      <w:r>
        <w:rPr>
          <w:b/>
          <w:sz w:val="32"/>
        </w:rPr>
        <w:t>KABARAK</w:t>
      </w:r>
      <w:r w:rsidR="00A43F74">
        <w:rPr>
          <w:b/>
          <w:sz w:val="32"/>
        </w:rPr>
        <w:t xml:space="preserve">  </w:t>
      </w:r>
      <w:r w:rsidR="00A43F74">
        <w:rPr>
          <w:noProof/>
        </w:rPr>
        <w:drawing>
          <wp:inline distT="0" distB="0" distL="0" distR="0" wp14:anchorId="57A54974" wp14:editId="7AFFD249">
            <wp:extent cx="584521" cy="577215"/>
            <wp:effectExtent l="0" t="0" r="6350" b="0"/>
            <wp:docPr id="32066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818" cy="602196"/>
                    </a:xfrm>
                    <a:prstGeom prst="rect">
                      <a:avLst/>
                    </a:prstGeom>
                    <a:noFill/>
                    <a:ln>
                      <a:noFill/>
                    </a:ln>
                  </pic:spPr>
                </pic:pic>
              </a:graphicData>
            </a:graphic>
          </wp:inline>
        </w:drawing>
      </w:r>
      <w:r w:rsidR="00A43F74">
        <w:rPr>
          <w:b/>
          <w:sz w:val="32"/>
        </w:rPr>
        <w:t xml:space="preserve"> </w:t>
      </w:r>
      <w:r>
        <w:rPr>
          <w:b/>
          <w:sz w:val="32"/>
        </w:rPr>
        <w:t xml:space="preserve"> UNIVERSITY</w:t>
      </w:r>
    </w:p>
    <w:p w14:paraId="17FD2D7F" w14:textId="77777777" w:rsidR="00D82051" w:rsidRDefault="00000000">
      <w:pPr>
        <w:spacing w:after="60"/>
        <w:ind w:firstLine="0"/>
        <w:jc w:val="center"/>
      </w:pPr>
      <w:r>
        <w:rPr>
          <w:b/>
          <w:sz w:val="26"/>
        </w:rPr>
        <w:t>SCHOOL OF SCIENCE, ENGINEERING AND TECHNOLOGY</w:t>
      </w:r>
    </w:p>
    <w:p w14:paraId="66C7197B" w14:textId="77777777" w:rsidR="00D82051" w:rsidRDefault="00000000">
      <w:pPr>
        <w:spacing w:after="480"/>
        <w:ind w:firstLine="0"/>
        <w:jc w:val="center"/>
      </w:pPr>
      <w:r>
        <w:rPr>
          <w:b/>
        </w:rPr>
        <w:t>DEPARTMENT OF COMPUTER SCIENCE AND INFORMATION TECHNOLOGY</w:t>
      </w:r>
    </w:p>
    <w:p w14:paraId="7F29744C" w14:textId="77777777" w:rsidR="00D82051" w:rsidRDefault="00000000">
      <w:pPr>
        <w:spacing w:before="480" w:after="480"/>
        <w:ind w:firstLine="0"/>
        <w:jc w:val="center"/>
      </w:pPr>
      <w:r>
        <w:rPr>
          <w:b/>
          <w:sz w:val="30"/>
        </w:rPr>
        <w:t>CROP DISEASE DETECTION WEB APPLICATION</w:t>
      </w:r>
      <w:r>
        <w:rPr>
          <w:b/>
          <w:sz w:val="30"/>
        </w:rPr>
        <w:br/>
        <w:t>FOR SMALL-SCALE FARMERS IN KENYA</w:t>
      </w:r>
    </w:p>
    <w:p w14:paraId="745F8809" w14:textId="77777777" w:rsidR="00D82051" w:rsidRDefault="00D82051">
      <w:pPr>
        <w:spacing w:after="0"/>
        <w:ind w:firstLine="0"/>
      </w:pPr>
    </w:p>
    <w:p w14:paraId="0FF2A800" w14:textId="77777777" w:rsidR="00D82051" w:rsidRDefault="00000000">
      <w:pPr>
        <w:spacing w:before="240" w:after="480"/>
        <w:ind w:firstLine="0"/>
        <w:jc w:val="center"/>
      </w:pPr>
      <w:r>
        <w:rPr>
          <w:b/>
        </w:rPr>
        <w:t>A Research Project Submitted to the Department of Computer Science</w:t>
      </w:r>
      <w:r>
        <w:rPr>
          <w:b/>
        </w:rPr>
        <w:br/>
        <w:t>and Information Technology in Partial Fulfilment of the Requirements</w:t>
      </w:r>
      <w:r>
        <w:rPr>
          <w:b/>
        </w:rPr>
        <w:br/>
        <w:t>for the Award of the Degree of Bachelor of Information Technology</w:t>
      </w:r>
      <w:r>
        <w:rPr>
          <w:b/>
        </w:rPr>
        <w:br/>
        <w:t>of Kabarak University</w:t>
      </w:r>
    </w:p>
    <w:p w14:paraId="6B23BCAC" w14:textId="77777777" w:rsidR="00D82051" w:rsidRDefault="00D82051">
      <w:pPr>
        <w:spacing w:after="0"/>
        <w:ind w:firstLine="0"/>
      </w:pPr>
    </w:p>
    <w:p w14:paraId="550A06EC" w14:textId="77777777" w:rsidR="00D82051" w:rsidRDefault="00000000">
      <w:pPr>
        <w:spacing w:before="240" w:after="60"/>
        <w:ind w:firstLine="0"/>
        <w:jc w:val="center"/>
      </w:pPr>
      <w:r>
        <w:rPr>
          <w:b/>
          <w:sz w:val="28"/>
        </w:rPr>
        <w:t>KALUME ALEX AMANI</w:t>
      </w:r>
    </w:p>
    <w:p w14:paraId="7CB8700F" w14:textId="77777777" w:rsidR="00D82051" w:rsidRDefault="00000000">
      <w:pPr>
        <w:spacing w:after="480"/>
        <w:ind w:firstLine="0"/>
        <w:jc w:val="center"/>
      </w:pPr>
      <w:r>
        <w:rPr>
          <w:b/>
        </w:rPr>
        <w:t>REG NO: INTE/MG/3261/09/21</w:t>
      </w:r>
    </w:p>
    <w:p w14:paraId="4AAFF7F8" w14:textId="77777777" w:rsidR="00D82051" w:rsidRDefault="00D82051">
      <w:pPr>
        <w:spacing w:after="0"/>
        <w:ind w:firstLine="0"/>
      </w:pPr>
    </w:p>
    <w:p w14:paraId="5BC8BD22" w14:textId="77777777" w:rsidR="00D82051" w:rsidRDefault="00000000">
      <w:pPr>
        <w:spacing w:after="480"/>
        <w:ind w:firstLine="0"/>
        <w:jc w:val="center"/>
      </w:pPr>
      <w:r>
        <w:rPr>
          <w:b/>
        </w:rPr>
        <w:t>SUPERVISOR: DR. FRANCIS KOMEN</w:t>
      </w:r>
    </w:p>
    <w:p w14:paraId="3F0CAB9A" w14:textId="77777777" w:rsidR="00D82051" w:rsidRDefault="00D82051">
      <w:pPr>
        <w:spacing w:after="0"/>
        <w:ind w:firstLine="0"/>
      </w:pPr>
    </w:p>
    <w:p w14:paraId="641FFC26" w14:textId="77777777" w:rsidR="00D82051" w:rsidRDefault="00D82051">
      <w:pPr>
        <w:spacing w:after="0"/>
        <w:ind w:firstLine="0"/>
      </w:pPr>
    </w:p>
    <w:p w14:paraId="3A192967" w14:textId="77777777" w:rsidR="00D82051" w:rsidRDefault="00000000">
      <w:pPr>
        <w:spacing w:before="240" w:after="120"/>
        <w:ind w:firstLine="0"/>
        <w:jc w:val="center"/>
      </w:pPr>
      <w:r>
        <w:rPr>
          <w:b/>
          <w:sz w:val="28"/>
        </w:rPr>
        <w:t>JUNE, 2026</w:t>
      </w:r>
    </w:p>
    <w:p w14:paraId="725627F6" w14:textId="77777777" w:rsidR="00D82051" w:rsidRDefault="00D82051" w:rsidP="00A43F74">
      <w:pPr>
        <w:ind w:firstLine="0"/>
        <w:sectPr w:rsidR="00D82051">
          <w:pgSz w:w="11906" w:h="16838"/>
          <w:pgMar w:top="1440" w:right="1440" w:bottom="1440" w:left="1440" w:header="720" w:footer="720" w:gutter="0"/>
          <w:cols w:space="720"/>
          <w:docGrid w:linePitch="360"/>
        </w:sectPr>
      </w:pPr>
    </w:p>
    <w:p w14:paraId="6E47F682" w14:textId="77777777" w:rsidR="00D82051" w:rsidRDefault="00000000">
      <w:pPr>
        <w:pStyle w:val="Heading1"/>
        <w:spacing w:before="240" w:after="360"/>
        <w:ind w:firstLine="0"/>
        <w:jc w:val="center"/>
      </w:pPr>
      <w:bookmarkStart w:id="0" w:name="_Toc100000"/>
      <w:bookmarkStart w:id="1" w:name="_Toc232596574"/>
      <w:bookmarkStart w:id="2" w:name="_Toc232596658"/>
      <w:r>
        <w:lastRenderedPageBreak/>
        <w:t>DECLARATION</w:t>
      </w:r>
      <w:bookmarkEnd w:id="0"/>
      <w:bookmarkEnd w:id="1"/>
      <w:bookmarkEnd w:id="2"/>
    </w:p>
    <w:p w14:paraId="59C8DA07" w14:textId="77777777" w:rsidR="00D82051" w:rsidRDefault="00000000">
      <w:r>
        <w:t>I declare that this research project is my original work and has not been presented for a degree in any other university or institution of higher learning. No part of this project may be reproduced without the prior written permission of the author and/or Kabarak University.</w:t>
      </w:r>
    </w:p>
    <w:p w14:paraId="096121AD" w14:textId="77777777" w:rsidR="00D82051" w:rsidRDefault="00D82051">
      <w:pPr>
        <w:spacing w:after="0"/>
        <w:ind w:firstLine="0"/>
      </w:pPr>
    </w:p>
    <w:p w14:paraId="6E55A93C" w14:textId="77777777" w:rsidR="00D82051" w:rsidRDefault="00D82051">
      <w:pPr>
        <w:spacing w:after="0"/>
        <w:ind w:firstLine="0"/>
      </w:pPr>
    </w:p>
    <w:p w14:paraId="674A5642" w14:textId="77777777" w:rsidR="00D82051" w:rsidRDefault="00D82051">
      <w:pPr>
        <w:spacing w:after="0"/>
        <w:ind w:firstLine="0"/>
      </w:pPr>
    </w:p>
    <w:p w14:paraId="29DC1EBC" w14:textId="77777777" w:rsidR="00D82051" w:rsidRDefault="00000000">
      <w:pPr>
        <w:ind w:firstLine="0"/>
      </w:pPr>
      <w:r>
        <w:t>Signature: ____________________________</w:t>
      </w:r>
    </w:p>
    <w:p w14:paraId="7C93D654" w14:textId="77777777" w:rsidR="00D82051" w:rsidRDefault="00D82051">
      <w:pPr>
        <w:spacing w:after="0"/>
        <w:ind w:firstLine="0"/>
      </w:pPr>
    </w:p>
    <w:p w14:paraId="4E925205" w14:textId="77777777" w:rsidR="00D82051" w:rsidRDefault="00000000">
      <w:pPr>
        <w:ind w:firstLine="0"/>
      </w:pPr>
      <w:r>
        <w:t>Date: ________________________________</w:t>
      </w:r>
    </w:p>
    <w:p w14:paraId="5E616D3F" w14:textId="77777777" w:rsidR="00D82051" w:rsidRDefault="00D82051">
      <w:pPr>
        <w:spacing w:after="0"/>
        <w:ind w:firstLine="0"/>
      </w:pPr>
    </w:p>
    <w:p w14:paraId="5AA8E526" w14:textId="77777777" w:rsidR="00D82051" w:rsidRDefault="00D82051">
      <w:pPr>
        <w:spacing w:after="0"/>
        <w:ind w:firstLine="0"/>
      </w:pPr>
    </w:p>
    <w:p w14:paraId="1C6BC5CA" w14:textId="77777777" w:rsidR="00D82051" w:rsidRDefault="00000000">
      <w:pPr>
        <w:ind w:firstLine="0"/>
      </w:pPr>
      <w:r>
        <w:t>KALUME ALEX AMANI</w:t>
      </w:r>
    </w:p>
    <w:p w14:paraId="6D8F87D5" w14:textId="77777777" w:rsidR="00D82051" w:rsidRDefault="00000000">
      <w:pPr>
        <w:ind w:firstLine="0"/>
      </w:pPr>
      <w:r>
        <w:t>INTE/MG/3261/09/21</w:t>
      </w:r>
    </w:p>
    <w:p w14:paraId="365AF216" w14:textId="77777777" w:rsidR="00D82051" w:rsidRDefault="00000000">
      <w:r>
        <w:br w:type="page"/>
      </w:r>
    </w:p>
    <w:p w14:paraId="5A060BA2" w14:textId="77777777" w:rsidR="00D82051" w:rsidRDefault="00000000">
      <w:pPr>
        <w:pStyle w:val="Heading1"/>
        <w:spacing w:before="240" w:after="360"/>
        <w:ind w:firstLine="0"/>
        <w:jc w:val="center"/>
      </w:pPr>
      <w:bookmarkStart w:id="3" w:name="_Toc100001"/>
      <w:bookmarkStart w:id="4" w:name="_Toc232596575"/>
      <w:bookmarkStart w:id="5" w:name="_Toc232596659"/>
      <w:r>
        <w:t>RECOMMENDATION</w:t>
      </w:r>
      <w:bookmarkEnd w:id="3"/>
      <w:bookmarkEnd w:id="4"/>
      <w:bookmarkEnd w:id="5"/>
    </w:p>
    <w:p w14:paraId="34F9374B" w14:textId="77777777" w:rsidR="00D82051" w:rsidRDefault="00000000">
      <w:r>
        <w:t>This research project has been submitted for examination with my approval as the university supervisor.</w:t>
      </w:r>
    </w:p>
    <w:p w14:paraId="57CB123C" w14:textId="77777777" w:rsidR="00D82051" w:rsidRDefault="00D82051">
      <w:pPr>
        <w:spacing w:after="0"/>
        <w:ind w:firstLine="0"/>
      </w:pPr>
    </w:p>
    <w:p w14:paraId="24876768" w14:textId="77777777" w:rsidR="00D82051" w:rsidRDefault="00D82051">
      <w:pPr>
        <w:spacing w:after="0"/>
        <w:ind w:firstLine="0"/>
      </w:pPr>
    </w:p>
    <w:p w14:paraId="7996D1ED" w14:textId="77777777" w:rsidR="00D82051" w:rsidRDefault="00D82051">
      <w:pPr>
        <w:spacing w:after="0"/>
        <w:ind w:firstLine="0"/>
      </w:pPr>
    </w:p>
    <w:p w14:paraId="6C669B8B" w14:textId="60B471C2" w:rsidR="00D82051" w:rsidRDefault="00000000" w:rsidP="00F33455">
      <w:pPr>
        <w:ind w:firstLine="0"/>
      </w:pPr>
      <w:r>
        <w:t>Signature: ____________________________</w:t>
      </w:r>
    </w:p>
    <w:p w14:paraId="29274B10" w14:textId="77777777" w:rsidR="00F33455" w:rsidRDefault="00F33455" w:rsidP="00F33455">
      <w:pPr>
        <w:ind w:firstLine="0"/>
      </w:pPr>
    </w:p>
    <w:p w14:paraId="376A20ED" w14:textId="77777777" w:rsidR="00D82051" w:rsidRDefault="00000000">
      <w:pPr>
        <w:ind w:firstLine="0"/>
      </w:pPr>
      <w:r>
        <w:t>Date: ________________________________</w:t>
      </w:r>
    </w:p>
    <w:p w14:paraId="7D7E00A1" w14:textId="77777777" w:rsidR="00D82051" w:rsidRDefault="00D82051">
      <w:pPr>
        <w:spacing w:after="0"/>
        <w:ind w:firstLine="0"/>
      </w:pPr>
    </w:p>
    <w:p w14:paraId="65EB2D34" w14:textId="77777777" w:rsidR="00D82051" w:rsidRDefault="00D82051">
      <w:pPr>
        <w:spacing w:after="0"/>
        <w:ind w:firstLine="0"/>
      </w:pPr>
    </w:p>
    <w:p w14:paraId="0A320287" w14:textId="77777777" w:rsidR="00D82051" w:rsidRDefault="00000000">
      <w:pPr>
        <w:ind w:firstLine="0"/>
      </w:pPr>
      <w:r>
        <w:t>DR. FRANCIS KOMEN</w:t>
      </w:r>
    </w:p>
    <w:p w14:paraId="3B97B854" w14:textId="77777777" w:rsidR="00D82051" w:rsidRDefault="00000000">
      <w:pPr>
        <w:ind w:firstLine="0"/>
      </w:pPr>
      <w:r>
        <w:t>Supervisor</w:t>
      </w:r>
    </w:p>
    <w:p w14:paraId="46874CB3" w14:textId="77777777" w:rsidR="00D82051" w:rsidRDefault="00000000">
      <w:pPr>
        <w:ind w:firstLine="0"/>
      </w:pPr>
      <w:r>
        <w:t>Department of Computer Science and Information Technology</w:t>
      </w:r>
    </w:p>
    <w:p w14:paraId="4F96553B" w14:textId="77777777" w:rsidR="00D82051" w:rsidRDefault="00000000">
      <w:pPr>
        <w:ind w:firstLine="0"/>
      </w:pPr>
      <w:r>
        <w:t>Kabarak University</w:t>
      </w:r>
    </w:p>
    <w:p w14:paraId="555088FB" w14:textId="77777777" w:rsidR="00D82051" w:rsidRDefault="00000000">
      <w:r>
        <w:br w:type="page"/>
      </w:r>
    </w:p>
    <w:p w14:paraId="0DA3E924" w14:textId="77777777" w:rsidR="00D82051" w:rsidRDefault="00000000">
      <w:pPr>
        <w:pStyle w:val="Heading1"/>
        <w:spacing w:before="240" w:after="360"/>
        <w:ind w:firstLine="0"/>
        <w:jc w:val="center"/>
      </w:pPr>
      <w:bookmarkStart w:id="6" w:name="_Toc100002"/>
      <w:bookmarkStart w:id="7" w:name="_Toc232596576"/>
      <w:bookmarkStart w:id="8" w:name="_Toc232596660"/>
      <w:r>
        <w:t>ACKNOWLEDGEMENT</w:t>
      </w:r>
      <w:bookmarkEnd w:id="6"/>
      <w:bookmarkEnd w:id="7"/>
      <w:bookmarkEnd w:id="8"/>
    </w:p>
    <w:p w14:paraId="6433C964" w14:textId="77777777" w:rsidR="00D82051" w:rsidRDefault="00000000">
      <w:r>
        <w:t>I wish to express my sincere gratitude to the Almighty God for the grace, strength, and wisdom bestowed upon me throughout this research project. His guidance has been instrumental in every stage of this work.</w:t>
      </w:r>
    </w:p>
    <w:p w14:paraId="31C1EDD3" w14:textId="77777777" w:rsidR="00D82051" w:rsidRDefault="00000000">
      <w:r>
        <w:t>I am deeply thankful to my supervisor, Dr. Francis Komen, for his invaluable guidance, constructive criticism, and unwavering support throughout the research process. His expertise and mentorship significantly shaped the quality of this project.</w:t>
      </w:r>
    </w:p>
    <w:p w14:paraId="246A5F6A" w14:textId="77777777" w:rsidR="00D82051" w:rsidRDefault="00000000">
      <w:r>
        <w:t>Special thanks go to my family and friends for their moral support, patience, and understanding during the demanding periods of this research. Their encouragement kept me motivated throughout the journey.</w:t>
      </w:r>
    </w:p>
    <w:p w14:paraId="1FDB1E15" w14:textId="77777777" w:rsidR="00D82051" w:rsidRDefault="00000000">
      <w:r>
        <w:t>Finally, I acknowledge the small-scale farmers in Kenya whose challenges inspired this research. It is my hope that this project will contribute meaningfully to improving crop disease management in agricultural communities.</w:t>
      </w:r>
    </w:p>
    <w:p w14:paraId="341DC46D" w14:textId="77777777" w:rsidR="00D82051" w:rsidRDefault="00000000">
      <w:r>
        <w:br w:type="page"/>
      </w:r>
    </w:p>
    <w:p w14:paraId="7505574C" w14:textId="77777777" w:rsidR="00D82051" w:rsidRDefault="00000000">
      <w:pPr>
        <w:spacing w:before="240" w:after="360"/>
        <w:ind w:firstLine="0"/>
        <w:jc w:val="center"/>
      </w:pPr>
      <w:r>
        <w:rPr>
          <w:b/>
          <w:sz w:val="28"/>
        </w:rPr>
        <w:t>TABLE OF CONTENTS</w:t>
      </w:r>
    </w:p>
    <w:sdt>
      <w:sdtPr>
        <w:rPr>
          <w:rFonts w:cstheme="minorBidi"/>
          <w:b w:val="0"/>
          <w:bCs w:val="0"/>
          <w:sz w:val="24"/>
          <w:szCs w:val="22"/>
        </w:rPr>
        <w:id w:val="-39284621"/>
        <w:docPartObj>
          <w:docPartGallery w:val="Table of Contents"/>
          <w:docPartUnique/>
        </w:docPartObj>
      </w:sdtPr>
      <w:sdtEndPr>
        <w:rPr>
          <w:noProof/>
        </w:rPr>
      </w:sdtEndPr>
      <w:sdtContent>
        <w:p w14:paraId="1630C60F" w14:textId="54EAD9B5" w:rsidR="00101E7D" w:rsidRDefault="00101E7D">
          <w:pPr>
            <w:pStyle w:val="TOCHeading"/>
          </w:pPr>
          <w:r>
            <w:t>Contents</w:t>
          </w:r>
        </w:p>
        <w:p w14:paraId="5E1C59D9" w14:textId="1F94C6F3" w:rsidR="00101E7D" w:rsidRDefault="00101E7D">
          <w:pPr>
            <w:pStyle w:val="TOC1"/>
            <w:rPr>
              <w:rFonts w:asciiTheme="minorHAnsi" w:hAnsiTheme="minorHAnsi"/>
              <w:b w:val="0"/>
              <w:bCs w:val="0"/>
              <w:noProof/>
              <w:kern w:val="2"/>
              <w:szCs w:val="24"/>
              <w14:ligatures w14:val="standardContextual"/>
            </w:rPr>
          </w:pPr>
          <w:r>
            <w:fldChar w:fldCharType="begin"/>
          </w:r>
          <w:r>
            <w:instrText xml:space="preserve"> TOC \o "1-3" \h \z \u </w:instrText>
          </w:r>
          <w:r>
            <w:fldChar w:fldCharType="separate"/>
          </w:r>
          <w:hyperlink w:anchor="_Toc232596658" w:history="1">
            <w:r w:rsidRPr="00BC3CD8">
              <w:rPr>
                <w:rStyle w:val="Hyperlink"/>
                <w:noProof/>
              </w:rPr>
              <w:t>DECLARATION</w:t>
            </w:r>
            <w:r>
              <w:rPr>
                <w:noProof/>
                <w:webHidden/>
              </w:rPr>
              <w:tab/>
            </w:r>
            <w:r>
              <w:rPr>
                <w:noProof/>
                <w:webHidden/>
              </w:rPr>
              <w:fldChar w:fldCharType="begin"/>
            </w:r>
            <w:r>
              <w:rPr>
                <w:noProof/>
                <w:webHidden/>
              </w:rPr>
              <w:instrText xml:space="preserve"> PAGEREF _Toc232596658 \h </w:instrText>
            </w:r>
            <w:r>
              <w:rPr>
                <w:noProof/>
                <w:webHidden/>
              </w:rPr>
            </w:r>
            <w:r>
              <w:rPr>
                <w:noProof/>
                <w:webHidden/>
              </w:rPr>
              <w:fldChar w:fldCharType="separate"/>
            </w:r>
            <w:r>
              <w:rPr>
                <w:noProof/>
                <w:webHidden/>
              </w:rPr>
              <w:t>I</w:t>
            </w:r>
            <w:r>
              <w:rPr>
                <w:noProof/>
                <w:webHidden/>
              </w:rPr>
              <w:fldChar w:fldCharType="end"/>
            </w:r>
          </w:hyperlink>
        </w:p>
        <w:p w14:paraId="00AFC1B0" w14:textId="22277579" w:rsidR="00101E7D" w:rsidRDefault="00101E7D">
          <w:pPr>
            <w:pStyle w:val="TOC1"/>
            <w:rPr>
              <w:rFonts w:asciiTheme="minorHAnsi" w:hAnsiTheme="minorHAnsi"/>
              <w:b w:val="0"/>
              <w:bCs w:val="0"/>
              <w:noProof/>
              <w:kern w:val="2"/>
              <w:szCs w:val="24"/>
              <w14:ligatures w14:val="standardContextual"/>
            </w:rPr>
          </w:pPr>
          <w:hyperlink w:anchor="_Toc232596659" w:history="1">
            <w:r w:rsidRPr="00BC3CD8">
              <w:rPr>
                <w:rStyle w:val="Hyperlink"/>
                <w:noProof/>
              </w:rPr>
              <w:t>RECOMMENDATION</w:t>
            </w:r>
            <w:r>
              <w:rPr>
                <w:noProof/>
                <w:webHidden/>
              </w:rPr>
              <w:tab/>
            </w:r>
            <w:r>
              <w:rPr>
                <w:noProof/>
                <w:webHidden/>
              </w:rPr>
              <w:fldChar w:fldCharType="begin"/>
            </w:r>
            <w:r>
              <w:rPr>
                <w:noProof/>
                <w:webHidden/>
              </w:rPr>
              <w:instrText xml:space="preserve"> PAGEREF _Toc232596659 \h </w:instrText>
            </w:r>
            <w:r>
              <w:rPr>
                <w:noProof/>
                <w:webHidden/>
              </w:rPr>
            </w:r>
            <w:r>
              <w:rPr>
                <w:noProof/>
                <w:webHidden/>
              </w:rPr>
              <w:fldChar w:fldCharType="separate"/>
            </w:r>
            <w:r>
              <w:rPr>
                <w:noProof/>
                <w:webHidden/>
              </w:rPr>
              <w:t>II</w:t>
            </w:r>
            <w:r>
              <w:rPr>
                <w:noProof/>
                <w:webHidden/>
              </w:rPr>
              <w:fldChar w:fldCharType="end"/>
            </w:r>
          </w:hyperlink>
        </w:p>
        <w:p w14:paraId="71A626F8" w14:textId="4725282B" w:rsidR="00101E7D" w:rsidRDefault="00101E7D">
          <w:pPr>
            <w:pStyle w:val="TOC1"/>
            <w:rPr>
              <w:rFonts w:asciiTheme="minorHAnsi" w:hAnsiTheme="minorHAnsi"/>
              <w:b w:val="0"/>
              <w:bCs w:val="0"/>
              <w:noProof/>
              <w:kern w:val="2"/>
              <w:szCs w:val="24"/>
              <w14:ligatures w14:val="standardContextual"/>
            </w:rPr>
          </w:pPr>
          <w:hyperlink w:anchor="_Toc232596660" w:history="1">
            <w:r w:rsidRPr="00BC3CD8">
              <w:rPr>
                <w:rStyle w:val="Hyperlink"/>
                <w:noProof/>
              </w:rPr>
              <w:t>ACKNOWLEDGEMENT</w:t>
            </w:r>
            <w:r>
              <w:rPr>
                <w:noProof/>
                <w:webHidden/>
              </w:rPr>
              <w:tab/>
            </w:r>
            <w:r>
              <w:rPr>
                <w:noProof/>
                <w:webHidden/>
              </w:rPr>
              <w:fldChar w:fldCharType="begin"/>
            </w:r>
            <w:r>
              <w:rPr>
                <w:noProof/>
                <w:webHidden/>
              </w:rPr>
              <w:instrText xml:space="preserve"> PAGEREF _Toc232596660 \h </w:instrText>
            </w:r>
            <w:r>
              <w:rPr>
                <w:noProof/>
                <w:webHidden/>
              </w:rPr>
            </w:r>
            <w:r>
              <w:rPr>
                <w:noProof/>
                <w:webHidden/>
              </w:rPr>
              <w:fldChar w:fldCharType="separate"/>
            </w:r>
            <w:r>
              <w:rPr>
                <w:noProof/>
                <w:webHidden/>
              </w:rPr>
              <w:t>III</w:t>
            </w:r>
            <w:r>
              <w:rPr>
                <w:noProof/>
                <w:webHidden/>
              </w:rPr>
              <w:fldChar w:fldCharType="end"/>
            </w:r>
          </w:hyperlink>
        </w:p>
        <w:p w14:paraId="0E31F47B" w14:textId="6FF4732D" w:rsidR="00101E7D" w:rsidRDefault="00101E7D">
          <w:pPr>
            <w:pStyle w:val="TOC1"/>
            <w:rPr>
              <w:rFonts w:asciiTheme="minorHAnsi" w:hAnsiTheme="minorHAnsi"/>
              <w:b w:val="0"/>
              <w:bCs w:val="0"/>
              <w:noProof/>
              <w:kern w:val="2"/>
              <w:szCs w:val="24"/>
              <w14:ligatures w14:val="standardContextual"/>
            </w:rPr>
          </w:pPr>
          <w:hyperlink w:anchor="_Toc232596661" w:history="1">
            <w:r w:rsidRPr="00BC3CD8">
              <w:rPr>
                <w:rStyle w:val="Hyperlink"/>
                <w:noProof/>
              </w:rPr>
              <w:t>LIST OF FIGURES</w:t>
            </w:r>
            <w:r>
              <w:rPr>
                <w:noProof/>
                <w:webHidden/>
              </w:rPr>
              <w:tab/>
            </w:r>
            <w:r>
              <w:rPr>
                <w:noProof/>
                <w:webHidden/>
              </w:rPr>
              <w:fldChar w:fldCharType="begin"/>
            </w:r>
            <w:r>
              <w:rPr>
                <w:noProof/>
                <w:webHidden/>
              </w:rPr>
              <w:instrText xml:space="preserve"> PAGEREF _Toc232596661 \h </w:instrText>
            </w:r>
            <w:r>
              <w:rPr>
                <w:noProof/>
                <w:webHidden/>
              </w:rPr>
            </w:r>
            <w:r>
              <w:rPr>
                <w:noProof/>
                <w:webHidden/>
              </w:rPr>
              <w:fldChar w:fldCharType="separate"/>
            </w:r>
            <w:r>
              <w:rPr>
                <w:noProof/>
                <w:webHidden/>
              </w:rPr>
              <w:t>VII</w:t>
            </w:r>
            <w:r>
              <w:rPr>
                <w:noProof/>
                <w:webHidden/>
              </w:rPr>
              <w:fldChar w:fldCharType="end"/>
            </w:r>
          </w:hyperlink>
        </w:p>
        <w:p w14:paraId="2D7CBF6B" w14:textId="0A5D5ABC" w:rsidR="00101E7D" w:rsidRDefault="00101E7D">
          <w:pPr>
            <w:pStyle w:val="TOC1"/>
            <w:rPr>
              <w:rFonts w:asciiTheme="minorHAnsi" w:hAnsiTheme="minorHAnsi"/>
              <w:b w:val="0"/>
              <w:bCs w:val="0"/>
              <w:noProof/>
              <w:kern w:val="2"/>
              <w:szCs w:val="24"/>
              <w14:ligatures w14:val="standardContextual"/>
            </w:rPr>
          </w:pPr>
          <w:hyperlink w:anchor="_Toc232596662" w:history="1">
            <w:r w:rsidRPr="00BC3CD8">
              <w:rPr>
                <w:rStyle w:val="Hyperlink"/>
                <w:noProof/>
              </w:rPr>
              <w:t>LIST OF TABLES</w:t>
            </w:r>
            <w:r>
              <w:rPr>
                <w:noProof/>
                <w:webHidden/>
              </w:rPr>
              <w:tab/>
            </w:r>
            <w:r>
              <w:rPr>
                <w:noProof/>
                <w:webHidden/>
              </w:rPr>
              <w:fldChar w:fldCharType="begin"/>
            </w:r>
            <w:r>
              <w:rPr>
                <w:noProof/>
                <w:webHidden/>
              </w:rPr>
              <w:instrText xml:space="preserve"> PAGEREF _Toc232596662 \h </w:instrText>
            </w:r>
            <w:r>
              <w:rPr>
                <w:noProof/>
                <w:webHidden/>
              </w:rPr>
            </w:r>
            <w:r>
              <w:rPr>
                <w:noProof/>
                <w:webHidden/>
              </w:rPr>
              <w:fldChar w:fldCharType="separate"/>
            </w:r>
            <w:r>
              <w:rPr>
                <w:noProof/>
                <w:webHidden/>
              </w:rPr>
              <w:t>VIII</w:t>
            </w:r>
            <w:r>
              <w:rPr>
                <w:noProof/>
                <w:webHidden/>
              </w:rPr>
              <w:fldChar w:fldCharType="end"/>
            </w:r>
          </w:hyperlink>
        </w:p>
        <w:p w14:paraId="25C83035" w14:textId="3F4B458F" w:rsidR="00101E7D" w:rsidRDefault="00101E7D">
          <w:pPr>
            <w:pStyle w:val="TOC1"/>
            <w:rPr>
              <w:rFonts w:asciiTheme="minorHAnsi" w:hAnsiTheme="minorHAnsi"/>
              <w:b w:val="0"/>
              <w:bCs w:val="0"/>
              <w:noProof/>
              <w:kern w:val="2"/>
              <w:szCs w:val="24"/>
              <w14:ligatures w14:val="standardContextual"/>
            </w:rPr>
          </w:pPr>
          <w:hyperlink w:anchor="_Toc232596663" w:history="1">
            <w:r w:rsidRPr="00BC3CD8">
              <w:rPr>
                <w:rStyle w:val="Hyperlink"/>
                <w:noProof/>
              </w:rPr>
              <w:t>LIST OF ABBREVIATIONS</w:t>
            </w:r>
            <w:r>
              <w:rPr>
                <w:noProof/>
                <w:webHidden/>
              </w:rPr>
              <w:tab/>
            </w:r>
            <w:r>
              <w:rPr>
                <w:noProof/>
                <w:webHidden/>
              </w:rPr>
              <w:fldChar w:fldCharType="begin"/>
            </w:r>
            <w:r>
              <w:rPr>
                <w:noProof/>
                <w:webHidden/>
              </w:rPr>
              <w:instrText xml:space="preserve"> PAGEREF _Toc232596663 \h </w:instrText>
            </w:r>
            <w:r>
              <w:rPr>
                <w:noProof/>
                <w:webHidden/>
              </w:rPr>
            </w:r>
            <w:r>
              <w:rPr>
                <w:noProof/>
                <w:webHidden/>
              </w:rPr>
              <w:fldChar w:fldCharType="separate"/>
            </w:r>
            <w:r>
              <w:rPr>
                <w:noProof/>
                <w:webHidden/>
              </w:rPr>
              <w:t>IX</w:t>
            </w:r>
            <w:r>
              <w:rPr>
                <w:noProof/>
                <w:webHidden/>
              </w:rPr>
              <w:fldChar w:fldCharType="end"/>
            </w:r>
          </w:hyperlink>
        </w:p>
        <w:p w14:paraId="0BEE2DE9" w14:textId="4B0AFC60" w:rsidR="00101E7D" w:rsidRDefault="00101E7D">
          <w:pPr>
            <w:pStyle w:val="TOC1"/>
            <w:rPr>
              <w:rFonts w:asciiTheme="minorHAnsi" w:hAnsiTheme="minorHAnsi"/>
              <w:b w:val="0"/>
              <w:bCs w:val="0"/>
              <w:noProof/>
              <w:kern w:val="2"/>
              <w:szCs w:val="24"/>
              <w14:ligatures w14:val="standardContextual"/>
            </w:rPr>
          </w:pPr>
          <w:hyperlink w:anchor="_Toc232596664" w:history="1">
            <w:r w:rsidRPr="00BC3CD8">
              <w:rPr>
                <w:rStyle w:val="Hyperlink"/>
                <w:noProof/>
              </w:rPr>
              <w:t>CHAPTER ONE: INTRODUCTION</w:t>
            </w:r>
            <w:r>
              <w:rPr>
                <w:noProof/>
                <w:webHidden/>
              </w:rPr>
              <w:tab/>
            </w:r>
            <w:r>
              <w:rPr>
                <w:noProof/>
                <w:webHidden/>
              </w:rPr>
              <w:fldChar w:fldCharType="begin"/>
            </w:r>
            <w:r>
              <w:rPr>
                <w:noProof/>
                <w:webHidden/>
              </w:rPr>
              <w:instrText xml:space="preserve"> PAGEREF _Toc232596664 \h </w:instrText>
            </w:r>
            <w:r>
              <w:rPr>
                <w:noProof/>
                <w:webHidden/>
              </w:rPr>
            </w:r>
            <w:r>
              <w:rPr>
                <w:noProof/>
                <w:webHidden/>
              </w:rPr>
              <w:fldChar w:fldCharType="separate"/>
            </w:r>
            <w:r>
              <w:rPr>
                <w:noProof/>
                <w:webHidden/>
              </w:rPr>
              <w:t>1</w:t>
            </w:r>
            <w:r>
              <w:rPr>
                <w:noProof/>
                <w:webHidden/>
              </w:rPr>
              <w:fldChar w:fldCharType="end"/>
            </w:r>
          </w:hyperlink>
        </w:p>
        <w:p w14:paraId="4B63F027" w14:textId="0AEE82AA" w:rsidR="00101E7D" w:rsidRDefault="00101E7D">
          <w:pPr>
            <w:pStyle w:val="TOC2"/>
            <w:rPr>
              <w:rFonts w:asciiTheme="minorHAnsi" w:hAnsiTheme="minorHAnsi"/>
              <w:noProof/>
              <w:kern w:val="2"/>
              <w:szCs w:val="24"/>
              <w14:ligatures w14:val="standardContextual"/>
            </w:rPr>
          </w:pPr>
          <w:hyperlink w:anchor="_Toc232596665" w:history="1">
            <w:r w:rsidRPr="00BC3CD8">
              <w:rPr>
                <w:rStyle w:val="Hyperlink"/>
                <w:noProof/>
              </w:rPr>
              <w:t>1.0 Introduction</w:t>
            </w:r>
            <w:r>
              <w:rPr>
                <w:noProof/>
                <w:webHidden/>
              </w:rPr>
              <w:tab/>
            </w:r>
            <w:r>
              <w:rPr>
                <w:noProof/>
                <w:webHidden/>
              </w:rPr>
              <w:fldChar w:fldCharType="begin"/>
            </w:r>
            <w:r>
              <w:rPr>
                <w:noProof/>
                <w:webHidden/>
              </w:rPr>
              <w:instrText xml:space="preserve"> PAGEREF _Toc232596665 \h </w:instrText>
            </w:r>
            <w:r>
              <w:rPr>
                <w:noProof/>
                <w:webHidden/>
              </w:rPr>
            </w:r>
            <w:r>
              <w:rPr>
                <w:noProof/>
                <w:webHidden/>
              </w:rPr>
              <w:fldChar w:fldCharType="separate"/>
            </w:r>
            <w:r>
              <w:rPr>
                <w:noProof/>
                <w:webHidden/>
              </w:rPr>
              <w:t>1</w:t>
            </w:r>
            <w:r>
              <w:rPr>
                <w:noProof/>
                <w:webHidden/>
              </w:rPr>
              <w:fldChar w:fldCharType="end"/>
            </w:r>
          </w:hyperlink>
        </w:p>
        <w:p w14:paraId="5400DDF6" w14:textId="4C647485" w:rsidR="00101E7D" w:rsidRDefault="00101E7D">
          <w:pPr>
            <w:pStyle w:val="TOC2"/>
            <w:rPr>
              <w:rFonts w:asciiTheme="minorHAnsi" w:hAnsiTheme="minorHAnsi"/>
              <w:noProof/>
              <w:kern w:val="2"/>
              <w:szCs w:val="24"/>
              <w14:ligatures w14:val="standardContextual"/>
            </w:rPr>
          </w:pPr>
          <w:hyperlink w:anchor="_Toc232596666" w:history="1">
            <w:r w:rsidRPr="00BC3CD8">
              <w:rPr>
                <w:rStyle w:val="Hyperlink"/>
                <w:noProof/>
              </w:rPr>
              <w:t>1.1 Background of the Study</w:t>
            </w:r>
            <w:r>
              <w:rPr>
                <w:noProof/>
                <w:webHidden/>
              </w:rPr>
              <w:tab/>
            </w:r>
            <w:r>
              <w:rPr>
                <w:noProof/>
                <w:webHidden/>
              </w:rPr>
              <w:fldChar w:fldCharType="begin"/>
            </w:r>
            <w:r>
              <w:rPr>
                <w:noProof/>
                <w:webHidden/>
              </w:rPr>
              <w:instrText xml:space="preserve"> PAGEREF _Toc232596666 \h </w:instrText>
            </w:r>
            <w:r>
              <w:rPr>
                <w:noProof/>
                <w:webHidden/>
              </w:rPr>
            </w:r>
            <w:r>
              <w:rPr>
                <w:noProof/>
                <w:webHidden/>
              </w:rPr>
              <w:fldChar w:fldCharType="separate"/>
            </w:r>
            <w:r>
              <w:rPr>
                <w:noProof/>
                <w:webHidden/>
              </w:rPr>
              <w:t>1</w:t>
            </w:r>
            <w:r>
              <w:rPr>
                <w:noProof/>
                <w:webHidden/>
              </w:rPr>
              <w:fldChar w:fldCharType="end"/>
            </w:r>
          </w:hyperlink>
        </w:p>
        <w:p w14:paraId="404FFF62" w14:textId="0473891A" w:rsidR="00101E7D" w:rsidRDefault="00101E7D">
          <w:pPr>
            <w:pStyle w:val="TOC2"/>
            <w:rPr>
              <w:rFonts w:asciiTheme="minorHAnsi" w:hAnsiTheme="minorHAnsi"/>
              <w:noProof/>
              <w:kern w:val="2"/>
              <w:szCs w:val="24"/>
              <w14:ligatures w14:val="standardContextual"/>
            </w:rPr>
          </w:pPr>
          <w:hyperlink w:anchor="_Toc232596667" w:history="1">
            <w:r w:rsidRPr="00BC3CD8">
              <w:rPr>
                <w:rStyle w:val="Hyperlink"/>
                <w:noProof/>
              </w:rPr>
              <w:t>1.2 Problem Statement</w:t>
            </w:r>
            <w:r>
              <w:rPr>
                <w:noProof/>
                <w:webHidden/>
              </w:rPr>
              <w:tab/>
            </w:r>
            <w:r>
              <w:rPr>
                <w:noProof/>
                <w:webHidden/>
              </w:rPr>
              <w:fldChar w:fldCharType="begin"/>
            </w:r>
            <w:r>
              <w:rPr>
                <w:noProof/>
                <w:webHidden/>
              </w:rPr>
              <w:instrText xml:space="preserve"> PAGEREF _Toc232596667 \h </w:instrText>
            </w:r>
            <w:r>
              <w:rPr>
                <w:noProof/>
                <w:webHidden/>
              </w:rPr>
            </w:r>
            <w:r>
              <w:rPr>
                <w:noProof/>
                <w:webHidden/>
              </w:rPr>
              <w:fldChar w:fldCharType="separate"/>
            </w:r>
            <w:r>
              <w:rPr>
                <w:noProof/>
                <w:webHidden/>
              </w:rPr>
              <w:t>2</w:t>
            </w:r>
            <w:r>
              <w:rPr>
                <w:noProof/>
                <w:webHidden/>
              </w:rPr>
              <w:fldChar w:fldCharType="end"/>
            </w:r>
          </w:hyperlink>
        </w:p>
        <w:p w14:paraId="58052459" w14:textId="6AFE9D3F" w:rsidR="00101E7D" w:rsidRDefault="00101E7D">
          <w:pPr>
            <w:pStyle w:val="TOC2"/>
            <w:rPr>
              <w:rFonts w:asciiTheme="minorHAnsi" w:hAnsiTheme="minorHAnsi"/>
              <w:noProof/>
              <w:kern w:val="2"/>
              <w:szCs w:val="24"/>
              <w14:ligatures w14:val="standardContextual"/>
            </w:rPr>
          </w:pPr>
          <w:hyperlink w:anchor="_Toc232596668" w:history="1">
            <w:r w:rsidRPr="00BC3CD8">
              <w:rPr>
                <w:rStyle w:val="Hyperlink"/>
                <w:noProof/>
              </w:rPr>
              <w:t>1.3 Objectives</w:t>
            </w:r>
            <w:r>
              <w:rPr>
                <w:noProof/>
                <w:webHidden/>
              </w:rPr>
              <w:tab/>
            </w:r>
            <w:r>
              <w:rPr>
                <w:noProof/>
                <w:webHidden/>
              </w:rPr>
              <w:fldChar w:fldCharType="begin"/>
            </w:r>
            <w:r>
              <w:rPr>
                <w:noProof/>
                <w:webHidden/>
              </w:rPr>
              <w:instrText xml:space="preserve"> PAGEREF _Toc232596668 \h </w:instrText>
            </w:r>
            <w:r>
              <w:rPr>
                <w:noProof/>
                <w:webHidden/>
              </w:rPr>
            </w:r>
            <w:r>
              <w:rPr>
                <w:noProof/>
                <w:webHidden/>
              </w:rPr>
              <w:fldChar w:fldCharType="separate"/>
            </w:r>
            <w:r>
              <w:rPr>
                <w:noProof/>
                <w:webHidden/>
              </w:rPr>
              <w:t>2</w:t>
            </w:r>
            <w:r>
              <w:rPr>
                <w:noProof/>
                <w:webHidden/>
              </w:rPr>
              <w:fldChar w:fldCharType="end"/>
            </w:r>
          </w:hyperlink>
        </w:p>
        <w:p w14:paraId="58504AB0" w14:textId="62883BDD" w:rsidR="00101E7D" w:rsidRDefault="00101E7D">
          <w:pPr>
            <w:pStyle w:val="TOC3"/>
            <w:rPr>
              <w:rFonts w:asciiTheme="minorHAnsi" w:hAnsiTheme="minorHAnsi"/>
              <w:noProof/>
              <w:kern w:val="2"/>
              <w:szCs w:val="24"/>
              <w14:ligatures w14:val="standardContextual"/>
            </w:rPr>
          </w:pPr>
          <w:hyperlink w:anchor="_Toc232596669" w:history="1">
            <w:r w:rsidRPr="00BC3CD8">
              <w:rPr>
                <w:rStyle w:val="Hyperlink"/>
                <w:noProof/>
              </w:rPr>
              <w:t>1.3.1 General Objective</w:t>
            </w:r>
            <w:r>
              <w:rPr>
                <w:noProof/>
                <w:webHidden/>
              </w:rPr>
              <w:tab/>
            </w:r>
            <w:r>
              <w:rPr>
                <w:noProof/>
                <w:webHidden/>
              </w:rPr>
              <w:fldChar w:fldCharType="begin"/>
            </w:r>
            <w:r>
              <w:rPr>
                <w:noProof/>
                <w:webHidden/>
              </w:rPr>
              <w:instrText xml:space="preserve"> PAGEREF _Toc232596669 \h </w:instrText>
            </w:r>
            <w:r>
              <w:rPr>
                <w:noProof/>
                <w:webHidden/>
              </w:rPr>
            </w:r>
            <w:r>
              <w:rPr>
                <w:noProof/>
                <w:webHidden/>
              </w:rPr>
              <w:fldChar w:fldCharType="separate"/>
            </w:r>
            <w:r>
              <w:rPr>
                <w:noProof/>
                <w:webHidden/>
              </w:rPr>
              <w:t>2</w:t>
            </w:r>
            <w:r>
              <w:rPr>
                <w:noProof/>
                <w:webHidden/>
              </w:rPr>
              <w:fldChar w:fldCharType="end"/>
            </w:r>
          </w:hyperlink>
        </w:p>
        <w:p w14:paraId="1B4E3268" w14:textId="463084BB" w:rsidR="00101E7D" w:rsidRDefault="00101E7D">
          <w:pPr>
            <w:pStyle w:val="TOC3"/>
            <w:rPr>
              <w:rFonts w:asciiTheme="minorHAnsi" w:hAnsiTheme="minorHAnsi"/>
              <w:noProof/>
              <w:kern w:val="2"/>
              <w:szCs w:val="24"/>
              <w14:ligatures w14:val="standardContextual"/>
            </w:rPr>
          </w:pPr>
          <w:hyperlink w:anchor="_Toc232596670" w:history="1">
            <w:r w:rsidRPr="00BC3CD8">
              <w:rPr>
                <w:rStyle w:val="Hyperlink"/>
                <w:noProof/>
              </w:rPr>
              <w:t>1.3.2 Specific Objectives</w:t>
            </w:r>
            <w:r>
              <w:rPr>
                <w:noProof/>
                <w:webHidden/>
              </w:rPr>
              <w:tab/>
            </w:r>
            <w:r>
              <w:rPr>
                <w:noProof/>
                <w:webHidden/>
              </w:rPr>
              <w:fldChar w:fldCharType="begin"/>
            </w:r>
            <w:r>
              <w:rPr>
                <w:noProof/>
                <w:webHidden/>
              </w:rPr>
              <w:instrText xml:space="preserve"> PAGEREF _Toc232596670 \h </w:instrText>
            </w:r>
            <w:r>
              <w:rPr>
                <w:noProof/>
                <w:webHidden/>
              </w:rPr>
            </w:r>
            <w:r>
              <w:rPr>
                <w:noProof/>
                <w:webHidden/>
              </w:rPr>
              <w:fldChar w:fldCharType="separate"/>
            </w:r>
            <w:r>
              <w:rPr>
                <w:noProof/>
                <w:webHidden/>
              </w:rPr>
              <w:t>2</w:t>
            </w:r>
            <w:r>
              <w:rPr>
                <w:noProof/>
                <w:webHidden/>
              </w:rPr>
              <w:fldChar w:fldCharType="end"/>
            </w:r>
          </w:hyperlink>
        </w:p>
        <w:p w14:paraId="21F08BE9" w14:textId="763B66FC" w:rsidR="00101E7D" w:rsidRDefault="00101E7D">
          <w:pPr>
            <w:pStyle w:val="TOC2"/>
            <w:rPr>
              <w:rFonts w:asciiTheme="minorHAnsi" w:hAnsiTheme="minorHAnsi"/>
              <w:noProof/>
              <w:kern w:val="2"/>
              <w:szCs w:val="24"/>
              <w14:ligatures w14:val="standardContextual"/>
            </w:rPr>
          </w:pPr>
          <w:hyperlink w:anchor="_Toc232596671" w:history="1">
            <w:r w:rsidRPr="00BC3CD8">
              <w:rPr>
                <w:rStyle w:val="Hyperlink"/>
                <w:noProof/>
              </w:rPr>
              <w:t>1.4 Research Questions</w:t>
            </w:r>
            <w:r>
              <w:rPr>
                <w:noProof/>
                <w:webHidden/>
              </w:rPr>
              <w:tab/>
            </w:r>
            <w:r>
              <w:rPr>
                <w:noProof/>
                <w:webHidden/>
              </w:rPr>
              <w:fldChar w:fldCharType="begin"/>
            </w:r>
            <w:r>
              <w:rPr>
                <w:noProof/>
                <w:webHidden/>
              </w:rPr>
              <w:instrText xml:space="preserve"> PAGEREF _Toc232596671 \h </w:instrText>
            </w:r>
            <w:r>
              <w:rPr>
                <w:noProof/>
                <w:webHidden/>
              </w:rPr>
            </w:r>
            <w:r>
              <w:rPr>
                <w:noProof/>
                <w:webHidden/>
              </w:rPr>
              <w:fldChar w:fldCharType="separate"/>
            </w:r>
            <w:r>
              <w:rPr>
                <w:noProof/>
                <w:webHidden/>
              </w:rPr>
              <w:t>3</w:t>
            </w:r>
            <w:r>
              <w:rPr>
                <w:noProof/>
                <w:webHidden/>
              </w:rPr>
              <w:fldChar w:fldCharType="end"/>
            </w:r>
          </w:hyperlink>
        </w:p>
        <w:p w14:paraId="2434321A" w14:textId="4AF9CD0D" w:rsidR="00101E7D" w:rsidRDefault="00101E7D">
          <w:pPr>
            <w:pStyle w:val="TOC2"/>
            <w:rPr>
              <w:rFonts w:asciiTheme="minorHAnsi" w:hAnsiTheme="minorHAnsi"/>
              <w:noProof/>
              <w:kern w:val="2"/>
              <w:szCs w:val="24"/>
              <w14:ligatures w14:val="standardContextual"/>
            </w:rPr>
          </w:pPr>
          <w:hyperlink w:anchor="_Toc232596672" w:history="1">
            <w:r w:rsidRPr="00BC3CD8">
              <w:rPr>
                <w:rStyle w:val="Hyperlink"/>
                <w:noProof/>
              </w:rPr>
              <w:t>1.5 Significance of the Study</w:t>
            </w:r>
            <w:r>
              <w:rPr>
                <w:noProof/>
                <w:webHidden/>
              </w:rPr>
              <w:tab/>
            </w:r>
            <w:r>
              <w:rPr>
                <w:noProof/>
                <w:webHidden/>
              </w:rPr>
              <w:fldChar w:fldCharType="begin"/>
            </w:r>
            <w:r>
              <w:rPr>
                <w:noProof/>
                <w:webHidden/>
              </w:rPr>
              <w:instrText xml:space="preserve"> PAGEREF _Toc232596672 \h </w:instrText>
            </w:r>
            <w:r>
              <w:rPr>
                <w:noProof/>
                <w:webHidden/>
              </w:rPr>
            </w:r>
            <w:r>
              <w:rPr>
                <w:noProof/>
                <w:webHidden/>
              </w:rPr>
              <w:fldChar w:fldCharType="separate"/>
            </w:r>
            <w:r>
              <w:rPr>
                <w:noProof/>
                <w:webHidden/>
              </w:rPr>
              <w:t>3</w:t>
            </w:r>
            <w:r>
              <w:rPr>
                <w:noProof/>
                <w:webHidden/>
              </w:rPr>
              <w:fldChar w:fldCharType="end"/>
            </w:r>
          </w:hyperlink>
        </w:p>
        <w:p w14:paraId="0172DBBA" w14:textId="5F2018AA" w:rsidR="00101E7D" w:rsidRDefault="00101E7D">
          <w:pPr>
            <w:pStyle w:val="TOC2"/>
            <w:rPr>
              <w:rFonts w:asciiTheme="minorHAnsi" w:hAnsiTheme="minorHAnsi"/>
              <w:noProof/>
              <w:kern w:val="2"/>
              <w:szCs w:val="24"/>
              <w14:ligatures w14:val="standardContextual"/>
            </w:rPr>
          </w:pPr>
          <w:hyperlink w:anchor="_Toc232596673" w:history="1">
            <w:r w:rsidRPr="00BC3CD8">
              <w:rPr>
                <w:rStyle w:val="Hyperlink"/>
                <w:noProof/>
              </w:rPr>
              <w:t>1.6 Scope and Limitation of the Study</w:t>
            </w:r>
            <w:r>
              <w:rPr>
                <w:noProof/>
                <w:webHidden/>
              </w:rPr>
              <w:tab/>
            </w:r>
            <w:r>
              <w:rPr>
                <w:noProof/>
                <w:webHidden/>
              </w:rPr>
              <w:fldChar w:fldCharType="begin"/>
            </w:r>
            <w:r>
              <w:rPr>
                <w:noProof/>
                <w:webHidden/>
              </w:rPr>
              <w:instrText xml:space="preserve"> PAGEREF _Toc232596673 \h </w:instrText>
            </w:r>
            <w:r>
              <w:rPr>
                <w:noProof/>
                <w:webHidden/>
              </w:rPr>
            </w:r>
            <w:r>
              <w:rPr>
                <w:noProof/>
                <w:webHidden/>
              </w:rPr>
              <w:fldChar w:fldCharType="separate"/>
            </w:r>
            <w:r>
              <w:rPr>
                <w:noProof/>
                <w:webHidden/>
              </w:rPr>
              <w:t>4</w:t>
            </w:r>
            <w:r>
              <w:rPr>
                <w:noProof/>
                <w:webHidden/>
              </w:rPr>
              <w:fldChar w:fldCharType="end"/>
            </w:r>
          </w:hyperlink>
        </w:p>
        <w:p w14:paraId="2E641E9A" w14:textId="7485E4A5" w:rsidR="00101E7D" w:rsidRDefault="00101E7D">
          <w:pPr>
            <w:pStyle w:val="TOC1"/>
            <w:rPr>
              <w:rFonts w:asciiTheme="minorHAnsi" w:hAnsiTheme="minorHAnsi"/>
              <w:b w:val="0"/>
              <w:bCs w:val="0"/>
              <w:noProof/>
              <w:kern w:val="2"/>
              <w:szCs w:val="24"/>
              <w14:ligatures w14:val="standardContextual"/>
            </w:rPr>
          </w:pPr>
          <w:hyperlink w:anchor="_Toc232596674" w:history="1">
            <w:r w:rsidRPr="00BC3CD8">
              <w:rPr>
                <w:rStyle w:val="Hyperlink"/>
                <w:noProof/>
              </w:rPr>
              <w:t>CHAPTER TWO: LITERATURE REVIEW</w:t>
            </w:r>
            <w:r>
              <w:rPr>
                <w:noProof/>
                <w:webHidden/>
              </w:rPr>
              <w:tab/>
            </w:r>
            <w:r>
              <w:rPr>
                <w:noProof/>
                <w:webHidden/>
              </w:rPr>
              <w:fldChar w:fldCharType="begin"/>
            </w:r>
            <w:r>
              <w:rPr>
                <w:noProof/>
                <w:webHidden/>
              </w:rPr>
              <w:instrText xml:space="preserve"> PAGEREF _Toc232596674 \h </w:instrText>
            </w:r>
            <w:r>
              <w:rPr>
                <w:noProof/>
                <w:webHidden/>
              </w:rPr>
            </w:r>
            <w:r>
              <w:rPr>
                <w:noProof/>
                <w:webHidden/>
              </w:rPr>
              <w:fldChar w:fldCharType="separate"/>
            </w:r>
            <w:r>
              <w:rPr>
                <w:noProof/>
                <w:webHidden/>
              </w:rPr>
              <w:t>5</w:t>
            </w:r>
            <w:r>
              <w:rPr>
                <w:noProof/>
                <w:webHidden/>
              </w:rPr>
              <w:fldChar w:fldCharType="end"/>
            </w:r>
          </w:hyperlink>
        </w:p>
        <w:p w14:paraId="51F6BDFB" w14:textId="023905D1" w:rsidR="00101E7D" w:rsidRDefault="00101E7D">
          <w:pPr>
            <w:pStyle w:val="TOC2"/>
            <w:rPr>
              <w:rFonts w:asciiTheme="minorHAnsi" w:hAnsiTheme="minorHAnsi"/>
              <w:noProof/>
              <w:kern w:val="2"/>
              <w:szCs w:val="24"/>
              <w14:ligatures w14:val="standardContextual"/>
            </w:rPr>
          </w:pPr>
          <w:hyperlink w:anchor="_Toc232596675" w:history="1">
            <w:r w:rsidRPr="00BC3CD8">
              <w:rPr>
                <w:rStyle w:val="Hyperlink"/>
                <w:noProof/>
              </w:rPr>
              <w:t>2.0 Introduction</w:t>
            </w:r>
            <w:r>
              <w:rPr>
                <w:noProof/>
                <w:webHidden/>
              </w:rPr>
              <w:tab/>
            </w:r>
            <w:r>
              <w:rPr>
                <w:noProof/>
                <w:webHidden/>
              </w:rPr>
              <w:fldChar w:fldCharType="begin"/>
            </w:r>
            <w:r>
              <w:rPr>
                <w:noProof/>
                <w:webHidden/>
              </w:rPr>
              <w:instrText xml:space="preserve"> PAGEREF _Toc232596675 \h </w:instrText>
            </w:r>
            <w:r>
              <w:rPr>
                <w:noProof/>
                <w:webHidden/>
              </w:rPr>
            </w:r>
            <w:r>
              <w:rPr>
                <w:noProof/>
                <w:webHidden/>
              </w:rPr>
              <w:fldChar w:fldCharType="separate"/>
            </w:r>
            <w:r>
              <w:rPr>
                <w:noProof/>
                <w:webHidden/>
              </w:rPr>
              <w:t>5</w:t>
            </w:r>
            <w:r>
              <w:rPr>
                <w:noProof/>
                <w:webHidden/>
              </w:rPr>
              <w:fldChar w:fldCharType="end"/>
            </w:r>
          </w:hyperlink>
        </w:p>
        <w:p w14:paraId="01E328D5" w14:textId="133A3705" w:rsidR="00101E7D" w:rsidRDefault="00101E7D">
          <w:pPr>
            <w:pStyle w:val="TOC2"/>
            <w:rPr>
              <w:rFonts w:asciiTheme="minorHAnsi" w:hAnsiTheme="minorHAnsi"/>
              <w:noProof/>
              <w:kern w:val="2"/>
              <w:szCs w:val="24"/>
              <w14:ligatures w14:val="standardContextual"/>
            </w:rPr>
          </w:pPr>
          <w:hyperlink w:anchor="_Toc232596676" w:history="1">
            <w:r w:rsidRPr="00BC3CD8">
              <w:rPr>
                <w:rStyle w:val="Hyperlink"/>
                <w:noProof/>
              </w:rPr>
              <w:t>2.1 Design of System Architecture for Image Processing</w:t>
            </w:r>
            <w:r>
              <w:rPr>
                <w:noProof/>
                <w:webHidden/>
              </w:rPr>
              <w:tab/>
            </w:r>
            <w:r>
              <w:rPr>
                <w:noProof/>
                <w:webHidden/>
              </w:rPr>
              <w:fldChar w:fldCharType="begin"/>
            </w:r>
            <w:r>
              <w:rPr>
                <w:noProof/>
                <w:webHidden/>
              </w:rPr>
              <w:instrText xml:space="preserve"> PAGEREF _Toc232596676 \h </w:instrText>
            </w:r>
            <w:r>
              <w:rPr>
                <w:noProof/>
                <w:webHidden/>
              </w:rPr>
            </w:r>
            <w:r>
              <w:rPr>
                <w:noProof/>
                <w:webHidden/>
              </w:rPr>
              <w:fldChar w:fldCharType="separate"/>
            </w:r>
            <w:r>
              <w:rPr>
                <w:noProof/>
                <w:webHidden/>
              </w:rPr>
              <w:t>5</w:t>
            </w:r>
            <w:r>
              <w:rPr>
                <w:noProof/>
                <w:webHidden/>
              </w:rPr>
              <w:fldChar w:fldCharType="end"/>
            </w:r>
          </w:hyperlink>
        </w:p>
        <w:p w14:paraId="02A218B3" w14:textId="0D036667" w:rsidR="00101E7D" w:rsidRDefault="00101E7D">
          <w:pPr>
            <w:pStyle w:val="TOC2"/>
            <w:rPr>
              <w:rFonts w:asciiTheme="minorHAnsi" w:hAnsiTheme="minorHAnsi"/>
              <w:noProof/>
              <w:kern w:val="2"/>
              <w:szCs w:val="24"/>
              <w14:ligatures w14:val="standardContextual"/>
            </w:rPr>
          </w:pPr>
          <w:hyperlink w:anchor="_Toc232596677" w:history="1">
            <w:r w:rsidRPr="00BC3CD8">
              <w:rPr>
                <w:rStyle w:val="Hyperlink"/>
                <w:noProof/>
              </w:rPr>
              <w:t>2.2 Implementation of Crop Disease Detection Systems</w:t>
            </w:r>
            <w:r>
              <w:rPr>
                <w:noProof/>
                <w:webHidden/>
              </w:rPr>
              <w:tab/>
            </w:r>
            <w:r>
              <w:rPr>
                <w:noProof/>
                <w:webHidden/>
              </w:rPr>
              <w:fldChar w:fldCharType="begin"/>
            </w:r>
            <w:r>
              <w:rPr>
                <w:noProof/>
                <w:webHidden/>
              </w:rPr>
              <w:instrText xml:space="preserve"> PAGEREF _Toc232596677 \h </w:instrText>
            </w:r>
            <w:r>
              <w:rPr>
                <w:noProof/>
                <w:webHidden/>
              </w:rPr>
            </w:r>
            <w:r>
              <w:rPr>
                <w:noProof/>
                <w:webHidden/>
              </w:rPr>
              <w:fldChar w:fldCharType="separate"/>
            </w:r>
            <w:r>
              <w:rPr>
                <w:noProof/>
                <w:webHidden/>
              </w:rPr>
              <w:t>6</w:t>
            </w:r>
            <w:r>
              <w:rPr>
                <w:noProof/>
                <w:webHidden/>
              </w:rPr>
              <w:fldChar w:fldCharType="end"/>
            </w:r>
          </w:hyperlink>
        </w:p>
        <w:p w14:paraId="1F9A29AD" w14:textId="7355EAEA" w:rsidR="00101E7D" w:rsidRDefault="00101E7D">
          <w:pPr>
            <w:pStyle w:val="TOC2"/>
            <w:rPr>
              <w:rFonts w:asciiTheme="minorHAnsi" w:hAnsiTheme="minorHAnsi"/>
              <w:noProof/>
              <w:kern w:val="2"/>
              <w:szCs w:val="24"/>
              <w14:ligatures w14:val="standardContextual"/>
            </w:rPr>
          </w:pPr>
          <w:hyperlink w:anchor="_Toc232596678" w:history="1">
            <w:r w:rsidRPr="00BC3CD8">
              <w:rPr>
                <w:rStyle w:val="Hyperlink"/>
                <w:noProof/>
              </w:rPr>
              <w:t>2.3 Evaluation of Detection Systems</w:t>
            </w:r>
            <w:r>
              <w:rPr>
                <w:noProof/>
                <w:webHidden/>
              </w:rPr>
              <w:tab/>
            </w:r>
            <w:r>
              <w:rPr>
                <w:noProof/>
                <w:webHidden/>
              </w:rPr>
              <w:fldChar w:fldCharType="begin"/>
            </w:r>
            <w:r>
              <w:rPr>
                <w:noProof/>
                <w:webHidden/>
              </w:rPr>
              <w:instrText xml:space="preserve"> PAGEREF _Toc232596678 \h </w:instrText>
            </w:r>
            <w:r>
              <w:rPr>
                <w:noProof/>
                <w:webHidden/>
              </w:rPr>
            </w:r>
            <w:r>
              <w:rPr>
                <w:noProof/>
                <w:webHidden/>
              </w:rPr>
              <w:fldChar w:fldCharType="separate"/>
            </w:r>
            <w:r>
              <w:rPr>
                <w:noProof/>
                <w:webHidden/>
              </w:rPr>
              <w:t>8</w:t>
            </w:r>
            <w:r>
              <w:rPr>
                <w:noProof/>
                <w:webHidden/>
              </w:rPr>
              <w:fldChar w:fldCharType="end"/>
            </w:r>
          </w:hyperlink>
        </w:p>
        <w:p w14:paraId="783DA77C" w14:textId="3019D26F" w:rsidR="00101E7D" w:rsidRDefault="00101E7D">
          <w:pPr>
            <w:pStyle w:val="TOC2"/>
            <w:rPr>
              <w:rFonts w:asciiTheme="minorHAnsi" w:hAnsiTheme="minorHAnsi"/>
              <w:noProof/>
              <w:kern w:val="2"/>
              <w:szCs w:val="24"/>
              <w14:ligatures w14:val="standardContextual"/>
            </w:rPr>
          </w:pPr>
          <w:hyperlink w:anchor="_Toc232596679" w:history="1">
            <w:r w:rsidRPr="00BC3CD8">
              <w:rPr>
                <w:rStyle w:val="Hyperlink"/>
                <w:noProof/>
              </w:rPr>
              <w:t>2.4 Concept Map</w:t>
            </w:r>
            <w:r>
              <w:rPr>
                <w:noProof/>
                <w:webHidden/>
              </w:rPr>
              <w:tab/>
            </w:r>
            <w:r>
              <w:rPr>
                <w:noProof/>
                <w:webHidden/>
              </w:rPr>
              <w:fldChar w:fldCharType="begin"/>
            </w:r>
            <w:r>
              <w:rPr>
                <w:noProof/>
                <w:webHidden/>
              </w:rPr>
              <w:instrText xml:space="preserve"> PAGEREF _Toc232596679 \h </w:instrText>
            </w:r>
            <w:r>
              <w:rPr>
                <w:noProof/>
                <w:webHidden/>
              </w:rPr>
            </w:r>
            <w:r>
              <w:rPr>
                <w:noProof/>
                <w:webHidden/>
              </w:rPr>
              <w:fldChar w:fldCharType="separate"/>
            </w:r>
            <w:r>
              <w:rPr>
                <w:noProof/>
                <w:webHidden/>
              </w:rPr>
              <w:t>8</w:t>
            </w:r>
            <w:r>
              <w:rPr>
                <w:noProof/>
                <w:webHidden/>
              </w:rPr>
              <w:fldChar w:fldCharType="end"/>
            </w:r>
          </w:hyperlink>
        </w:p>
        <w:p w14:paraId="704F29D8" w14:textId="56DD324D" w:rsidR="00101E7D" w:rsidRDefault="00101E7D">
          <w:pPr>
            <w:pStyle w:val="TOC2"/>
            <w:rPr>
              <w:rFonts w:asciiTheme="minorHAnsi" w:hAnsiTheme="minorHAnsi"/>
              <w:noProof/>
              <w:kern w:val="2"/>
              <w:szCs w:val="24"/>
              <w14:ligatures w14:val="standardContextual"/>
            </w:rPr>
          </w:pPr>
          <w:hyperlink w:anchor="_Toc232596680" w:history="1">
            <w:r w:rsidRPr="00BC3CD8">
              <w:rPr>
                <w:rStyle w:val="Hyperlink"/>
                <w:noProof/>
              </w:rPr>
              <w:t>2.5 Summary of the Gap</w:t>
            </w:r>
            <w:r>
              <w:rPr>
                <w:noProof/>
                <w:webHidden/>
              </w:rPr>
              <w:tab/>
            </w:r>
            <w:r>
              <w:rPr>
                <w:noProof/>
                <w:webHidden/>
              </w:rPr>
              <w:fldChar w:fldCharType="begin"/>
            </w:r>
            <w:r>
              <w:rPr>
                <w:noProof/>
                <w:webHidden/>
              </w:rPr>
              <w:instrText xml:space="preserve"> PAGEREF _Toc232596680 \h </w:instrText>
            </w:r>
            <w:r>
              <w:rPr>
                <w:noProof/>
                <w:webHidden/>
              </w:rPr>
            </w:r>
            <w:r>
              <w:rPr>
                <w:noProof/>
                <w:webHidden/>
              </w:rPr>
              <w:fldChar w:fldCharType="separate"/>
            </w:r>
            <w:r>
              <w:rPr>
                <w:noProof/>
                <w:webHidden/>
              </w:rPr>
              <w:t>9</w:t>
            </w:r>
            <w:r>
              <w:rPr>
                <w:noProof/>
                <w:webHidden/>
              </w:rPr>
              <w:fldChar w:fldCharType="end"/>
            </w:r>
          </w:hyperlink>
        </w:p>
        <w:p w14:paraId="28052F98" w14:textId="61F40EDC" w:rsidR="00101E7D" w:rsidRDefault="00101E7D">
          <w:pPr>
            <w:pStyle w:val="TOC1"/>
            <w:rPr>
              <w:rFonts w:asciiTheme="minorHAnsi" w:hAnsiTheme="minorHAnsi"/>
              <w:b w:val="0"/>
              <w:bCs w:val="0"/>
              <w:noProof/>
              <w:kern w:val="2"/>
              <w:szCs w:val="24"/>
              <w14:ligatures w14:val="standardContextual"/>
            </w:rPr>
          </w:pPr>
          <w:hyperlink w:anchor="_Toc232596681" w:history="1">
            <w:r w:rsidRPr="00BC3CD8">
              <w:rPr>
                <w:rStyle w:val="Hyperlink"/>
                <w:noProof/>
              </w:rPr>
              <w:t>CHAPTER THREE: METHODOLOGY</w:t>
            </w:r>
            <w:r>
              <w:rPr>
                <w:noProof/>
                <w:webHidden/>
              </w:rPr>
              <w:tab/>
            </w:r>
            <w:r>
              <w:rPr>
                <w:noProof/>
                <w:webHidden/>
              </w:rPr>
              <w:fldChar w:fldCharType="begin"/>
            </w:r>
            <w:r>
              <w:rPr>
                <w:noProof/>
                <w:webHidden/>
              </w:rPr>
              <w:instrText xml:space="preserve"> PAGEREF _Toc232596681 \h </w:instrText>
            </w:r>
            <w:r>
              <w:rPr>
                <w:noProof/>
                <w:webHidden/>
              </w:rPr>
            </w:r>
            <w:r>
              <w:rPr>
                <w:noProof/>
                <w:webHidden/>
              </w:rPr>
              <w:fldChar w:fldCharType="separate"/>
            </w:r>
            <w:r>
              <w:rPr>
                <w:noProof/>
                <w:webHidden/>
              </w:rPr>
              <w:t>10</w:t>
            </w:r>
            <w:r>
              <w:rPr>
                <w:noProof/>
                <w:webHidden/>
              </w:rPr>
              <w:fldChar w:fldCharType="end"/>
            </w:r>
          </w:hyperlink>
        </w:p>
        <w:p w14:paraId="69FF91E3" w14:textId="55C63C17" w:rsidR="00101E7D" w:rsidRDefault="00101E7D">
          <w:pPr>
            <w:pStyle w:val="TOC2"/>
            <w:rPr>
              <w:rFonts w:asciiTheme="minorHAnsi" w:hAnsiTheme="minorHAnsi"/>
              <w:noProof/>
              <w:kern w:val="2"/>
              <w:szCs w:val="24"/>
              <w14:ligatures w14:val="standardContextual"/>
            </w:rPr>
          </w:pPr>
          <w:hyperlink w:anchor="_Toc232596682" w:history="1">
            <w:r w:rsidRPr="00BC3CD8">
              <w:rPr>
                <w:rStyle w:val="Hyperlink"/>
                <w:noProof/>
              </w:rPr>
              <w:t>3.0 Introduction</w:t>
            </w:r>
            <w:r>
              <w:rPr>
                <w:noProof/>
                <w:webHidden/>
              </w:rPr>
              <w:tab/>
            </w:r>
            <w:r>
              <w:rPr>
                <w:noProof/>
                <w:webHidden/>
              </w:rPr>
              <w:fldChar w:fldCharType="begin"/>
            </w:r>
            <w:r>
              <w:rPr>
                <w:noProof/>
                <w:webHidden/>
              </w:rPr>
              <w:instrText xml:space="preserve"> PAGEREF _Toc232596682 \h </w:instrText>
            </w:r>
            <w:r>
              <w:rPr>
                <w:noProof/>
                <w:webHidden/>
              </w:rPr>
            </w:r>
            <w:r>
              <w:rPr>
                <w:noProof/>
                <w:webHidden/>
              </w:rPr>
              <w:fldChar w:fldCharType="separate"/>
            </w:r>
            <w:r>
              <w:rPr>
                <w:noProof/>
                <w:webHidden/>
              </w:rPr>
              <w:t>10</w:t>
            </w:r>
            <w:r>
              <w:rPr>
                <w:noProof/>
                <w:webHidden/>
              </w:rPr>
              <w:fldChar w:fldCharType="end"/>
            </w:r>
          </w:hyperlink>
        </w:p>
        <w:p w14:paraId="0C8CB019" w14:textId="53EDF42D" w:rsidR="00101E7D" w:rsidRDefault="00101E7D">
          <w:pPr>
            <w:pStyle w:val="TOC2"/>
            <w:rPr>
              <w:rFonts w:asciiTheme="minorHAnsi" w:hAnsiTheme="minorHAnsi"/>
              <w:noProof/>
              <w:kern w:val="2"/>
              <w:szCs w:val="24"/>
              <w14:ligatures w14:val="standardContextual"/>
            </w:rPr>
          </w:pPr>
          <w:hyperlink w:anchor="_Toc232596683" w:history="1">
            <w:r w:rsidRPr="00BC3CD8">
              <w:rPr>
                <w:rStyle w:val="Hyperlink"/>
                <w:noProof/>
              </w:rPr>
              <w:t>3.1 Research Methodology</w:t>
            </w:r>
            <w:r>
              <w:rPr>
                <w:noProof/>
                <w:webHidden/>
              </w:rPr>
              <w:tab/>
            </w:r>
            <w:r>
              <w:rPr>
                <w:noProof/>
                <w:webHidden/>
              </w:rPr>
              <w:fldChar w:fldCharType="begin"/>
            </w:r>
            <w:r>
              <w:rPr>
                <w:noProof/>
                <w:webHidden/>
              </w:rPr>
              <w:instrText xml:space="preserve"> PAGEREF _Toc232596683 \h </w:instrText>
            </w:r>
            <w:r>
              <w:rPr>
                <w:noProof/>
                <w:webHidden/>
              </w:rPr>
            </w:r>
            <w:r>
              <w:rPr>
                <w:noProof/>
                <w:webHidden/>
              </w:rPr>
              <w:fldChar w:fldCharType="separate"/>
            </w:r>
            <w:r>
              <w:rPr>
                <w:noProof/>
                <w:webHidden/>
              </w:rPr>
              <w:t>10</w:t>
            </w:r>
            <w:r>
              <w:rPr>
                <w:noProof/>
                <w:webHidden/>
              </w:rPr>
              <w:fldChar w:fldCharType="end"/>
            </w:r>
          </w:hyperlink>
        </w:p>
        <w:p w14:paraId="0C4C6183" w14:textId="7C866365" w:rsidR="00101E7D" w:rsidRDefault="00101E7D">
          <w:pPr>
            <w:pStyle w:val="TOC2"/>
            <w:rPr>
              <w:rFonts w:asciiTheme="minorHAnsi" w:hAnsiTheme="minorHAnsi"/>
              <w:noProof/>
              <w:kern w:val="2"/>
              <w:szCs w:val="24"/>
              <w14:ligatures w14:val="standardContextual"/>
            </w:rPr>
          </w:pPr>
          <w:hyperlink w:anchor="_Toc232596684" w:history="1">
            <w:r w:rsidRPr="00BC3CD8">
              <w:rPr>
                <w:rStyle w:val="Hyperlink"/>
                <w:noProof/>
              </w:rPr>
              <w:t>3.2 Data Collection Methods</w:t>
            </w:r>
            <w:r>
              <w:rPr>
                <w:noProof/>
                <w:webHidden/>
              </w:rPr>
              <w:tab/>
            </w:r>
            <w:r>
              <w:rPr>
                <w:noProof/>
                <w:webHidden/>
              </w:rPr>
              <w:fldChar w:fldCharType="begin"/>
            </w:r>
            <w:r>
              <w:rPr>
                <w:noProof/>
                <w:webHidden/>
              </w:rPr>
              <w:instrText xml:space="preserve"> PAGEREF _Toc232596684 \h </w:instrText>
            </w:r>
            <w:r>
              <w:rPr>
                <w:noProof/>
                <w:webHidden/>
              </w:rPr>
            </w:r>
            <w:r>
              <w:rPr>
                <w:noProof/>
                <w:webHidden/>
              </w:rPr>
              <w:fldChar w:fldCharType="separate"/>
            </w:r>
            <w:r>
              <w:rPr>
                <w:noProof/>
                <w:webHidden/>
              </w:rPr>
              <w:t>10</w:t>
            </w:r>
            <w:r>
              <w:rPr>
                <w:noProof/>
                <w:webHidden/>
              </w:rPr>
              <w:fldChar w:fldCharType="end"/>
            </w:r>
          </w:hyperlink>
        </w:p>
        <w:p w14:paraId="69459B6E" w14:textId="7936CD25" w:rsidR="00101E7D" w:rsidRDefault="00101E7D">
          <w:pPr>
            <w:pStyle w:val="TOC3"/>
            <w:rPr>
              <w:rFonts w:asciiTheme="minorHAnsi" w:hAnsiTheme="minorHAnsi"/>
              <w:noProof/>
              <w:kern w:val="2"/>
              <w:szCs w:val="24"/>
              <w14:ligatures w14:val="standardContextual"/>
            </w:rPr>
          </w:pPr>
          <w:hyperlink w:anchor="_Toc232596685" w:history="1">
            <w:r w:rsidRPr="00BC3CD8">
              <w:rPr>
                <w:rStyle w:val="Hyperlink"/>
                <w:noProof/>
              </w:rPr>
              <w:t>3.2.1 Document Analysis</w:t>
            </w:r>
            <w:r>
              <w:rPr>
                <w:noProof/>
                <w:webHidden/>
              </w:rPr>
              <w:tab/>
            </w:r>
            <w:r>
              <w:rPr>
                <w:noProof/>
                <w:webHidden/>
              </w:rPr>
              <w:fldChar w:fldCharType="begin"/>
            </w:r>
            <w:r>
              <w:rPr>
                <w:noProof/>
                <w:webHidden/>
              </w:rPr>
              <w:instrText xml:space="preserve"> PAGEREF _Toc232596685 \h </w:instrText>
            </w:r>
            <w:r>
              <w:rPr>
                <w:noProof/>
                <w:webHidden/>
              </w:rPr>
            </w:r>
            <w:r>
              <w:rPr>
                <w:noProof/>
                <w:webHidden/>
              </w:rPr>
              <w:fldChar w:fldCharType="separate"/>
            </w:r>
            <w:r>
              <w:rPr>
                <w:noProof/>
                <w:webHidden/>
              </w:rPr>
              <w:t>11</w:t>
            </w:r>
            <w:r>
              <w:rPr>
                <w:noProof/>
                <w:webHidden/>
              </w:rPr>
              <w:fldChar w:fldCharType="end"/>
            </w:r>
          </w:hyperlink>
        </w:p>
        <w:p w14:paraId="2E68B7AF" w14:textId="44AAADDC" w:rsidR="00101E7D" w:rsidRDefault="00101E7D">
          <w:pPr>
            <w:pStyle w:val="TOC3"/>
            <w:rPr>
              <w:rFonts w:asciiTheme="minorHAnsi" w:hAnsiTheme="minorHAnsi"/>
              <w:noProof/>
              <w:kern w:val="2"/>
              <w:szCs w:val="24"/>
              <w14:ligatures w14:val="standardContextual"/>
            </w:rPr>
          </w:pPr>
          <w:hyperlink w:anchor="_Toc232596686" w:history="1">
            <w:r w:rsidRPr="00BC3CD8">
              <w:rPr>
                <w:rStyle w:val="Hyperlink"/>
                <w:noProof/>
              </w:rPr>
              <w:t>3.2.2 Observation</w:t>
            </w:r>
            <w:r>
              <w:rPr>
                <w:noProof/>
                <w:webHidden/>
              </w:rPr>
              <w:tab/>
            </w:r>
            <w:r>
              <w:rPr>
                <w:noProof/>
                <w:webHidden/>
              </w:rPr>
              <w:fldChar w:fldCharType="begin"/>
            </w:r>
            <w:r>
              <w:rPr>
                <w:noProof/>
                <w:webHidden/>
              </w:rPr>
              <w:instrText xml:space="preserve"> PAGEREF _Toc232596686 \h </w:instrText>
            </w:r>
            <w:r>
              <w:rPr>
                <w:noProof/>
                <w:webHidden/>
              </w:rPr>
            </w:r>
            <w:r>
              <w:rPr>
                <w:noProof/>
                <w:webHidden/>
              </w:rPr>
              <w:fldChar w:fldCharType="separate"/>
            </w:r>
            <w:r>
              <w:rPr>
                <w:noProof/>
                <w:webHidden/>
              </w:rPr>
              <w:t>11</w:t>
            </w:r>
            <w:r>
              <w:rPr>
                <w:noProof/>
                <w:webHidden/>
              </w:rPr>
              <w:fldChar w:fldCharType="end"/>
            </w:r>
          </w:hyperlink>
        </w:p>
        <w:p w14:paraId="025B7D8F" w14:textId="46E8E881" w:rsidR="00101E7D" w:rsidRDefault="00101E7D">
          <w:pPr>
            <w:pStyle w:val="TOC3"/>
            <w:rPr>
              <w:rFonts w:asciiTheme="minorHAnsi" w:hAnsiTheme="minorHAnsi"/>
              <w:noProof/>
              <w:kern w:val="2"/>
              <w:szCs w:val="24"/>
              <w14:ligatures w14:val="standardContextual"/>
            </w:rPr>
          </w:pPr>
          <w:hyperlink w:anchor="_Toc232596687" w:history="1">
            <w:r w:rsidRPr="00BC3CD8">
              <w:rPr>
                <w:rStyle w:val="Hyperlink"/>
                <w:noProof/>
              </w:rPr>
              <w:t>3.2.3 Testing with Sample Images</w:t>
            </w:r>
            <w:r>
              <w:rPr>
                <w:noProof/>
                <w:webHidden/>
              </w:rPr>
              <w:tab/>
            </w:r>
            <w:r>
              <w:rPr>
                <w:noProof/>
                <w:webHidden/>
              </w:rPr>
              <w:fldChar w:fldCharType="begin"/>
            </w:r>
            <w:r>
              <w:rPr>
                <w:noProof/>
                <w:webHidden/>
              </w:rPr>
              <w:instrText xml:space="preserve"> PAGEREF _Toc232596687 \h </w:instrText>
            </w:r>
            <w:r>
              <w:rPr>
                <w:noProof/>
                <w:webHidden/>
              </w:rPr>
            </w:r>
            <w:r>
              <w:rPr>
                <w:noProof/>
                <w:webHidden/>
              </w:rPr>
              <w:fldChar w:fldCharType="separate"/>
            </w:r>
            <w:r>
              <w:rPr>
                <w:noProof/>
                <w:webHidden/>
              </w:rPr>
              <w:t>11</w:t>
            </w:r>
            <w:r>
              <w:rPr>
                <w:noProof/>
                <w:webHidden/>
              </w:rPr>
              <w:fldChar w:fldCharType="end"/>
            </w:r>
          </w:hyperlink>
        </w:p>
        <w:p w14:paraId="0AEC8748" w14:textId="72DB9FB1" w:rsidR="00101E7D" w:rsidRDefault="00101E7D">
          <w:pPr>
            <w:pStyle w:val="TOC2"/>
            <w:rPr>
              <w:rFonts w:asciiTheme="minorHAnsi" w:hAnsiTheme="minorHAnsi"/>
              <w:noProof/>
              <w:kern w:val="2"/>
              <w:szCs w:val="24"/>
              <w14:ligatures w14:val="standardContextual"/>
            </w:rPr>
          </w:pPr>
          <w:hyperlink w:anchor="_Toc232596688" w:history="1">
            <w:r w:rsidRPr="00BC3CD8">
              <w:rPr>
                <w:rStyle w:val="Hyperlink"/>
                <w:noProof/>
              </w:rPr>
              <w:t>3.3 Design Diagrams</w:t>
            </w:r>
            <w:r>
              <w:rPr>
                <w:noProof/>
                <w:webHidden/>
              </w:rPr>
              <w:tab/>
            </w:r>
            <w:r>
              <w:rPr>
                <w:noProof/>
                <w:webHidden/>
              </w:rPr>
              <w:fldChar w:fldCharType="begin"/>
            </w:r>
            <w:r>
              <w:rPr>
                <w:noProof/>
                <w:webHidden/>
              </w:rPr>
              <w:instrText xml:space="preserve"> PAGEREF _Toc232596688 \h </w:instrText>
            </w:r>
            <w:r>
              <w:rPr>
                <w:noProof/>
                <w:webHidden/>
              </w:rPr>
            </w:r>
            <w:r>
              <w:rPr>
                <w:noProof/>
                <w:webHidden/>
              </w:rPr>
              <w:fldChar w:fldCharType="separate"/>
            </w:r>
            <w:r>
              <w:rPr>
                <w:noProof/>
                <w:webHidden/>
              </w:rPr>
              <w:t>11</w:t>
            </w:r>
            <w:r>
              <w:rPr>
                <w:noProof/>
                <w:webHidden/>
              </w:rPr>
              <w:fldChar w:fldCharType="end"/>
            </w:r>
          </w:hyperlink>
        </w:p>
        <w:p w14:paraId="2F0E8EB4" w14:textId="48FC3994" w:rsidR="00101E7D" w:rsidRDefault="00101E7D">
          <w:pPr>
            <w:pStyle w:val="TOC3"/>
            <w:rPr>
              <w:rFonts w:asciiTheme="minorHAnsi" w:hAnsiTheme="minorHAnsi"/>
              <w:noProof/>
              <w:kern w:val="2"/>
              <w:szCs w:val="24"/>
              <w14:ligatures w14:val="standardContextual"/>
            </w:rPr>
          </w:pPr>
          <w:hyperlink w:anchor="_Toc232596689" w:history="1">
            <w:r w:rsidRPr="00BC3CD8">
              <w:rPr>
                <w:rStyle w:val="Hyperlink"/>
                <w:noProof/>
              </w:rPr>
              <w:t>3.3.1 Context Diagram</w:t>
            </w:r>
            <w:r>
              <w:rPr>
                <w:noProof/>
                <w:webHidden/>
              </w:rPr>
              <w:tab/>
            </w:r>
            <w:r>
              <w:rPr>
                <w:noProof/>
                <w:webHidden/>
              </w:rPr>
              <w:fldChar w:fldCharType="begin"/>
            </w:r>
            <w:r>
              <w:rPr>
                <w:noProof/>
                <w:webHidden/>
              </w:rPr>
              <w:instrText xml:space="preserve"> PAGEREF _Toc232596689 \h </w:instrText>
            </w:r>
            <w:r>
              <w:rPr>
                <w:noProof/>
                <w:webHidden/>
              </w:rPr>
            </w:r>
            <w:r>
              <w:rPr>
                <w:noProof/>
                <w:webHidden/>
              </w:rPr>
              <w:fldChar w:fldCharType="separate"/>
            </w:r>
            <w:r>
              <w:rPr>
                <w:noProof/>
                <w:webHidden/>
              </w:rPr>
              <w:t>11</w:t>
            </w:r>
            <w:r>
              <w:rPr>
                <w:noProof/>
                <w:webHidden/>
              </w:rPr>
              <w:fldChar w:fldCharType="end"/>
            </w:r>
          </w:hyperlink>
        </w:p>
        <w:p w14:paraId="5C856D0A" w14:textId="33B7E6FC" w:rsidR="00101E7D" w:rsidRDefault="00101E7D">
          <w:pPr>
            <w:pStyle w:val="TOC3"/>
            <w:rPr>
              <w:rFonts w:asciiTheme="minorHAnsi" w:hAnsiTheme="minorHAnsi"/>
              <w:noProof/>
              <w:kern w:val="2"/>
              <w:szCs w:val="24"/>
              <w14:ligatures w14:val="standardContextual"/>
            </w:rPr>
          </w:pPr>
          <w:hyperlink w:anchor="_Toc232596690" w:history="1">
            <w:r w:rsidRPr="00BC3CD8">
              <w:rPr>
                <w:rStyle w:val="Hyperlink"/>
                <w:noProof/>
              </w:rPr>
              <w:t>3.3.2 Data Flow Diagram Level 1</w:t>
            </w:r>
            <w:r>
              <w:rPr>
                <w:noProof/>
                <w:webHidden/>
              </w:rPr>
              <w:tab/>
            </w:r>
            <w:r>
              <w:rPr>
                <w:noProof/>
                <w:webHidden/>
              </w:rPr>
              <w:fldChar w:fldCharType="begin"/>
            </w:r>
            <w:r>
              <w:rPr>
                <w:noProof/>
                <w:webHidden/>
              </w:rPr>
              <w:instrText xml:space="preserve"> PAGEREF _Toc232596690 \h </w:instrText>
            </w:r>
            <w:r>
              <w:rPr>
                <w:noProof/>
                <w:webHidden/>
              </w:rPr>
            </w:r>
            <w:r>
              <w:rPr>
                <w:noProof/>
                <w:webHidden/>
              </w:rPr>
              <w:fldChar w:fldCharType="separate"/>
            </w:r>
            <w:r>
              <w:rPr>
                <w:noProof/>
                <w:webHidden/>
              </w:rPr>
              <w:t>12</w:t>
            </w:r>
            <w:r>
              <w:rPr>
                <w:noProof/>
                <w:webHidden/>
              </w:rPr>
              <w:fldChar w:fldCharType="end"/>
            </w:r>
          </w:hyperlink>
        </w:p>
        <w:p w14:paraId="05B50B8A" w14:textId="76D3AB1B" w:rsidR="00101E7D" w:rsidRDefault="00101E7D">
          <w:pPr>
            <w:pStyle w:val="TOC3"/>
            <w:rPr>
              <w:rFonts w:asciiTheme="minorHAnsi" w:hAnsiTheme="minorHAnsi"/>
              <w:noProof/>
              <w:kern w:val="2"/>
              <w:szCs w:val="24"/>
              <w14:ligatures w14:val="standardContextual"/>
            </w:rPr>
          </w:pPr>
          <w:hyperlink w:anchor="_Toc232596691" w:history="1">
            <w:r w:rsidRPr="00BC3CD8">
              <w:rPr>
                <w:rStyle w:val="Hyperlink"/>
                <w:noProof/>
              </w:rPr>
              <w:t>3.3.3 Use Case Diagram</w:t>
            </w:r>
            <w:r>
              <w:rPr>
                <w:noProof/>
                <w:webHidden/>
              </w:rPr>
              <w:tab/>
            </w:r>
            <w:r>
              <w:rPr>
                <w:noProof/>
                <w:webHidden/>
              </w:rPr>
              <w:fldChar w:fldCharType="begin"/>
            </w:r>
            <w:r>
              <w:rPr>
                <w:noProof/>
                <w:webHidden/>
              </w:rPr>
              <w:instrText xml:space="preserve"> PAGEREF _Toc232596691 \h </w:instrText>
            </w:r>
            <w:r>
              <w:rPr>
                <w:noProof/>
                <w:webHidden/>
              </w:rPr>
            </w:r>
            <w:r>
              <w:rPr>
                <w:noProof/>
                <w:webHidden/>
              </w:rPr>
              <w:fldChar w:fldCharType="separate"/>
            </w:r>
            <w:r>
              <w:rPr>
                <w:noProof/>
                <w:webHidden/>
              </w:rPr>
              <w:t>13</w:t>
            </w:r>
            <w:r>
              <w:rPr>
                <w:noProof/>
                <w:webHidden/>
              </w:rPr>
              <w:fldChar w:fldCharType="end"/>
            </w:r>
          </w:hyperlink>
        </w:p>
        <w:p w14:paraId="0D886256" w14:textId="1A55136E" w:rsidR="00101E7D" w:rsidRDefault="00101E7D">
          <w:pPr>
            <w:pStyle w:val="TOC3"/>
            <w:rPr>
              <w:rFonts w:asciiTheme="minorHAnsi" w:hAnsiTheme="minorHAnsi"/>
              <w:noProof/>
              <w:kern w:val="2"/>
              <w:szCs w:val="24"/>
              <w14:ligatures w14:val="standardContextual"/>
            </w:rPr>
          </w:pPr>
          <w:hyperlink w:anchor="_Toc232596692" w:history="1">
            <w:r w:rsidRPr="00BC3CD8">
              <w:rPr>
                <w:rStyle w:val="Hyperlink"/>
                <w:noProof/>
              </w:rPr>
              <w:t>3.3.4 Entity Relationship Diagram</w:t>
            </w:r>
            <w:r>
              <w:rPr>
                <w:noProof/>
                <w:webHidden/>
              </w:rPr>
              <w:tab/>
            </w:r>
            <w:r>
              <w:rPr>
                <w:noProof/>
                <w:webHidden/>
              </w:rPr>
              <w:fldChar w:fldCharType="begin"/>
            </w:r>
            <w:r>
              <w:rPr>
                <w:noProof/>
                <w:webHidden/>
              </w:rPr>
              <w:instrText xml:space="preserve"> PAGEREF _Toc232596692 \h </w:instrText>
            </w:r>
            <w:r>
              <w:rPr>
                <w:noProof/>
                <w:webHidden/>
              </w:rPr>
            </w:r>
            <w:r>
              <w:rPr>
                <w:noProof/>
                <w:webHidden/>
              </w:rPr>
              <w:fldChar w:fldCharType="separate"/>
            </w:r>
            <w:r>
              <w:rPr>
                <w:noProof/>
                <w:webHidden/>
              </w:rPr>
              <w:t>14</w:t>
            </w:r>
            <w:r>
              <w:rPr>
                <w:noProof/>
                <w:webHidden/>
              </w:rPr>
              <w:fldChar w:fldCharType="end"/>
            </w:r>
          </w:hyperlink>
        </w:p>
        <w:p w14:paraId="44312F5F" w14:textId="768C89EE" w:rsidR="00101E7D" w:rsidRDefault="00101E7D">
          <w:pPr>
            <w:pStyle w:val="TOC3"/>
            <w:rPr>
              <w:rFonts w:asciiTheme="minorHAnsi" w:hAnsiTheme="minorHAnsi"/>
              <w:noProof/>
              <w:kern w:val="2"/>
              <w:szCs w:val="24"/>
              <w14:ligatures w14:val="standardContextual"/>
            </w:rPr>
          </w:pPr>
          <w:hyperlink w:anchor="_Toc232596693" w:history="1">
            <w:r w:rsidRPr="00BC3CD8">
              <w:rPr>
                <w:rStyle w:val="Hyperlink"/>
                <w:noProof/>
              </w:rPr>
              <w:t>3.3.5 User Interface Prototypes</w:t>
            </w:r>
            <w:r>
              <w:rPr>
                <w:noProof/>
                <w:webHidden/>
              </w:rPr>
              <w:tab/>
            </w:r>
            <w:r>
              <w:rPr>
                <w:noProof/>
                <w:webHidden/>
              </w:rPr>
              <w:fldChar w:fldCharType="begin"/>
            </w:r>
            <w:r>
              <w:rPr>
                <w:noProof/>
                <w:webHidden/>
              </w:rPr>
              <w:instrText xml:space="preserve"> PAGEREF _Toc232596693 \h </w:instrText>
            </w:r>
            <w:r>
              <w:rPr>
                <w:noProof/>
                <w:webHidden/>
              </w:rPr>
            </w:r>
            <w:r>
              <w:rPr>
                <w:noProof/>
                <w:webHidden/>
              </w:rPr>
              <w:fldChar w:fldCharType="separate"/>
            </w:r>
            <w:r>
              <w:rPr>
                <w:noProof/>
                <w:webHidden/>
              </w:rPr>
              <w:t>15</w:t>
            </w:r>
            <w:r>
              <w:rPr>
                <w:noProof/>
                <w:webHidden/>
              </w:rPr>
              <w:fldChar w:fldCharType="end"/>
            </w:r>
          </w:hyperlink>
        </w:p>
        <w:p w14:paraId="2DF316D8" w14:textId="3E3CA495" w:rsidR="00101E7D" w:rsidRDefault="00101E7D">
          <w:pPr>
            <w:pStyle w:val="TOC2"/>
            <w:rPr>
              <w:rFonts w:asciiTheme="minorHAnsi" w:hAnsiTheme="minorHAnsi"/>
              <w:noProof/>
              <w:kern w:val="2"/>
              <w:szCs w:val="24"/>
              <w14:ligatures w14:val="standardContextual"/>
            </w:rPr>
          </w:pPr>
          <w:hyperlink w:anchor="_Toc232596694" w:history="1">
            <w:r w:rsidRPr="00BC3CD8">
              <w:rPr>
                <w:rStyle w:val="Hyperlink"/>
                <w:noProof/>
              </w:rPr>
              <w:t>3.4 Research Ethics</w:t>
            </w:r>
            <w:r>
              <w:rPr>
                <w:noProof/>
                <w:webHidden/>
              </w:rPr>
              <w:tab/>
            </w:r>
            <w:r>
              <w:rPr>
                <w:noProof/>
                <w:webHidden/>
              </w:rPr>
              <w:fldChar w:fldCharType="begin"/>
            </w:r>
            <w:r>
              <w:rPr>
                <w:noProof/>
                <w:webHidden/>
              </w:rPr>
              <w:instrText xml:space="preserve"> PAGEREF _Toc232596694 \h </w:instrText>
            </w:r>
            <w:r>
              <w:rPr>
                <w:noProof/>
                <w:webHidden/>
              </w:rPr>
            </w:r>
            <w:r>
              <w:rPr>
                <w:noProof/>
                <w:webHidden/>
              </w:rPr>
              <w:fldChar w:fldCharType="separate"/>
            </w:r>
            <w:r>
              <w:rPr>
                <w:noProof/>
                <w:webHidden/>
              </w:rPr>
              <w:t>15</w:t>
            </w:r>
            <w:r>
              <w:rPr>
                <w:noProof/>
                <w:webHidden/>
              </w:rPr>
              <w:fldChar w:fldCharType="end"/>
            </w:r>
          </w:hyperlink>
        </w:p>
        <w:p w14:paraId="61C0334F" w14:textId="2C7DCE1B" w:rsidR="00101E7D" w:rsidRDefault="00101E7D">
          <w:pPr>
            <w:pStyle w:val="TOC1"/>
            <w:rPr>
              <w:rFonts w:asciiTheme="minorHAnsi" w:hAnsiTheme="minorHAnsi"/>
              <w:b w:val="0"/>
              <w:bCs w:val="0"/>
              <w:noProof/>
              <w:kern w:val="2"/>
              <w:szCs w:val="24"/>
              <w14:ligatures w14:val="standardContextual"/>
            </w:rPr>
          </w:pPr>
          <w:hyperlink w:anchor="_Toc232596695" w:history="1">
            <w:r w:rsidRPr="00BC3CD8">
              <w:rPr>
                <w:rStyle w:val="Hyperlink"/>
                <w:noProof/>
              </w:rPr>
              <w:t>CHAPTER FOUR: SYSTEM IMPLEMENTATION AND DEPLOYMENT</w:t>
            </w:r>
            <w:r>
              <w:rPr>
                <w:noProof/>
                <w:webHidden/>
              </w:rPr>
              <w:tab/>
            </w:r>
            <w:r>
              <w:rPr>
                <w:noProof/>
                <w:webHidden/>
              </w:rPr>
              <w:fldChar w:fldCharType="begin"/>
            </w:r>
            <w:r>
              <w:rPr>
                <w:noProof/>
                <w:webHidden/>
              </w:rPr>
              <w:instrText xml:space="preserve"> PAGEREF _Toc232596695 \h </w:instrText>
            </w:r>
            <w:r>
              <w:rPr>
                <w:noProof/>
                <w:webHidden/>
              </w:rPr>
            </w:r>
            <w:r>
              <w:rPr>
                <w:noProof/>
                <w:webHidden/>
              </w:rPr>
              <w:fldChar w:fldCharType="separate"/>
            </w:r>
            <w:r>
              <w:rPr>
                <w:noProof/>
                <w:webHidden/>
              </w:rPr>
              <w:t>16</w:t>
            </w:r>
            <w:r>
              <w:rPr>
                <w:noProof/>
                <w:webHidden/>
              </w:rPr>
              <w:fldChar w:fldCharType="end"/>
            </w:r>
          </w:hyperlink>
        </w:p>
        <w:p w14:paraId="257D4B8C" w14:textId="727D13FC" w:rsidR="00101E7D" w:rsidRDefault="00101E7D">
          <w:pPr>
            <w:pStyle w:val="TOC2"/>
            <w:rPr>
              <w:rFonts w:asciiTheme="minorHAnsi" w:hAnsiTheme="minorHAnsi"/>
              <w:noProof/>
              <w:kern w:val="2"/>
              <w:szCs w:val="24"/>
              <w14:ligatures w14:val="standardContextual"/>
            </w:rPr>
          </w:pPr>
          <w:hyperlink w:anchor="_Toc232596696" w:history="1">
            <w:r w:rsidRPr="00BC3CD8">
              <w:rPr>
                <w:rStyle w:val="Hyperlink"/>
                <w:noProof/>
              </w:rPr>
              <w:t>4.1 Introduction</w:t>
            </w:r>
            <w:r>
              <w:rPr>
                <w:noProof/>
                <w:webHidden/>
              </w:rPr>
              <w:tab/>
            </w:r>
            <w:r>
              <w:rPr>
                <w:noProof/>
                <w:webHidden/>
              </w:rPr>
              <w:fldChar w:fldCharType="begin"/>
            </w:r>
            <w:r>
              <w:rPr>
                <w:noProof/>
                <w:webHidden/>
              </w:rPr>
              <w:instrText xml:space="preserve"> PAGEREF _Toc232596696 \h </w:instrText>
            </w:r>
            <w:r>
              <w:rPr>
                <w:noProof/>
                <w:webHidden/>
              </w:rPr>
            </w:r>
            <w:r>
              <w:rPr>
                <w:noProof/>
                <w:webHidden/>
              </w:rPr>
              <w:fldChar w:fldCharType="separate"/>
            </w:r>
            <w:r>
              <w:rPr>
                <w:noProof/>
                <w:webHidden/>
              </w:rPr>
              <w:t>16</w:t>
            </w:r>
            <w:r>
              <w:rPr>
                <w:noProof/>
                <w:webHidden/>
              </w:rPr>
              <w:fldChar w:fldCharType="end"/>
            </w:r>
          </w:hyperlink>
        </w:p>
        <w:p w14:paraId="52C7F846" w14:textId="6C8567FB" w:rsidR="00101E7D" w:rsidRDefault="00101E7D">
          <w:pPr>
            <w:pStyle w:val="TOC2"/>
            <w:rPr>
              <w:rFonts w:asciiTheme="minorHAnsi" w:hAnsiTheme="minorHAnsi"/>
              <w:noProof/>
              <w:kern w:val="2"/>
              <w:szCs w:val="24"/>
              <w14:ligatures w14:val="standardContextual"/>
            </w:rPr>
          </w:pPr>
          <w:hyperlink w:anchor="_Toc232596697" w:history="1">
            <w:r w:rsidRPr="00BC3CD8">
              <w:rPr>
                <w:rStyle w:val="Hyperlink"/>
                <w:noProof/>
              </w:rPr>
              <w:t>4.2 System Architecture</w:t>
            </w:r>
            <w:r>
              <w:rPr>
                <w:noProof/>
                <w:webHidden/>
              </w:rPr>
              <w:tab/>
            </w:r>
            <w:r>
              <w:rPr>
                <w:noProof/>
                <w:webHidden/>
              </w:rPr>
              <w:fldChar w:fldCharType="begin"/>
            </w:r>
            <w:r>
              <w:rPr>
                <w:noProof/>
                <w:webHidden/>
              </w:rPr>
              <w:instrText xml:space="preserve"> PAGEREF _Toc232596697 \h </w:instrText>
            </w:r>
            <w:r>
              <w:rPr>
                <w:noProof/>
                <w:webHidden/>
              </w:rPr>
            </w:r>
            <w:r>
              <w:rPr>
                <w:noProof/>
                <w:webHidden/>
              </w:rPr>
              <w:fldChar w:fldCharType="separate"/>
            </w:r>
            <w:r>
              <w:rPr>
                <w:noProof/>
                <w:webHidden/>
              </w:rPr>
              <w:t>16</w:t>
            </w:r>
            <w:r>
              <w:rPr>
                <w:noProof/>
                <w:webHidden/>
              </w:rPr>
              <w:fldChar w:fldCharType="end"/>
            </w:r>
          </w:hyperlink>
        </w:p>
        <w:p w14:paraId="5C8C7B08" w14:textId="05FDE4AF" w:rsidR="00101E7D" w:rsidRDefault="00101E7D">
          <w:pPr>
            <w:pStyle w:val="TOC2"/>
            <w:rPr>
              <w:rFonts w:asciiTheme="minorHAnsi" w:hAnsiTheme="minorHAnsi"/>
              <w:noProof/>
              <w:kern w:val="2"/>
              <w:szCs w:val="24"/>
              <w14:ligatures w14:val="standardContextual"/>
            </w:rPr>
          </w:pPr>
          <w:hyperlink w:anchor="_Toc232596698" w:history="1">
            <w:r w:rsidRPr="00BC3CD8">
              <w:rPr>
                <w:rStyle w:val="Hyperlink"/>
                <w:noProof/>
              </w:rPr>
              <w:t>4.3 Front End Development</w:t>
            </w:r>
            <w:r>
              <w:rPr>
                <w:noProof/>
                <w:webHidden/>
              </w:rPr>
              <w:tab/>
            </w:r>
            <w:r>
              <w:rPr>
                <w:noProof/>
                <w:webHidden/>
              </w:rPr>
              <w:fldChar w:fldCharType="begin"/>
            </w:r>
            <w:r>
              <w:rPr>
                <w:noProof/>
                <w:webHidden/>
              </w:rPr>
              <w:instrText xml:space="preserve"> PAGEREF _Toc232596698 \h </w:instrText>
            </w:r>
            <w:r>
              <w:rPr>
                <w:noProof/>
                <w:webHidden/>
              </w:rPr>
            </w:r>
            <w:r>
              <w:rPr>
                <w:noProof/>
                <w:webHidden/>
              </w:rPr>
              <w:fldChar w:fldCharType="separate"/>
            </w:r>
            <w:r>
              <w:rPr>
                <w:noProof/>
                <w:webHidden/>
              </w:rPr>
              <w:t>17</w:t>
            </w:r>
            <w:r>
              <w:rPr>
                <w:noProof/>
                <w:webHidden/>
              </w:rPr>
              <w:fldChar w:fldCharType="end"/>
            </w:r>
          </w:hyperlink>
        </w:p>
        <w:p w14:paraId="1458C770" w14:textId="02B36E63" w:rsidR="00101E7D" w:rsidRDefault="00101E7D">
          <w:pPr>
            <w:pStyle w:val="TOC2"/>
            <w:rPr>
              <w:rFonts w:asciiTheme="minorHAnsi" w:hAnsiTheme="minorHAnsi"/>
              <w:noProof/>
              <w:kern w:val="2"/>
              <w:szCs w:val="24"/>
              <w14:ligatures w14:val="standardContextual"/>
            </w:rPr>
          </w:pPr>
          <w:hyperlink w:anchor="_Toc232596699" w:history="1">
            <w:r w:rsidRPr="00BC3CD8">
              <w:rPr>
                <w:rStyle w:val="Hyperlink"/>
                <w:noProof/>
              </w:rPr>
              <w:t>4.4 User Interface Design</w:t>
            </w:r>
            <w:r>
              <w:rPr>
                <w:noProof/>
                <w:webHidden/>
              </w:rPr>
              <w:tab/>
            </w:r>
            <w:r>
              <w:rPr>
                <w:noProof/>
                <w:webHidden/>
              </w:rPr>
              <w:fldChar w:fldCharType="begin"/>
            </w:r>
            <w:r>
              <w:rPr>
                <w:noProof/>
                <w:webHidden/>
              </w:rPr>
              <w:instrText xml:space="preserve"> PAGEREF _Toc232596699 \h </w:instrText>
            </w:r>
            <w:r>
              <w:rPr>
                <w:noProof/>
                <w:webHidden/>
              </w:rPr>
            </w:r>
            <w:r>
              <w:rPr>
                <w:noProof/>
                <w:webHidden/>
              </w:rPr>
              <w:fldChar w:fldCharType="separate"/>
            </w:r>
            <w:r>
              <w:rPr>
                <w:noProof/>
                <w:webHidden/>
              </w:rPr>
              <w:t>18</w:t>
            </w:r>
            <w:r>
              <w:rPr>
                <w:noProof/>
                <w:webHidden/>
              </w:rPr>
              <w:fldChar w:fldCharType="end"/>
            </w:r>
          </w:hyperlink>
        </w:p>
        <w:p w14:paraId="2CE7CBE3" w14:textId="34B11689" w:rsidR="00101E7D" w:rsidRDefault="00101E7D">
          <w:pPr>
            <w:pStyle w:val="TOC2"/>
            <w:rPr>
              <w:rFonts w:asciiTheme="minorHAnsi" w:hAnsiTheme="minorHAnsi"/>
              <w:noProof/>
              <w:kern w:val="2"/>
              <w:szCs w:val="24"/>
              <w14:ligatures w14:val="standardContextual"/>
            </w:rPr>
          </w:pPr>
          <w:hyperlink w:anchor="_Toc232596700" w:history="1">
            <w:r w:rsidRPr="00BC3CD8">
              <w:rPr>
                <w:rStyle w:val="Hyperlink"/>
                <w:noProof/>
              </w:rPr>
              <w:t>4.5 User Interface Modules</w:t>
            </w:r>
            <w:r>
              <w:rPr>
                <w:noProof/>
                <w:webHidden/>
              </w:rPr>
              <w:tab/>
            </w:r>
            <w:r>
              <w:rPr>
                <w:noProof/>
                <w:webHidden/>
              </w:rPr>
              <w:fldChar w:fldCharType="begin"/>
            </w:r>
            <w:r>
              <w:rPr>
                <w:noProof/>
                <w:webHidden/>
              </w:rPr>
              <w:instrText xml:space="preserve"> PAGEREF _Toc232596700 \h </w:instrText>
            </w:r>
            <w:r>
              <w:rPr>
                <w:noProof/>
                <w:webHidden/>
              </w:rPr>
            </w:r>
            <w:r>
              <w:rPr>
                <w:noProof/>
                <w:webHidden/>
              </w:rPr>
              <w:fldChar w:fldCharType="separate"/>
            </w:r>
            <w:r>
              <w:rPr>
                <w:noProof/>
                <w:webHidden/>
              </w:rPr>
              <w:t>19</w:t>
            </w:r>
            <w:r>
              <w:rPr>
                <w:noProof/>
                <w:webHidden/>
              </w:rPr>
              <w:fldChar w:fldCharType="end"/>
            </w:r>
          </w:hyperlink>
        </w:p>
        <w:p w14:paraId="53857FC8" w14:textId="6ED36DC9" w:rsidR="00101E7D" w:rsidRDefault="00101E7D">
          <w:pPr>
            <w:pStyle w:val="TOC3"/>
            <w:rPr>
              <w:rFonts w:asciiTheme="minorHAnsi" w:hAnsiTheme="minorHAnsi"/>
              <w:noProof/>
              <w:kern w:val="2"/>
              <w:szCs w:val="24"/>
              <w14:ligatures w14:val="standardContextual"/>
            </w:rPr>
          </w:pPr>
          <w:hyperlink w:anchor="_Toc232596701" w:history="1">
            <w:r w:rsidRPr="00BC3CD8">
              <w:rPr>
                <w:rStyle w:val="Hyperlink"/>
                <w:noProof/>
              </w:rPr>
              <w:t>4.5.1 Scan Page (index.html)</w:t>
            </w:r>
            <w:r>
              <w:rPr>
                <w:noProof/>
                <w:webHidden/>
              </w:rPr>
              <w:tab/>
            </w:r>
            <w:r>
              <w:rPr>
                <w:noProof/>
                <w:webHidden/>
              </w:rPr>
              <w:fldChar w:fldCharType="begin"/>
            </w:r>
            <w:r>
              <w:rPr>
                <w:noProof/>
                <w:webHidden/>
              </w:rPr>
              <w:instrText xml:space="preserve"> PAGEREF _Toc232596701 \h </w:instrText>
            </w:r>
            <w:r>
              <w:rPr>
                <w:noProof/>
                <w:webHidden/>
              </w:rPr>
            </w:r>
            <w:r>
              <w:rPr>
                <w:noProof/>
                <w:webHidden/>
              </w:rPr>
              <w:fldChar w:fldCharType="separate"/>
            </w:r>
            <w:r>
              <w:rPr>
                <w:noProof/>
                <w:webHidden/>
              </w:rPr>
              <w:t>19</w:t>
            </w:r>
            <w:r>
              <w:rPr>
                <w:noProof/>
                <w:webHidden/>
              </w:rPr>
              <w:fldChar w:fldCharType="end"/>
            </w:r>
          </w:hyperlink>
        </w:p>
        <w:p w14:paraId="4383FDF6" w14:textId="4ABFC353" w:rsidR="00101E7D" w:rsidRDefault="00101E7D">
          <w:pPr>
            <w:pStyle w:val="TOC3"/>
            <w:rPr>
              <w:rFonts w:asciiTheme="minorHAnsi" w:hAnsiTheme="minorHAnsi"/>
              <w:noProof/>
              <w:kern w:val="2"/>
              <w:szCs w:val="24"/>
              <w14:ligatures w14:val="standardContextual"/>
            </w:rPr>
          </w:pPr>
          <w:hyperlink w:anchor="_Toc232596702" w:history="1">
            <w:r w:rsidRPr="00BC3CD8">
              <w:rPr>
                <w:rStyle w:val="Hyperlink"/>
                <w:noProof/>
              </w:rPr>
              <w:t>4.5.2 Results Page (result.html)</w:t>
            </w:r>
            <w:r>
              <w:rPr>
                <w:noProof/>
                <w:webHidden/>
              </w:rPr>
              <w:tab/>
            </w:r>
            <w:r>
              <w:rPr>
                <w:noProof/>
                <w:webHidden/>
              </w:rPr>
              <w:fldChar w:fldCharType="begin"/>
            </w:r>
            <w:r>
              <w:rPr>
                <w:noProof/>
                <w:webHidden/>
              </w:rPr>
              <w:instrText xml:space="preserve"> PAGEREF _Toc232596702 \h </w:instrText>
            </w:r>
            <w:r>
              <w:rPr>
                <w:noProof/>
                <w:webHidden/>
              </w:rPr>
            </w:r>
            <w:r>
              <w:rPr>
                <w:noProof/>
                <w:webHidden/>
              </w:rPr>
              <w:fldChar w:fldCharType="separate"/>
            </w:r>
            <w:r>
              <w:rPr>
                <w:noProof/>
                <w:webHidden/>
              </w:rPr>
              <w:t>19</w:t>
            </w:r>
            <w:r>
              <w:rPr>
                <w:noProof/>
                <w:webHidden/>
              </w:rPr>
              <w:fldChar w:fldCharType="end"/>
            </w:r>
          </w:hyperlink>
        </w:p>
        <w:p w14:paraId="39B2AC32" w14:textId="74A5A31B" w:rsidR="00101E7D" w:rsidRDefault="00101E7D">
          <w:pPr>
            <w:pStyle w:val="TOC3"/>
            <w:rPr>
              <w:rFonts w:asciiTheme="minorHAnsi" w:hAnsiTheme="minorHAnsi"/>
              <w:noProof/>
              <w:kern w:val="2"/>
              <w:szCs w:val="24"/>
              <w14:ligatures w14:val="standardContextual"/>
            </w:rPr>
          </w:pPr>
          <w:hyperlink w:anchor="_Toc232596703" w:history="1">
            <w:r w:rsidRPr="00BC3CD8">
              <w:rPr>
                <w:rStyle w:val="Hyperlink"/>
                <w:noProof/>
              </w:rPr>
              <w:t>4.5.3 Login Page (login.html)</w:t>
            </w:r>
            <w:r>
              <w:rPr>
                <w:noProof/>
                <w:webHidden/>
              </w:rPr>
              <w:tab/>
            </w:r>
            <w:r>
              <w:rPr>
                <w:noProof/>
                <w:webHidden/>
              </w:rPr>
              <w:fldChar w:fldCharType="begin"/>
            </w:r>
            <w:r>
              <w:rPr>
                <w:noProof/>
                <w:webHidden/>
              </w:rPr>
              <w:instrText xml:space="preserve"> PAGEREF _Toc232596703 \h </w:instrText>
            </w:r>
            <w:r>
              <w:rPr>
                <w:noProof/>
                <w:webHidden/>
              </w:rPr>
            </w:r>
            <w:r>
              <w:rPr>
                <w:noProof/>
                <w:webHidden/>
              </w:rPr>
              <w:fldChar w:fldCharType="separate"/>
            </w:r>
            <w:r>
              <w:rPr>
                <w:noProof/>
                <w:webHidden/>
              </w:rPr>
              <w:t>20</w:t>
            </w:r>
            <w:r>
              <w:rPr>
                <w:noProof/>
                <w:webHidden/>
              </w:rPr>
              <w:fldChar w:fldCharType="end"/>
            </w:r>
          </w:hyperlink>
        </w:p>
        <w:p w14:paraId="1684CE3D" w14:textId="74287EBC" w:rsidR="00101E7D" w:rsidRDefault="00101E7D">
          <w:pPr>
            <w:pStyle w:val="TOC3"/>
            <w:rPr>
              <w:rFonts w:asciiTheme="minorHAnsi" w:hAnsiTheme="minorHAnsi"/>
              <w:noProof/>
              <w:kern w:val="2"/>
              <w:szCs w:val="24"/>
              <w14:ligatures w14:val="standardContextual"/>
            </w:rPr>
          </w:pPr>
          <w:hyperlink w:anchor="_Toc232596704" w:history="1">
            <w:r w:rsidRPr="00BC3CD8">
              <w:rPr>
                <w:rStyle w:val="Hyperlink"/>
                <w:noProof/>
              </w:rPr>
              <w:t>4.5.4 Admin Dashboard (admin_dashboard.html)</w:t>
            </w:r>
            <w:r>
              <w:rPr>
                <w:noProof/>
                <w:webHidden/>
              </w:rPr>
              <w:tab/>
            </w:r>
            <w:r>
              <w:rPr>
                <w:noProof/>
                <w:webHidden/>
              </w:rPr>
              <w:fldChar w:fldCharType="begin"/>
            </w:r>
            <w:r>
              <w:rPr>
                <w:noProof/>
                <w:webHidden/>
              </w:rPr>
              <w:instrText xml:space="preserve"> PAGEREF _Toc232596704 \h </w:instrText>
            </w:r>
            <w:r>
              <w:rPr>
                <w:noProof/>
                <w:webHidden/>
              </w:rPr>
            </w:r>
            <w:r>
              <w:rPr>
                <w:noProof/>
                <w:webHidden/>
              </w:rPr>
              <w:fldChar w:fldCharType="separate"/>
            </w:r>
            <w:r>
              <w:rPr>
                <w:noProof/>
                <w:webHidden/>
              </w:rPr>
              <w:t>20</w:t>
            </w:r>
            <w:r>
              <w:rPr>
                <w:noProof/>
                <w:webHidden/>
              </w:rPr>
              <w:fldChar w:fldCharType="end"/>
            </w:r>
          </w:hyperlink>
        </w:p>
        <w:p w14:paraId="7FE8A5FD" w14:textId="2D51AE25" w:rsidR="00101E7D" w:rsidRDefault="00101E7D">
          <w:pPr>
            <w:pStyle w:val="TOC2"/>
            <w:rPr>
              <w:rFonts w:asciiTheme="minorHAnsi" w:hAnsiTheme="minorHAnsi"/>
              <w:noProof/>
              <w:kern w:val="2"/>
              <w:szCs w:val="24"/>
              <w14:ligatures w14:val="standardContextual"/>
            </w:rPr>
          </w:pPr>
          <w:hyperlink w:anchor="_Toc232596705" w:history="1">
            <w:r w:rsidRPr="00BC3CD8">
              <w:rPr>
                <w:rStyle w:val="Hyperlink"/>
                <w:noProof/>
              </w:rPr>
              <w:t>4.6 Back End Development</w:t>
            </w:r>
            <w:r>
              <w:rPr>
                <w:noProof/>
                <w:webHidden/>
              </w:rPr>
              <w:tab/>
            </w:r>
            <w:r>
              <w:rPr>
                <w:noProof/>
                <w:webHidden/>
              </w:rPr>
              <w:fldChar w:fldCharType="begin"/>
            </w:r>
            <w:r>
              <w:rPr>
                <w:noProof/>
                <w:webHidden/>
              </w:rPr>
              <w:instrText xml:space="preserve"> PAGEREF _Toc232596705 \h </w:instrText>
            </w:r>
            <w:r>
              <w:rPr>
                <w:noProof/>
                <w:webHidden/>
              </w:rPr>
            </w:r>
            <w:r>
              <w:rPr>
                <w:noProof/>
                <w:webHidden/>
              </w:rPr>
              <w:fldChar w:fldCharType="separate"/>
            </w:r>
            <w:r>
              <w:rPr>
                <w:noProof/>
                <w:webHidden/>
              </w:rPr>
              <w:t>21</w:t>
            </w:r>
            <w:r>
              <w:rPr>
                <w:noProof/>
                <w:webHidden/>
              </w:rPr>
              <w:fldChar w:fldCharType="end"/>
            </w:r>
          </w:hyperlink>
        </w:p>
        <w:p w14:paraId="1B34E515" w14:textId="60FA03B7" w:rsidR="00101E7D" w:rsidRDefault="00101E7D">
          <w:pPr>
            <w:pStyle w:val="TOC3"/>
            <w:rPr>
              <w:rFonts w:asciiTheme="minorHAnsi" w:hAnsiTheme="minorHAnsi"/>
              <w:noProof/>
              <w:kern w:val="2"/>
              <w:szCs w:val="24"/>
              <w14:ligatures w14:val="standardContextual"/>
            </w:rPr>
          </w:pPr>
          <w:hyperlink w:anchor="_Toc232596706" w:history="1">
            <w:r w:rsidRPr="00BC3CD8">
              <w:rPr>
                <w:rStyle w:val="Hyperlink"/>
                <w:noProof/>
              </w:rPr>
              <w:t>4.6.1 Database Design Models</w:t>
            </w:r>
            <w:r>
              <w:rPr>
                <w:noProof/>
                <w:webHidden/>
              </w:rPr>
              <w:tab/>
            </w:r>
            <w:r>
              <w:rPr>
                <w:noProof/>
                <w:webHidden/>
              </w:rPr>
              <w:fldChar w:fldCharType="begin"/>
            </w:r>
            <w:r>
              <w:rPr>
                <w:noProof/>
                <w:webHidden/>
              </w:rPr>
              <w:instrText xml:space="preserve"> PAGEREF _Toc232596706 \h </w:instrText>
            </w:r>
            <w:r>
              <w:rPr>
                <w:noProof/>
                <w:webHidden/>
              </w:rPr>
            </w:r>
            <w:r>
              <w:rPr>
                <w:noProof/>
                <w:webHidden/>
              </w:rPr>
              <w:fldChar w:fldCharType="separate"/>
            </w:r>
            <w:r>
              <w:rPr>
                <w:noProof/>
                <w:webHidden/>
              </w:rPr>
              <w:t>21</w:t>
            </w:r>
            <w:r>
              <w:rPr>
                <w:noProof/>
                <w:webHidden/>
              </w:rPr>
              <w:fldChar w:fldCharType="end"/>
            </w:r>
          </w:hyperlink>
        </w:p>
        <w:p w14:paraId="57450801" w14:textId="6917BF28" w:rsidR="00101E7D" w:rsidRDefault="00101E7D">
          <w:pPr>
            <w:pStyle w:val="TOC3"/>
            <w:rPr>
              <w:rFonts w:asciiTheme="minorHAnsi" w:hAnsiTheme="minorHAnsi"/>
              <w:noProof/>
              <w:kern w:val="2"/>
              <w:szCs w:val="24"/>
              <w14:ligatures w14:val="standardContextual"/>
            </w:rPr>
          </w:pPr>
          <w:hyperlink w:anchor="_Toc232596707" w:history="1">
            <w:r w:rsidRPr="00BC3CD8">
              <w:rPr>
                <w:rStyle w:val="Hyperlink"/>
                <w:noProof/>
              </w:rPr>
              <w:t>4.6.2 Database Tables</w:t>
            </w:r>
            <w:r>
              <w:rPr>
                <w:noProof/>
                <w:webHidden/>
              </w:rPr>
              <w:tab/>
            </w:r>
            <w:r>
              <w:rPr>
                <w:noProof/>
                <w:webHidden/>
              </w:rPr>
              <w:fldChar w:fldCharType="begin"/>
            </w:r>
            <w:r>
              <w:rPr>
                <w:noProof/>
                <w:webHidden/>
              </w:rPr>
              <w:instrText xml:space="preserve"> PAGEREF _Toc232596707 \h </w:instrText>
            </w:r>
            <w:r>
              <w:rPr>
                <w:noProof/>
                <w:webHidden/>
              </w:rPr>
            </w:r>
            <w:r>
              <w:rPr>
                <w:noProof/>
                <w:webHidden/>
              </w:rPr>
              <w:fldChar w:fldCharType="separate"/>
            </w:r>
            <w:r>
              <w:rPr>
                <w:noProof/>
                <w:webHidden/>
              </w:rPr>
              <w:t>21</w:t>
            </w:r>
            <w:r>
              <w:rPr>
                <w:noProof/>
                <w:webHidden/>
              </w:rPr>
              <w:fldChar w:fldCharType="end"/>
            </w:r>
          </w:hyperlink>
        </w:p>
        <w:p w14:paraId="0E51031B" w14:textId="4D09D663" w:rsidR="00101E7D" w:rsidRDefault="00101E7D">
          <w:pPr>
            <w:pStyle w:val="TOC3"/>
            <w:rPr>
              <w:rFonts w:asciiTheme="minorHAnsi" w:hAnsiTheme="minorHAnsi"/>
              <w:noProof/>
              <w:kern w:val="2"/>
              <w:szCs w:val="24"/>
              <w14:ligatures w14:val="standardContextual"/>
            </w:rPr>
          </w:pPr>
          <w:hyperlink w:anchor="_Toc232596708" w:history="1">
            <w:r w:rsidRPr="00BC3CD8">
              <w:rPr>
                <w:rStyle w:val="Hyperlink"/>
                <w:noProof/>
              </w:rPr>
              <w:t>4.6.3 Code Testing</w:t>
            </w:r>
            <w:r>
              <w:rPr>
                <w:noProof/>
                <w:webHidden/>
              </w:rPr>
              <w:tab/>
            </w:r>
            <w:r>
              <w:rPr>
                <w:noProof/>
                <w:webHidden/>
              </w:rPr>
              <w:fldChar w:fldCharType="begin"/>
            </w:r>
            <w:r>
              <w:rPr>
                <w:noProof/>
                <w:webHidden/>
              </w:rPr>
              <w:instrText xml:space="preserve"> PAGEREF _Toc232596708 \h </w:instrText>
            </w:r>
            <w:r>
              <w:rPr>
                <w:noProof/>
                <w:webHidden/>
              </w:rPr>
            </w:r>
            <w:r>
              <w:rPr>
                <w:noProof/>
                <w:webHidden/>
              </w:rPr>
              <w:fldChar w:fldCharType="separate"/>
            </w:r>
            <w:r>
              <w:rPr>
                <w:noProof/>
                <w:webHidden/>
              </w:rPr>
              <w:t>23</w:t>
            </w:r>
            <w:r>
              <w:rPr>
                <w:noProof/>
                <w:webHidden/>
              </w:rPr>
              <w:fldChar w:fldCharType="end"/>
            </w:r>
          </w:hyperlink>
        </w:p>
        <w:p w14:paraId="54F0D622" w14:textId="788C9948" w:rsidR="00101E7D" w:rsidRDefault="00101E7D">
          <w:pPr>
            <w:pStyle w:val="TOC2"/>
            <w:rPr>
              <w:rFonts w:asciiTheme="minorHAnsi" w:hAnsiTheme="minorHAnsi"/>
              <w:noProof/>
              <w:kern w:val="2"/>
              <w:szCs w:val="24"/>
              <w14:ligatures w14:val="standardContextual"/>
            </w:rPr>
          </w:pPr>
          <w:hyperlink w:anchor="_Toc232596709" w:history="1">
            <w:r w:rsidRPr="00BC3CD8">
              <w:rPr>
                <w:rStyle w:val="Hyperlink"/>
                <w:noProof/>
              </w:rPr>
              <w:t>4.7 Deployment Methods</w:t>
            </w:r>
            <w:r>
              <w:rPr>
                <w:noProof/>
                <w:webHidden/>
              </w:rPr>
              <w:tab/>
            </w:r>
            <w:r>
              <w:rPr>
                <w:noProof/>
                <w:webHidden/>
              </w:rPr>
              <w:fldChar w:fldCharType="begin"/>
            </w:r>
            <w:r>
              <w:rPr>
                <w:noProof/>
                <w:webHidden/>
              </w:rPr>
              <w:instrText xml:space="preserve"> PAGEREF _Toc232596709 \h </w:instrText>
            </w:r>
            <w:r>
              <w:rPr>
                <w:noProof/>
                <w:webHidden/>
              </w:rPr>
            </w:r>
            <w:r>
              <w:rPr>
                <w:noProof/>
                <w:webHidden/>
              </w:rPr>
              <w:fldChar w:fldCharType="separate"/>
            </w:r>
            <w:r>
              <w:rPr>
                <w:noProof/>
                <w:webHidden/>
              </w:rPr>
              <w:t>25</w:t>
            </w:r>
            <w:r>
              <w:rPr>
                <w:noProof/>
                <w:webHidden/>
              </w:rPr>
              <w:fldChar w:fldCharType="end"/>
            </w:r>
          </w:hyperlink>
        </w:p>
        <w:p w14:paraId="3653C073" w14:textId="159E17F7" w:rsidR="00101E7D" w:rsidRDefault="00101E7D">
          <w:pPr>
            <w:pStyle w:val="TOC2"/>
            <w:rPr>
              <w:rFonts w:asciiTheme="minorHAnsi" w:hAnsiTheme="minorHAnsi"/>
              <w:noProof/>
              <w:kern w:val="2"/>
              <w:szCs w:val="24"/>
              <w14:ligatures w14:val="standardContextual"/>
            </w:rPr>
          </w:pPr>
          <w:hyperlink w:anchor="_Toc232596710" w:history="1">
            <w:r w:rsidRPr="00BC3CD8">
              <w:rPr>
                <w:rStyle w:val="Hyperlink"/>
                <w:noProof/>
              </w:rPr>
              <w:t>4.8 Conclusion and Future Work</w:t>
            </w:r>
            <w:r>
              <w:rPr>
                <w:noProof/>
                <w:webHidden/>
              </w:rPr>
              <w:tab/>
            </w:r>
            <w:r>
              <w:rPr>
                <w:noProof/>
                <w:webHidden/>
              </w:rPr>
              <w:fldChar w:fldCharType="begin"/>
            </w:r>
            <w:r>
              <w:rPr>
                <w:noProof/>
                <w:webHidden/>
              </w:rPr>
              <w:instrText xml:space="preserve"> PAGEREF _Toc232596710 \h </w:instrText>
            </w:r>
            <w:r>
              <w:rPr>
                <w:noProof/>
                <w:webHidden/>
              </w:rPr>
            </w:r>
            <w:r>
              <w:rPr>
                <w:noProof/>
                <w:webHidden/>
              </w:rPr>
              <w:fldChar w:fldCharType="separate"/>
            </w:r>
            <w:r>
              <w:rPr>
                <w:noProof/>
                <w:webHidden/>
              </w:rPr>
              <w:t>26</w:t>
            </w:r>
            <w:r>
              <w:rPr>
                <w:noProof/>
                <w:webHidden/>
              </w:rPr>
              <w:fldChar w:fldCharType="end"/>
            </w:r>
          </w:hyperlink>
        </w:p>
        <w:p w14:paraId="460ADD69" w14:textId="367D6C05" w:rsidR="00101E7D" w:rsidRDefault="00101E7D">
          <w:pPr>
            <w:pStyle w:val="TOC1"/>
            <w:rPr>
              <w:rFonts w:asciiTheme="minorHAnsi" w:hAnsiTheme="minorHAnsi"/>
              <w:b w:val="0"/>
              <w:bCs w:val="0"/>
              <w:noProof/>
              <w:kern w:val="2"/>
              <w:szCs w:val="24"/>
              <w14:ligatures w14:val="standardContextual"/>
            </w:rPr>
          </w:pPr>
          <w:hyperlink w:anchor="_Toc232596711" w:history="1">
            <w:r w:rsidRPr="00BC3CD8">
              <w:rPr>
                <w:rStyle w:val="Hyperlink"/>
                <w:noProof/>
              </w:rPr>
              <w:t>REFERENCES</w:t>
            </w:r>
            <w:r>
              <w:rPr>
                <w:noProof/>
                <w:webHidden/>
              </w:rPr>
              <w:tab/>
            </w:r>
            <w:r>
              <w:rPr>
                <w:noProof/>
                <w:webHidden/>
              </w:rPr>
              <w:fldChar w:fldCharType="begin"/>
            </w:r>
            <w:r>
              <w:rPr>
                <w:noProof/>
                <w:webHidden/>
              </w:rPr>
              <w:instrText xml:space="preserve"> PAGEREF _Toc232596711 \h </w:instrText>
            </w:r>
            <w:r>
              <w:rPr>
                <w:noProof/>
                <w:webHidden/>
              </w:rPr>
            </w:r>
            <w:r>
              <w:rPr>
                <w:noProof/>
                <w:webHidden/>
              </w:rPr>
              <w:fldChar w:fldCharType="separate"/>
            </w:r>
            <w:r>
              <w:rPr>
                <w:noProof/>
                <w:webHidden/>
              </w:rPr>
              <w:t>28</w:t>
            </w:r>
            <w:r>
              <w:rPr>
                <w:noProof/>
                <w:webHidden/>
              </w:rPr>
              <w:fldChar w:fldCharType="end"/>
            </w:r>
          </w:hyperlink>
        </w:p>
        <w:p w14:paraId="29DCD29F" w14:textId="6A610FEC" w:rsidR="00101E7D" w:rsidRDefault="00101E7D">
          <w:pPr>
            <w:pStyle w:val="TOC1"/>
            <w:rPr>
              <w:rFonts w:asciiTheme="minorHAnsi" w:hAnsiTheme="minorHAnsi"/>
              <w:b w:val="0"/>
              <w:bCs w:val="0"/>
              <w:noProof/>
              <w:kern w:val="2"/>
              <w:szCs w:val="24"/>
              <w14:ligatures w14:val="standardContextual"/>
            </w:rPr>
          </w:pPr>
          <w:hyperlink w:anchor="_Toc232596712" w:history="1">
            <w:r w:rsidRPr="00BC3CD8">
              <w:rPr>
                <w:rStyle w:val="Hyperlink"/>
                <w:noProof/>
              </w:rPr>
              <w:t>APPENDICES</w:t>
            </w:r>
            <w:r>
              <w:rPr>
                <w:noProof/>
                <w:webHidden/>
              </w:rPr>
              <w:tab/>
            </w:r>
            <w:r>
              <w:rPr>
                <w:noProof/>
                <w:webHidden/>
              </w:rPr>
              <w:fldChar w:fldCharType="begin"/>
            </w:r>
            <w:r>
              <w:rPr>
                <w:noProof/>
                <w:webHidden/>
              </w:rPr>
              <w:instrText xml:space="preserve"> PAGEREF _Toc232596712 \h </w:instrText>
            </w:r>
            <w:r>
              <w:rPr>
                <w:noProof/>
                <w:webHidden/>
              </w:rPr>
            </w:r>
            <w:r>
              <w:rPr>
                <w:noProof/>
                <w:webHidden/>
              </w:rPr>
              <w:fldChar w:fldCharType="separate"/>
            </w:r>
            <w:r>
              <w:rPr>
                <w:noProof/>
                <w:webHidden/>
              </w:rPr>
              <w:t>30</w:t>
            </w:r>
            <w:r>
              <w:rPr>
                <w:noProof/>
                <w:webHidden/>
              </w:rPr>
              <w:fldChar w:fldCharType="end"/>
            </w:r>
          </w:hyperlink>
        </w:p>
        <w:p w14:paraId="1788F08F" w14:textId="082BE09F" w:rsidR="00101E7D" w:rsidRDefault="00101E7D">
          <w:pPr>
            <w:pStyle w:val="TOC2"/>
            <w:rPr>
              <w:rFonts w:asciiTheme="minorHAnsi" w:hAnsiTheme="minorHAnsi"/>
              <w:noProof/>
              <w:kern w:val="2"/>
              <w:szCs w:val="24"/>
              <w14:ligatures w14:val="standardContextual"/>
            </w:rPr>
          </w:pPr>
          <w:hyperlink w:anchor="_Toc232596713" w:history="1">
            <w:r w:rsidRPr="00BC3CD8">
              <w:rPr>
                <w:rStyle w:val="Hyperlink"/>
                <w:noProof/>
              </w:rPr>
              <w:t>APPENDIX A: SYSTEM SOURCE CODE</w:t>
            </w:r>
            <w:r>
              <w:rPr>
                <w:noProof/>
                <w:webHidden/>
              </w:rPr>
              <w:tab/>
            </w:r>
            <w:r>
              <w:rPr>
                <w:noProof/>
                <w:webHidden/>
              </w:rPr>
              <w:fldChar w:fldCharType="begin"/>
            </w:r>
            <w:r>
              <w:rPr>
                <w:noProof/>
                <w:webHidden/>
              </w:rPr>
              <w:instrText xml:space="preserve"> PAGEREF _Toc232596713 \h </w:instrText>
            </w:r>
            <w:r>
              <w:rPr>
                <w:noProof/>
                <w:webHidden/>
              </w:rPr>
            </w:r>
            <w:r>
              <w:rPr>
                <w:noProof/>
                <w:webHidden/>
              </w:rPr>
              <w:fldChar w:fldCharType="separate"/>
            </w:r>
            <w:r>
              <w:rPr>
                <w:noProof/>
                <w:webHidden/>
              </w:rPr>
              <w:t>31</w:t>
            </w:r>
            <w:r>
              <w:rPr>
                <w:noProof/>
                <w:webHidden/>
              </w:rPr>
              <w:fldChar w:fldCharType="end"/>
            </w:r>
          </w:hyperlink>
        </w:p>
        <w:p w14:paraId="7B816CC5" w14:textId="54B6041F" w:rsidR="00101E7D" w:rsidRDefault="00101E7D">
          <w:pPr>
            <w:pStyle w:val="TOC2"/>
            <w:rPr>
              <w:rFonts w:asciiTheme="minorHAnsi" w:hAnsiTheme="minorHAnsi"/>
              <w:noProof/>
              <w:kern w:val="2"/>
              <w:szCs w:val="24"/>
              <w14:ligatures w14:val="standardContextual"/>
            </w:rPr>
          </w:pPr>
          <w:hyperlink w:anchor="_Toc232596714" w:history="1">
            <w:r w:rsidRPr="00BC3CD8">
              <w:rPr>
                <w:rStyle w:val="Hyperlink"/>
                <w:noProof/>
              </w:rPr>
              <w:t>APPENDIX B: SAMPLE API REQUEST/RESPONSE</w:t>
            </w:r>
            <w:r>
              <w:rPr>
                <w:noProof/>
                <w:webHidden/>
              </w:rPr>
              <w:tab/>
            </w:r>
            <w:r>
              <w:rPr>
                <w:noProof/>
                <w:webHidden/>
              </w:rPr>
              <w:fldChar w:fldCharType="begin"/>
            </w:r>
            <w:r>
              <w:rPr>
                <w:noProof/>
                <w:webHidden/>
              </w:rPr>
              <w:instrText xml:space="preserve"> PAGEREF _Toc232596714 \h </w:instrText>
            </w:r>
            <w:r>
              <w:rPr>
                <w:noProof/>
                <w:webHidden/>
              </w:rPr>
            </w:r>
            <w:r>
              <w:rPr>
                <w:noProof/>
                <w:webHidden/>
              </w:rPr>
              <w:fldChar w:fldCharType="separate"/>
            </w:r>
            <w:r>
              <w:rPr>
                <w:noProof/>
                <w:webHidden/>
              </w:rPr>
              <w:t>39</w:t>
            </w:r>
            <w:r>
              <w:rPr>
                <w:noProof/>
                <w:webHidden/>
              </w:rPr>
              <w:fldChar w:fldCharType="end"/>
            </w:r>
          </w:hyperlink>
        </w:p>
        <w:p w14:paraId="2F36C511" w14:textId="69F1F4CE" w:rsidR="00101E7D" w:rsidRDefault="00101E7D">
          <w:pPr>
            <w:pStyle w:val="TOC2"/>
            <w:rPr>
              <w:rFonts w:asciiTheme="minorHAnsi" w:hAnsiTheme="minorHAnsi"/>
              <w:noProof/>
              <w:kern w:val="2"/>
              <w:szCs w:val="24"/>
              <w14:ligatures w14:val="standardContextual"/>
            </w:rPr>
          </w:pPr>
          <w:hyperlink w:anchor="_Toc232596715" w:history="1">
            <w:r w:rsidRPr="00BC3CD8">
              <w:rPr>
                <w:rStyle w:val="Hyperlink"/>
                <w:noProof/>
              </w:rPr>
              <w:t>APPENDIX C: SAMPLE TEST RESULTS</w:t>
            </w:r>
            <w:r>
              <w:rPr>
                <w:noProof/>
                <w:webHidden/>
              </w:rPr>
              <w:tab/>
            </w:r>
            <w:r>
              <w:rPr>
                <w:noProof/>
                <w:webHidden/>
              </w:rPr>
              <w:fldChar w:fldCharType="begin"/>
            </w:r>
            <w:r>
              <w:rPr>
                <w:noProof/>
                <w:webHidden/>
              </w:rPr>
              <w:instrText xml:space="preserve"> PAGEREF _Toc232596715 \h </w:instrText>
            </w:r>
            <w:r>
              <w:rPr>
                <w:noProof/>
                <w:webHidden/>
              </w:rPr>
            </w:r>
            <w:r>
              <w:rPr>
                <w:noProof/>
                <w:webHidden/>
              </w:rPr>
              <w:fldChar w:fldCharType="separate"/>
            </w:r>
            <w:r>
              <w:rPr>
                <w:noProof/>
                <w:webHidden/>
              </w:rPr>
              <w:t>41</w:t>
            </w:r>
            <w:r>
              <w:rPr>
                <w:noProof/>
                <w:webHidden/>
              </w:rPr>
              <w:fldChar w:fldCharType="end"/>
            </w:r>
          </w:hyperlink>
        </w:p>
        <w:p w14:paraId="682AEC89" w14:textId="0249666B" w:rsidR="00101E7D" w:rsidRDefault="00101E7D">
          <w:r>
            <w:rPr>
              <w:b/>
              <w:bCs/>
              <w:noProof/>
            </w:rPr>
            <w:fldChar w:fldCharType="end"/>
          </w:r>
        </w:p>
      </w:sdtContent>
    </w:sdt>
    <w:p w14:paraId="4F37DADC" w14:textId="77777777" w:rsidR="00D82051" w:rsidRDefault="00000000">
      <w:r>
        <w:br w:type="page"/>
      </w:r>
    </w:p>
    <w:p w14:paraId="2CD410F3" w14:textId="77777777" w:rsidR="00D82051" w:rsidRDefault="00000000">
      <w:pPr>
        <w:pStyle w:val="Heading1"/>
        <w:spacing w:before="240" w:after="360"/>
        <w:ind w:firstLine="0"/>
        <w:jc w:val="center"/>
      </w:pPr>
      <w:bookmarkStart w:id="9" w:name="_Toc100003"/>
      <w:bookmarkStart w:id="10" w:name="_Toc232596577"/>
      <w:bookmarkStart w:id="11" w:name="_Toc232596661"/>
      <w:r>
        <w:t>LIST OF FIGURES</w:t>
      </w:r>
      <w:bookmarkEnd w:id="9"/>
      <w:bookmarkEnd w:id="10"/>
      <w:bookmarkEnd w:id="11"/>
    </w:p>
    <w:p w14:paraId="78D60AA2" w14:textId="6C0EEF46" w:rsidR="00101E7D" w:rsidRDefault="00101E7D" w:rsidP="00101E7D">
      <w:r>
        <w:t>Figure 2.1: Conceptual Framework .................................................................. 9</w:t>
      </w:r>
    </w:p>
    <w:p w14:paraId="4662E9F4" w14:textId="7D160C12" w:rsidR="00101E7D" w:rsidRDefault="00101E7D" w:rsidP="00101E7D">
      <w:r>
        <w:t>Figure 3.1: Context Diagram ............................................................................ 12</w:t>
      </w:r>
    </w:p>
    <w:p w14:paraId="5BB60E48" w14:textId="16DA63D9" w:rsidR="00101E7D" w:rsidRDefault="00101E7D" w:rsidP="00101E7D">
      <w:r>
        <w:t>Figure 3.2: Data Flow Diagram Level 1 ........................................................... 13</w:t>
      </w:r>
    </w:p>
    <w:p w14:paraId="724EB56C" w14:textId="154B777C" w:rsidR="00101E7D" w:rsidRDefault="00101E7D" w:rsidP="00101E7D">
      <w:r>
        <w:t>Figure 3.3: Use Case Diagram .......................................................................... 14</w:t>
      </w:r>
    </w:p>
    <w:p w14:paraId="5092E532" w14:textId="543CF180" w:rsidR="00101E7D" w:rsidRDefault="00101E7D" w:rsidP="00101E7D">
      <w:r>
        <w:t>Figure 3.5: User Interface Prototypes ................................................................ 15</w:t>
      </w:r>
    </w:p>
    <w:p w14:paraId="2E6F9DD6" w14:textId="0E969E35" w:rsidR="00101E7D" w:rsidRDefault="00101E7D" w:rsidP="00101E7D">
      <w:r>
        <w:t>Figure 4.1: System Architecture Diagram ......................................................... 17</w:t>
      </w:r>
    </w:p>
    <w:p w14:paraId="0B06D916" w14:textId="65CBC9E5" w:rsidR="00101E7D" w:rsidRDefault="00101E7D" w:rsidP="00101E7D">
      <w:r>
        <w:t>Figure 4.2: Scan Page Interface ......................................................................... 19</w:t>
      </w:r>
    </w:p>
    <w:p w14:paraId="20C2D944" w14:textId="2413F9EE" w:rsidR="00101E7D" w:rsidRDefault="00101E7D" w:rsidP="00101E7D">
      <w:r>
        <w:t>Figure 4.3: Results Page Interface ..................................................................... 20</w:t>
      </w:r>
    </w:p>
    <w:p w14:paraId="6E15C8FC" w14:textId="33EFB209" w:rsidR="00101E7D" w:rsidRDefault="00101E7D" w:rsidP="00101E7D">
      <w:r>
        <w:t>Figure 4.4: Login Page Interface ....................................................................... 20</w:t>
      </w:r>
    </w:p>
    <w:p w14:paraId="1E148F61" w14:textId="4F05020F" w:rsidR="00D82051" w:rsidRDefault="00101E7D" w:rsidP="00101E7D">
      <w:r>
        <w:t>Figure 4.5: Admin Dashboard Interface ............................................................ 20</w:t>
      </w:r>
      <w:r>
        <w:br w:type="page"/>
      </w:r>
    </w:p>
    <w:p w14:paraId="15CD2C88" w14:textId="77777777" w:rsidR="00D82051" w:rsidRDefault="00000000">
      <w:pPr>
        <w:pStyle w:val="Heading1"/>
        <w:spacing w:before="240" w:after="360"/>
        <w:ind w:firstLine="0"/>
        <w:jc w:val="center"/>
      </w:pPr>
      <w:bookmarkStart w:id="12" w:name="_Toc100004"/>
      <w:bookmarkStart w:id="13" w:name="_Toc232596578"/>
      <w:bookmarkStart w:id="14" w:name="_Toc232596662"/>
      <w:r>
        <w:t>LIST OF TABLES</w:t>
      </w:r>
      <w:bookmarkEnd w:id="12"/>
      <w:bookmarkEnd w:id="13"/>
      <w:bookmarkEnd w:id="14"/>
    </w:p>
    <w:p w14:paraId="30C499AA" w14:textId="2ECC849E" w:rsidR="00101E7D" w:rsidRDefault="00101E7D" w:rsidP="00101E7D">
      <w:r>
        <w:t>Table 4.1: User Interface Design Principles ........................................................... 19</w:t>
      </w:r>
    </w:p>
    <w:p w14:paraId="0147E288" w14:textId="21572B7D" w:rsidR="00101E7D" w:rsidRDefault="00101E7D" w:rsidP="00101E7D">
      <w:r>
        <w:t>Table 4.2: Users Table Schema ............................................................................... 22</w:t>
      </w:r>
    </w:p>
    <w:p w14:paraId="3DCA31BB" w14:textId="4C14054F" w:rsidR="00101E7D" w:rsidRDefault="00101E7D" w:rsidP="00101E7D">
      <w:r>
        <w:t>Table 4.3: Diseases Table Schema .......................................................................... 22</w:t>
      </w:r>
    </w:p>
    <w:p w14:paraId="10E2A0DD" w14:textId="484FF410" w:rsidR="00101E7D" w:rsidRDefault="00101E7D" w:rsidP="00101E7D">
      <w:r>
        <w:t>Table 4.4: Detections Table Schema ....................................................................... 22</w:t>
      </w:r>
    </w:p>
    <w:p w14:paraId="6141F9A0" w14:textId="3FB7199F" w:rsidR="00101E7D" w:rsidRDefault="00101E7D" w:rsidP="00101E7D">
      <w:r>
        <w:t>Table 4.5: Test Cases and Results ........................................................................... 25</w:t>
      </w:r>
    </w:p>
    <w:p w14:paraId="73D59E3C" w14:textId="22DB42FF" w:rsidR="00D82051" w:rsidRDefault="00101E7D" w:rsidP="00101E7D">
      <w:r>
        <w:t>Table 4.6: Deployment Steps .................................................................................. 26</w:t>
      </w:r>
      <w:r>
        <w:br w:type="page"/>
      </w:r>
    </w:p>
    <w:p w14:paraId="65246C8A" w14:textId="77777777" w:rsidR="00D82051" w:rsidRDefault="00000000">
      <w:pPr>
        <w:pStyle w:val="Heading1"/>
        <w:spacing w:before="240" w:after="360"/>
        <w:ind w:firstLine="0"/>
        <w:jc w:val="center"/>
      </w:pPr>
      <w:bookmarkStart w:id="15" w:name="_Toc100005"/>
      <w:bookmarkStart w:id="16" w:name="_Toc232596579"/>
      <w:bookmarkStart w:id="17" w:name="_Toc232596663"/>
      <w:r>
        <w:t>LIST OF ABBREVIATIONS</w:t>
      </w:r>
      <w:bookmarkEnd w:id="15"/>
      <w:bookmarkEnd w:id="16"/>
      <w:bookmarkEnd w:id="17"/>
    </w:p>
    <w:p w14:paraId="4164D701" w14:textId="05155964" w:rsidR="00D82051" w:rsidRDefault="00000000">
      <w:pPr>
        <w:spacing w:before="40" w:after="40"/>
        <w:ind w:firstLine="0"/>
        <w:jc w:val="left"/>
      </w:pPr>
      <w:r>
        <w:rPr>
          <w:b/>
        </w:rPr>
        <w:t>AI</w:t>
      </w:r>
      <w:r w:rsidR="00F33455">
        <w:rPr>
          <w:b/>
        </w:rPr>
        <w:t xml:space="preserve"> -</w:t>
      </w:r>
      <w:r>
        <w:t xml:space="preserve"> Artificial Intelligence</w:t>
      </w:r>
    </w:p>
    <w:p w14:paraId="54991847" w14:textId="4C99277C" w:rsidR="00D82051" w:rsidRDefault="00000000">
      <w:pPr>
        <w:spacing w:before="40" w:after="40"/>
        <w:ind w:firstLine="0"/>
        <w:jc w:val="left"/>
      </w:pPr>
      <w:r>
        <w:rPr>
          <w:b/>
        </w:rPr>
        <w:t>API</w:t>
      </w:r>
      <w:r w:rsidR="00F33455">
        <w:rPr>
          <w:b/>
        </w:rPr>
        <w:t xml:space="preserve"> -</w:t>
      </w:r>
      <w:r>
        <w:t xml:space="preserve"> Application Programming Interface</w:t>
      </w:r>
    </w:p>
    <w:p w14:paraId="1045509C" w14:textId="352F2471" w:rsidR="00D82051" w:rsidRDefault="00000000">
      <w:pPr>
        <w:spacing w:before="40" w:after="40"/>
        <w:ind w:firstLine="0"/>
        <w:jc w:val="left"/>
      </w:pPr>
      <w:r>
        <w:rPr>
          <w:b/>
        </w:rPr>
        <w:t>CNN</w:t>
      </w:r>
      <w:r>
        <w:t xml:space="preserve"> </w:t>
      </w:r>
      <w:r w:rsidR="00F33455">
        <w:t xml:space="preserve">- </w:t>
      </w:r>
      <w:r>
        <w:t>Convolutional Neural Network</w:t>
      </w:r>
    </w:p>
    <w:p w14:paraId="4E322AF7" w14:textId="5BD70703" w:rsidR="00D82051" w:rsidRDefault="00000000">
      <w:pPr>
        <w:spacing w:before="40" w:after="40"/>
        <w:ind w:firstLine="0"/>
        <w:jc w:val="left"/>
      </w:pPr>
      <w:r>
        <w:rPr>
          <w:b/>
        </w:rPr>
        <w:t>DFD</w:t>
      </w:r>
      <w:r>
        <w:t xml:space="preserve"> </w:t>
      </w:r>
      <w:r w:rsidR="00F33455">
        <w:t xml:space="preserve">- </w:t>
      </w:r>
      <w:r>
        <w:t>Data Flow Diagram</w:t>
      </w:r>
    </w:p>
    <w:p w14:paraId="75A72BB4" w14:textId="01FD77C4" w:rsidR="00D82051" w:rsidRDefault="00000000">
      <w:pPr>
        <w:spacing w:before="40" w:after="40"/>
        <w:ind w:firstLine="0"/>
        <w:jc w:val="left"/>
      </w:pPr>
      <w:r>
        <w:rPr>
          <w:b/>
        </w:rPr>
        <w:t>ER</w:t>
      </w:r>
      <w:r>
        <w:t xml:space="preserve"> </w:t>
      </w:r>
      <w:r w:rsidR="00F33455">
        <w:t xml:space="preserve">- </w:t>
      </w:r>
      <w:r>
        <w:t>Entity Relationship</w:t>
      </w:r>
    </w:p>
    <w:p w14:paraId="2944A0C3" w14:textId="50E55D62" w:rsidR="00D82051" w:rsidRDefault="00000000">
      <w:pPr>
        <w:spacing w:before="40" w:after="40"/>
        <w:ind w:firstLine="0"/>
        <w:jc w:val="left"/>
      </w:pPr>
      <w:r>
        <w:rPr>
          <w:b/>
        </w:rPr>
        <w:t>FAO</w:t>
      </w:r>
      <w:r>
        <w:t xml:space="preserve"> </w:t>
      </w:r>
      <w:r w:rsidR="00F33455">
        <w:t xml:space="preserve">- </w:t>
      </w:r>
      <w:r>
        <w:t>Food and Agriculture Organization</w:t>
      </w:r>
    </w:p>
    <w:p w14:paraId="48D822CB" w14:textId="5E895FAB" w:rsidR="00D82051" w:rsidRDefault="00000000">
      <w:pPr>
        <w:spacing w:before="40" w:after="40"/>
        <w:ind w:firstLine="0"/>
        <w:jc w:val="left"/>
      </w:pPr>
      <w:r>
        <w:rPr>
          <w:b/>
        </w:rPr>
        <w:t>FastAPI</w:t>
      </w:r>
      <w:r>
        <w:t xml:space="preserve"> </w:t>
      </w:r>
      <w:r w:rsidR="00F33455">
        <w:t xml:space="preserve">- </w:t>
      </w:r>
      <w:r>
        <w:t>Fast Application Programming Interface Framework</w:t>
      </w:r>
    </w:p>
    <w:p w14:paraId="26BBAA4D" w14:textId="64659262" w:rsidR="00D82051" w:rsidRDefault="00000000">
      <w:pPr>
        <w:spacing w:before="40" w:after="40"/>
        <w:ind w:firstLine="0"/>
        <w:jc w:val="left"/>
      </w:pPr>
      <w:r>
        <w:rPr>
          <w:b/>
        </w:rPr>
        <w:t>HTML</w:t>
      </w:r>
      <w:r>
        <w:t xml:space="preserve"> </w:t>
      </w:r>
      <w:r w:rsidR="00F33455">
        <w:t xml:space="preserve">- </w:t>
      </w:r>
      <w:r>
        <w:t>HyperText Markup Language</w:t>
      </w:r>
    </w:p>
    <w:p w14:paraId="08811CAD" w14:textId="561482AC" w:rsidR="00D82051" w:rsidRDefault="00000000">
      <w:pPr>
        <w:spacing w:before="40" w:after="40"/>
        <w:ind w:firstLine="0"/>
        <w:jc w:val="left"/>
      </w:pPr>
      <w:r>
        <w:rPr>
          <w:b/>
        </w:rPr>
        <w:t>IoT</w:t>
      </w:r>
      <w:r>
        <w:t xml:space="preserve"> </w:t>
      </w:r>
      <w:r w:rsidR="00F33455">
        <w:t xml:space="preserve">- </w:t>
      </w:r>
      <w:r>
        <w:t>Internet of Things</w:t>
      </w:r>
    </w:p>
    <w:p w14:paraId="5C35BE03" w14:textId="22476687" w:rsidR="00D82051" w:rsidRDefault="00000000">
      <w:pPr>
        <w:spacing w:before="40" w:after="40"/>
        <w:ind w:firstLine="0"/>
        <w:jc w:val="left"/>
      </w:pPr>
      <w:r>
        <w:rPr>
          <w:b/>
        </w:rPr>
        <w:t>JWT</w:t>
      </w:r>
      <w:r>
        <w:t xml:space="preserve"> </w:t>
      </w:r>
      <w:r w:rsidR="00F33455">
        <w:t xml:space="preserve">- </w:t>
      </w:r>
      <w:r>
        <w:t>JSON Web Token</w:t>
      </w:r>
    </w:p>
    <w:p w14:paraId="14C75687" w14:textId="6897BC7C" w:rsidR="00D82051" w:rsidRDefault="00000000">
      <w:pPr>
        <w:spacing w:before="40" w:after="40"/>
        <w:ind w:firstLine="0"/>
        <w:jc w:val="left"/>
      </w:pPr>
      <w:r>
        <w:rPr>
          <w:b/>
        </w:rPr>
        <w:t>KALRO</w:t>
      </w:r>
      <w:r>
        <w:t xml:space="preserve"> </w:t>
      </w:r>
      <w:r w:rsidR="00F33455">
        <w:t xml:space="preserve">- </w:t>
      </w:r>
      <w:r>
        <w:t>Kenya Agricultural and Livestock Research Organization</w:t>
      </w:r>
    </w:p>
    <w:p w14:paraId="3E4F3FED" w14:textId="3F442E01" w:rsidR="00D82051" w:rsidRDefault="00000000">
      <w:pPr>
        <w:spacing w:before="40" w:after="40"/>
        <w:ind w:firstLine="0"/>
        <w:jc w:val="left"/>
      </w:pPr>
      <w:r>
        <w:rPr>
          <w:b/>
        </w:rPr>
        <w:t>ML</w:t>
      </w:r>
      <w:r>
        <w:t xml:space="preserve"> </w:t>
      </w:r>
      <w:r w:rsidR="00F33455">
        <w:t xml:space="preserve">- </w:t>
      </w:r>
      <w:r>
        <w:t>Machine Learning</w:t>
      </w:r>
    </w:p>
    <w:p w14:paraId="01543A7F" w14:textId="6A68D81C" w:rsidR="00D82051" w:rsidRDefault="00000000">
      <w:pPr>
        <w:spacing w:before="40" w:after="40"/>
        <w:ind w:firstLine="0"/>
        <w:jc w:val="left"/>
      </w:pPr>
      <w:r>
        <w:rPr>
          <w:b/>
        </w:rPr>
        <w:t>MobileNet</w:t>
      </w:r>
      <w:r>
        <w:t xml:space="preserve"> </w:t>
      </w:r>
      <w:r w:rsidR="00F33455">
        <w:t xml:space="preserve">- </w:t>
      </w:r>
      <w:r>
        <w:t>Mobile Network Architecture</w:t>
      </w:r>
    </w:p>
    <w:p w14:paraId="1754D3FC" w14:textId="3F43873A" w:rsidR="00D82051" w:rsidRDefault="00000000">
      <w:pPr>
        <w:spacing w:before="40" w:after="40"/>
        <w:ind w:firstLine="0"/>
        <w:jc w:val="left"/>
      </w:pPr>
      <w:r>
        <w:rPr>
          <w:b/>
        </w:rPr>
        <w:t>ONNX</w:t>
      </w:r>
      <w:r>
        <w:t xml:space="preserve"> </w:t>
      </w:r>
      <w:r w:rsidR="00F33455">
        <w:t xml:space="preserve">- </w:t>
      </w:r>
      <w:r>
        <w:t>Open Neural Network Exchange</w:t>
      </w:r>
    </w:p>
    <w:p w14:paraId="2C5526B8" w14:textId="378961B3" w:rsidR="00D82051" w:rsidRDefault="00000000">
      <w:pPr>
        <w:spacing w:before="40" w:after="40"/>
        <w:ind w:firstLine="0"/>
        <w:jc w:val="left"/>
      </w:pPr>
      <w:r>
        <w:rPr>
          <w:b/>
        </w:rPr>
        <w:t>PBKDF2</w:t>
      </w:r>
      <w:r>
        <w:t xml:space="preserve"> </w:t>
      </w:r>
      <w:r w:rsidR="00F33455">
        <w:t xml:space="preserve">- </w:t>
      </w:r>
      <w:r>
        <w:t>Password-Based Key Derivation Function 2</w:t>
      </w:r>
    </w:p>
    <w:p w14:paraId="59BB1A5A" w14:textId="0D76F080" w:rsidR="00D82051" w:rsidRDefault="00000000">
      <w:pPr>
        <w:spacing w:before="40" w:after="40"/>
        <w:ind w:firstLine="0"/>
        <w:jc w:val="left"/>
      </w:pPr>
      <w:r>
        <w:rPr>
          <w:b/>
        </w:rPr>
        <w:t>REST</w:t>
      </w:r>
      <w:r>
        <w:t xml:space="preserve"> </w:t>
      </w:r>
      <w:r w:rsidR="00F33455">
        <w:t xml:space="preserve">- </w:t>
      </w:r>
      <w:r>
        <w:t>Representational State Transfer</w:t>
      </w:r>
    </w:p>
    <w:p w14:paraId="79EEC50C" w14:textId="31B2CEC3" w:rsidR="00D82051" w:rsidRDefault="00000000">
      <w:pPr>
        <w:spacing w:before="40" w:after="40"/>
        <w:ind w:firstLine="0"/>
        <w:jc w:val="left"/>
      </w:pPr>
      <w:r>
        <w:rPr>
          <w:b/>
        </w:rPr>
        <w:t>SQL</w:t>
      </w:r>
      <w:r>
        <w:t xml:space="preserve"> </w:t>
      </w:r>
      <w:r w:rsidR="00F33455">
        <w:t xml:space="preserve">- </w:t>
      </w:r>
      <w:r>
        <w:t>Structured Query Language</w:t>
      </w:r>
    </w:p>
    <w:p w14:paraId="580A577E" w14:textId="6BB7AB67" w:rsidR="00D82051" w:rsidRDefault="00000000">
      <w:pPr>
        <w:spacing w:before="40" w:after="40"/>
        <w:ind w:firstLine="0"/>
        <w:jc w:val="left"/>
      </w:pPr>
      <w:r>
        <w:rPr>
          <w:b/>
        </w:rPr>
        <w:t>SQLite</w:t>
      </w:r>
      <w:r>
        <w:t xml:space="preserve"> </w:t>
      </w:r>
      <w:r w:rsidR="00F33455">
        <w:t xml:space="preserve">- </w:t>
      </w:r>
      <w:r>
        <w:t>Server-Lite SQL Database Engine</w:t>
      </w:r>
    </w:p>
    <w:p w14:paraId="1FCB599D" w14:textId="6A781522" w:rsidR="00D82051" w:rsidRDefault="00000000">
      <w:pPr>
        <w:spacing w:before="40" w:after="40"/>
        <w:ind w:firstLine="0"/>
        <w:jc w:val="left"/>
      </w:pPr>
      <w:r>
        <w:rPr>
          <w:b/>
        </w:rPr>
        <w:t>UI</w:t>
      </w:r>
      <w:r>
        <w:t xml:space="preserve"> </w:t>
      </w:r>
      <w:r w:rsidR="00F33455">
        <w:t xml:space="preserve">- </w:t>
      </w:r>
      <w:r>
        <w:t>User Interface</w:t>
      </w:r>
    </w:p>
    <w:p w14:paraId="57399188" w14:textId="09CF6E26" w:rsidR="00D82051" w:rsidRDefault="00000000">
      <w:pPr>
        <w:spacing w:before="40" w:after="40"/>
        <w:ind w:firstLine="0"/>
        <w:jc w:val="left"/>
      </w:pPr>
      <w:r>
        <w:rPr>
          <w:b/>
        </w:rPr>
        <w:t>URL</w:t>
      </w:r>
      <w:r>
        <w:t xml:space="preserve"> </w:t>
      </w:r>
      <w:r w:rsidR="00F33455">
        <w:t xml:space="preserve">- </w:t>
      </w:r>
      <w:r>
        <w:t>Uniform Resource Locator</w:t>
      </w:r>
    </w:p>
    <w:p w14:paraId="569102C5" w14:textId="4CAED157" w:rsidR="00D82051" w:rsidRDefault="00000000">
      <w:pPr>
        <w:spacing w:before="40" w:after="40"/>
        <w:ind w:firstLine="0"/>
        <w:jc w:val="left"/>
      </w:pPr>
      <w:r>
        <w:rPr>
          <w:b/>
        </w:rPr>
        <w:t>UX</w:t>
      </w:r>
      <w:r>
        <w:t xml:space="preserve"> </w:t>
      </w:r>
      <w:r w:rsidR="00F33455">
        <w:t xml:space="preserve">- </w:t>
      </w:r>
      <w:r>
        <w:t>User Experience</w:t>
      </w:r>
    </w:p>
    <w:p w14:paraId="14241CC8" w14:textId="0168EF78" w:rsidR="00D82051" w:rsidRDefault="00000000">
      <w:pPr>
        <w:spacing w:before="40" w:after="40"/>
        <w:ind w:firstLine="0"/>
        <w:jc w:val="left"/>
      </w:pPr>
      <w:r>
        <w:rPr>
          <w:b/>
        </w:rPr>
        <w:t>WAL</w:t>
      </w:r>
      <w:r>
        <w:t xml:space="preserve"> </w:t>
      </w:r>
      <w:r w:rsidR="00F33455">
        <w:t xml:space="preserve">- </w:t>
      </w:r>
      <w:r>
        <w:t>Write-Ahead Logging</w:t>
      </w:r>
    </w:p>
    <w:p w14:paraId="4870D6A2" w14:textId="77777777" w:rsidR="00D82051" w:rsidRDefault="00000000">
      <w:pPr>
        <w:sectPr w:rsidR="00D82051">
          <w:footerReference w:type="default" r:id="rId9"/>
          <w:pgSz w:w="11906" w:h="16838"/>
          <w:pgMar w:top="1440" w:right="1440" w:bottom="1440" w:left="1440" w:header="720" w:footer="720" w:gutter="0"/>
          <w:pgNumType w:fmt="upperRoman" w:start="1"/>
          <w:cols w:space="720"/>
          <w:docGrid w:linePitch="360"/>
        </w:sectPr>
      </w:pPr>
      <w:r>
        <w:br w:type="page"/>
      </w:r>
    </w:p>
    <w:p w14:paraId="2BE6E49D" w14:textId="77777777" w:rsidR="00D82051" w:rsidRDefault="00000000">
      <w:pPr>
        <w:pStyle w:val="Heading1"/>
        <w:spacing w:after="240"/>
        <w:ind w:firstLine="0"/>
        <w:jc w:val="center"/>
      </w:pPr>
      <w:bookmarkStart w:id="18" w:name="_Toc100006"/>
      <w:bookmarkStart w:id="19" w:name="_Toc232596580"/>
      <w:bookmarkStart w:id="20" w:name="_Toc232596664"/>
      <w:r>
        <w:t>CHAPTER ONE: INTRODUCTION</w:t>
      </w:r>
      <w:bookmarkEnd w:id="18"/>
      <w:bookmarkEnd w:id="19"/>
      <w:bookmarkEnd w:id="20"/>
    </w:p>
    <w:p w14:paraId="53DD13C1" w14:textId="77777777" w:rsidR="00D82051" w:rsidRDefault="00000000">
      <w:pPr>
        <w:pStyle w:val="Heading2"/>
        <w:spacing w:before="240" w:after="120"/>
        <w:ind w:firstLine="0"/>
        <w:jc w:val="left"/>
      </w:pPr>
      <w:bookmarkStart w:id="21" w:name="_Toc100007"/>
      <w:bookmarkStart w:id="22" w:name="_Toc232596581"/>
      <w:bookmarkStart w:id="23" w:name="_Toc232596665"/>
      <w:r>
        <w:t>1.0 Introduction</w:t>
      </w:r>
      <w:bookmarkEnd w:id="21"/>
      <w:bookmarkEnd w:id="22"/>
      <w:bookmarkEnd w:id="23"/>
    </w:p>
    <w:p w14:paraId="634BC035" w14:textId="77777777" w:rsidR="00D82051" w:rsidRDefault="00000000">
      <w:r>
        <w:t>This chapter presents the background of the study, the problem statement, the objectives that guided the research, the research questions, the significance of the study, and the scope and limitations. The study focused on developing a crop disease detection web application for small-scale farmers in Kenya, leveraging artificial intelligence to provide timely and accurate disease diagnosis from leaf images.</w:t>
      </w:r>
    </w:p>
    <w:p w14:paraId="6C199D13" w14:textId="77777777" w:rsidR="00D82051" w:rsidRDefault="00000000">
      <w:pPr>
        <w:pStyle w:val="Heading2"/>
        <w:spacing w:before="240" w:after="120"/>
        <w:ind w:firstLine="0"/>
        <w:jc w:val="left"/>
      </w:pPr>
      <w:bookmarkStart w:id="24" w:name="_Toc100008"/>
      <w:bookmarkStart w:id="25" w:name="_Toc232596582"/>
      <w:bookmarkStart w:id="26" w:name="_Toc232596666"/>
      <w:r>
        <w:t>1.1 Background of the Study</w:t>
      </w:r>
      <w:bookmarkEnd w:id="24"/>
      <w:bookmarkEnd w:id="25"/>
      <w:bookmarkEnd w:id="26"/>
    </w:p>
    <w:p w14:paraId="2DABCA5B" w14:textId="77777777" w:rsidR="00D82051" w:rsidRDefault="00000000">
      <w:r>
        <w:t>Agriculture remains the backbone of Kenya's economy, contributing approximately 33 percent of the Gross Domestic Product and employing over 70 percent of the rural population (FAO, 2022). Small-scale farmers, who constitute the majority of agricultural producers in Kenya, rely heavily on crop yields for their livelihoods and food security. However, crop diseases pose a significant threat to agricultural productivity, causing estimated yield losses of 20 to 40 percent annually (KALRO, 2019).</w:t>
      </w:r>
    </w:p>
    <w:p w14:paraId="327EC0A1" w14:textId="77777777" w:rsidR="00D82051" w:rsidRDefault="00000000">
      <w:r>
        <w:t>Traditional methods of plant disease diagnosis, which involve visual inspection by farmers or extension officers, are often inaccurate and time-consuming (Omondi et al., 2020). These methods require specialized knowledge that most small-scale farmers lack, leading to delayed or incorrect treatment. The consequences of late detection include reduced yields, increased production costs, and food insecurity.</w:t>
      </w:r>
    </w:p>
    <w:p w14:paraId="43B0A379" w14:textId="77777777" w:rsidR="00D82051" w:rsidRDefault="00000000">
      <w:r>
        <w:t>Advances in artificial intelligence, particularly in computer vision and deep learning, have opened new possibilities for automated plant disease detection. Convolutional Neural Networks (CNNs) have demonstrated remarkable accuracy in classifying plant diseases from leaf images, with studies reporting accuracies above 95 percent on benchmark datasets such as PlantVillage (Sladojevic et al., 2016). Mobile-optimized architectures like MobileNet have further enabled deployment on resource-constrained devices.</w:t>
      </w:r>
    </w:p>
    <w:p w14:paraId="6A7C41A1" w14:textId="77777777" w:rsidR="00D82051" w:rsidRDefault="00000000">
      <w:r>
        <w:t>Recently, large language model-based vision APIs, such as Google's Gemini Vision API, have emerged as powerful alternatives that can analyze images and provide structured diagnostic information without the need for custom model training. These APIs offer a practical solution for rapid prototyping and deployment of disease detection systems, particularly in resource-limited settings where training custom models may not be feasible.</w:t>
      </w:r>
    </w:p>
    <w:p w14:paraId="3BEEB42D" w14:textId="77777777" w:rsidR="00D82051" w:rsidRDefault="00000000">
      <w:r>
        <w:t>Web-based applications provide an accessible platform for delivering AI-powered disease detection to farmers who own smartphones with internet connectivity. Unlike mobile applications that require installation and updates, web applications can be accessed through any browser, reducing barriers to adoption. This study developed a web application called Shamba AI that uses the Gemini Vision API to detect crop diseases from leaf images and provide treatment recommendations for small-scale farmers in Kenya.</w:t>
      </w:r>
    </w:p>
    <w:p w14:paraId="4F82F165" w14:textId="77777777" w:rsidR="00D82051" w:rsidRDefault="00000000">
      <w:pPr>
        <w:pStyle w:val="Heading2"/>
        <w:spacing w:before="240" w:after="120"/>
        <w:ind w:firstLine="0"/>
        <w:jc w:val="left"/>
      </w:pPr>
      <w:bookmarkStart w:id="27" w:name="_Toc100009"/>
      <w:bookmarkStart w:id="28" w:name="_Toc232596583"/>
      <w:bookmarkStart w:id="29" w:name="_Toc232596667"/>
      <w:r>
        <w:t>1.2 Problem Statement</w:t>
      </w:r>
      <w:bookmarkEnd w:id="27"/>
      <w:bookmarkEnd w:id="28"/>
      <w:bookmarkEnd w:id="29"/>
    </w:p>
    <w:p w14:paraId="6D73A1BB" w14:textId="77777777" w:rsidR="00D82051" w:rsidRDefault="00000000">
      <w:r>
        <w:t>Small-scale farmers in Kenya face significant challenges in identifying and managing crop diseases. The lack of quick, accurate, and affordable disease identification tools results in delayed treatment, misdiagnosis, and substantial crop losses. While agricultural extension officers provide diagnostic services, they are few in number and often inaccessible to farmers in remote areas (Mwangi, 2022). Existing mobile applications for disease detection, such as Plantix, require internet connectivity and may not adequately cover locally relevant crops and diseases prevalent in Kenya.</w:t>
      </w:r>
    </w:p>
    <w:p w14:paraId="08106E4F" w14:textId="77777777" w:rsidR="00D82051" w:rsidRDefault="00000000">
      <w:r>
        <w:t>Furthermore, the adoption of existing solutions is hindered by factors including limited digital literacy, high data costs, and interfaces that are not optimized for the Kenyan farming context. There is a need for a simple, web-based crop disease detection tool that provides accurate diagnosis and actionable treatment advice for crops commonly grown by small-scale farmers in Kenya. This study addressed this gap by developing a web application that leverages the Gemini Vision API for AI-powered disease detection, targeting five major crops: maize, tomato, kale, potato, and onion.</w:t>
      </w:r>
    </w:p>
    <w:p w14:paraId="79648B69" w14:textId="77777777" w:rsidR="00D82051" w:rsidRDefault="00000000">
      <w:pPr>
        <w:pStyle w:val="Heading2"/>
        <w:spacing w:before="240" w:after="120"/>
        <w:ind w:firstLine="0"/>
        <w:jc w:val="left"/>
      </w:pPr>
      <w:bookmarkStart w:id="30" w:name="_Toc100010"/>
      <w:bookmarkStart w:id="31" w:name="_Toc232596584"/>
      <w:bookmarkStart w:id="32" w:name="_Toc232596668"/>
      <w:r>
        <w:t>1.3 Objectives</w:t>
      </w:r>
      <w:bookmarkEnd w:id="30"/>
      <w:bookmarkEnd w:id="31"/>
      <w:bookmarkEnd w:id="32"/>
    </w:p>
    <w:p w14:paraId="21453C9F" w14:textId="77777777" w:rsidR="00D82051" w:rsidRDefault="00000000">
      <w:pPr>
        <w:pStyle w:val="Heading3"/>
        <w:spacing w:before="160" w:after="80"/>
        <w:ind w:firstLine="0"/>
        <w:jc w:val="left"/>
      </w:pPr>
      <w:bookmarkStart w:id="33" w:name="_Toc100011"/>
      <w:bookmarkStart w:id="34" w:name="_Toc232596585"/>
      <w:bookmarkStart w:id="35" w:name="_Toc232596669"/>
      <w:r>
        <w:t>1.3.1 General Objective</w:t>
      </w:r>
      <w:bookmarkEnd w:id="33"/>
      <w:bookmarkEnd w:id="34"/>
      <w:bookmarkEnd w:id="35"/>
    </w:p>
    <w:p w14:paraId="783374CD" w14:textId="77777777" w:rsidR="00D82051" w:rsidRDefault="00000000">
      <w:r>
        <w:t>The general objective of this study was to develop a crop disease detection web application for small-scale farmers in Kenya.</w:t>
      </w:r>
    </w:p>
    <w:p w14:paraId="11114D9B" w14:textId="77777777" w:rsidR="00326BFC" w:rsidRDefault="00326BFC"/>
    <w:p w14:paraId="6914E2E4" w14:textId="77777777" w:rsidR="00D82051" w:rsidRDefault="00000000">
      <w:pPr>
        <w:pStyle w:val="Heading3"/>
        <w:spacing w:before="160" w:after="80"/>
        <w:ind w:firstLine="0"/>
        <w:jc w:val="left"/>
      </w:pPr>
      <w:bookmarkStart w:id="36" w:name="_Toc100012"/>
      <w:bookmarkStart w:id="37" w:name="_Toc232596586"/>
      <w:bookmarkStart w:id="38" w:name="_Toc232596670"/>
      <w:r>
        <w:t>1.3.2 Specific Objectives</w:t>
      </w:r>
      <w:bookmarkEnd w:id="36"/>
      <w:bookmarkEnd w:id="37"/>
      <w:bookmarkEnd w:id="38"/>
    </w:p>
    <w:p w14:paraId="61513FEF" w14:textId="77777777" w:rsidR="00D82051" w:rsidRDefault="00000000">
      <w:r>
        <w:t>The specific objectives of the study were:</w:t>
      </w:r>
    </w:p>
    <w:p w14:paraId="050E9E60" w14:textId="77777777" w:rsidR="00D82051" w:rsidRDefault="00000000">
      <w:pPr>
        <w:ind w:left="720" w:firstLine="0"/>
      </w:pPr>
      <w:r>
        <w:t>i. To design a system architecture for image processing and crop disease detection.</w:t>
      </w:r>
    </w:p>
    <w:p w14:paraId="1CDE8798" w14:textId="77777777" w:rsidR="00D82051" w:rsidRDefault="00000000">
      <w:pPr>
        <w:ind w:left="720" w:firstLine="0"/>
      </w:pPr>
      <w:r>
        <w:t>ii. To implement a web-based crop disease detection system using AI-powered image analysis.</w:t>
      </w:r>
    </w:p>
    <w:p w14:paraId="200486F8" w14:textId="77777777" w:rsidR="00D82051" w:rsidRDefault="00000000">
      <w:pPr>
        <w:ind w:left="720" w:firstLine="0"/>
      </w:pPr>
      <w:r>
        <w:t>iii. To evaluate the performance and usability of the crop disease detection system.</w:t>
      </w:r>
    </w:p>
    <w:p w14:paraId="68BAAD23" w14:textId="77777777" w:rsidR="00D82051" w:rsidRDefault="00000000">
      <w:pPr>
        <w:pStyle w:val="Heading2"/>
        <w:spacing w:before="240" w:after="120"/>
        <w:ind w:firstLine="0"/>
        <w:jc w:val="left"/>
      </w:pPr>
      <w:bookmarkStart w:id="39" w:name="_Toc100013"/>
      <w:bookmarkStart w:id="40" w:name="_Toc232596587"/>
      <w:bookmarkStart w:id="41" w:name="_Toc232596671"/>
      <w:r>
        <w:t>1.4 Research Questions</w:t>
      </w:r>
      <w:bookmarkEnd w:id="39"/>
      <w:bookmarkEnd w:id="40"/>
      <w:bookmarkEnd w:id="41"/>
    </w:p>
    <w:p w14:paraId="5C90F7C6" w14:textId="77777777" w:rsidR="00D82051" w:rsidRDefault="00000000">
      <w:r>
        <w:t>The study was guided by the following research questions:</w:t>
      </w:r>
    </w:p>
    <w:p w14:paraId="407E3B86" w14:textId="77777777" w:rsidR="00D82051" w:rsidRDefault="00000000">
      <w:pPr>
        <w:ind w:left="720" w:firstLine="0"/>
      </w:pPr>
      <w:r>
        <w:t>i. What system architecture is suitable for image processing and crop disease detection for small-scale farmers?</w:t>
      </w:r>
    </w:p>
    <w:p w14:paraId="45BE604B" w14:textId="77777777" w:rsidR="00D82051" w:rsidRDefault="00000000">
      <w:pPr>
        <w:ind w:left="720" w:firstLine="0"/>
      </w:pPr>
      <w:r>
        <w:t>ii. How can a web-based crop disease detection system be implemented using AI-powered image analysis?</w:t>
      </w:r>
    </w:p>
    <w:p w14:paraId="3380E434" w14:textId="77777777" w:rsidR="00D82051" w:rsidRDefault="00000000">
      <w:pPr>
        <w:ind w:left="720" w:firstLine="0"/>
      </w:pPr>
      <w:r>
        <w:t>iii. What is the performance and usability level of the developed crop disease detection system?</w:t>
      </w:r>
    </w:p>
    <w:p w14:paraId="72BF7940" w14:textId="77777777" w:rsidR="00D82051" w:rsidRDefault="00000000">
      <w:pPr>
        <w:pStyle w:val="Heading2"/>
        <w:spacing w:before="240" w:after="120"/>
        <w:ind w:firstLine="0"/>
        <w:jc w:val="left"/>
      </w:pPr>
      <w:bookmarkStart w:id="42" w:name="_Toc100014"/>
      <w:bookmarkStart w:id="43" w:name="_Toc232596588"/>
      <w:bookmarkStart w:id="44" w:name="_Toc232596672"/>
      <w:r>
        <w:t>1.5 Significance of the Study</w:t>
      </w:r>
      <w:bookmarkEnd w:id="42"/>
      <w:bookmarkEnd w:id="43"/>
      <w:bookmarkEnd w:id="44"/>
    </w:p>
    <w:p w14:paraId="369B8EB3" w14:textId="77777777" w:rsidR="00D82051" w:rsidRDefault="00000000">
      <w:r>
        <w:t>This study is significant in several ways. First, it contributed a practical tool (Shamba AI) that enables small-scale farmers in Kenya to detect crop diseases quickly and accurately using their smartphones. The application provided disease names, confidence scores, severity assessments, symptoms, treatment steps, recommended products, and prevention strategies, thereby empowering farmers to take timely action.</w:t>
      </w:r>
    </w:p>
    <w:p w14:paraId="08BE4C03" w14:textId="77777777" w:rsidR="00D82051" w:rsidRDefault="00000000">
      <w:r>
        <w:t>Second, the study demonstrated the feasibility of using Gemini Vision API as an alternative approach to custom-trained CNN models for crop disease detection. This approach reduced the technical barriers and computational resources required to develop and deploy disease detection systems, making it accessible to developers in resource-constrained environments.</w:t>
      </w:r>
    </w:p>
    <w:p w14:paraId="0776C08C" w14:textId="77777777" w:rsidR="00D82051" w:rsidRDefault="00000000">
      <w:r>
        <w:t>Third, the system architecture and design diagrams produced in this study can serve as a reference for future research and development of similar agricultural technology solutions. The integration of a smart prediction pipeline that supports both ONNX models and Gemini Vision API provides a flexible framework that can be extended with local models for offline use in the future.</w:t>
      </w:r>
    </w:p>
    <w:p w14:paraId="71C569D6" w14:textId="77777777" w:rsidR="00D82051" w:rsidRDefault="00000000">
      <w:r>
        <w:t>Finally, the study contributed to the body of knowledge on web-based agricultural technology solutions in the Kenyan context, an area that has received limited research attention.</w:t>
      </w:r>
    </w:p>
    <w:p w14:paraId="3D7A32AD" w14:textId="77777777" w:rsidR="00D82051" w:rsidRDefault="00000000">
      <w:pPr>
        <w:pStyle w:val="Heading2"/>
        <w:spacing w:before="240" w:after="120"/>
        <w:ind w:firstLine="0"/>
        <w:jc w:val="left"/>
      </w:pPr>
      <w:bookmarkStart w:id="45" w:name="_Toc100015"/>
      <w:bookmarkStart w:id="46" w:name="_Toc232596589"/>
      <w:bookmarkStart w:id="47" w:name="_Toc232596673"/>
      <w:r>
        <w:t>1.6 Scope and Limitation of the Study</w:t>
      </w:r>
      <w:bookmarkEnd w:id="45"/>
      <w:bookmarkEnd w:id="46"/>
      <w:bookmarkEnd w:id="47"/>
    </w:p>
    <w:p w14:paraId="13F6DB1C" w14:textId="77777777" w:rsidR="00D82051" w:rsidRDefault="00000000">
      <w:r>
        <w:t>The scope of this study was limited to the development of a web-based crop disease detection application targeting five crops commonly grown by small-scale farmers in Kenya: maize, tomato, kale, potato, and onion. The original scope covered maize, tomato, and kale; however, potato and onion were added during the implementation phase to increase the system's utility. The application used the Gemini Vision API (model: gemini-3.1-flash-lite) for AI-powered disease detection and provided treatment recommendations based on a pre-populated disease database.</w:t>
      </w:r>
    </w:p>
    <w:p w14:paraId="004086DC" w14:textId="77777777" w:rsidR="00D82051" w:rsidRDefault="00000000">
      <w:r>
        <w:t>The study had several limitations. First, the system required an active internet connection to communicate with the Gemini Vision API, which limited its use in areas with poor connectivity. Second, the accuracy of disease detection depended on the quality of the images submitted and the capabilities of the Gemini Vision API. Third, the system was not deployed to a cloud server; it was tested locally using the uvicorn development server. Fourth, the ONNX model loading code was implemented but no trained model file was available during the study, meaning all detections were handled by the Gemini Vision API. Finally, the application interface was available only in English, which may limit accessibility for farmers who prefer Swahili or local languages.</w:t>
      </w:r>
    </w:p>
    <w:p w14:paraId="4682568D" w14:textId="77777777" w:rsidR="00D82051" w:rsidRDefault="00000000">
      <w:r>
        <w:br w:type="page"/>
      </w:r>
    </w:p>
    <w:p w14:paraId="113F34A5" w14:textId="77777777" w:rsidR="00D82051" w:rsidRDefault="00000000">
      <w:pPr>
        <w:pStyle w:val="Heading1"/>
        <w:spacing w:after="240"/>
        <w:ind w:firstLine="0"/>
        <w:jc w:val="center"/>
      </w:pPr>
      <w:bookmarkStart w:id="48" w:name="_Toc100016"/>
      <w:bookmarkStart w:id="49" w:name="_Toc232596590"/>
      <w:bookmarkStart w:id="50" w:name="_Toc232596674"/>
      <w:r>
        <w:t>CHAPTER TWO: LITERATURE REVIEW</w:t>
      </w:r>
      <w:bookmarkEnd w:id="48"/>
      <w:bookmarkEnd w:id="49"/>
      <w:bookmarkEnd w:id="50"/>
    </w:p>
    <w:p w14:paraId="40D36280" w14:textId="77777777" w:rsidR="00D82051" w:rsidRDefault="00000000">
      <w:pPr>
        <w:pStyle w:val="Heading2"/>
        <w:spacing w:before="240" w:after="120"/>
        <w:ind w:firstLine="0"/>
        <w:jc w:val="left"/>
      </w:pPr>
      <w:bookmarkStart w:id="51" w:name="_Toc100017"/>
      <w:bookmarkStart w:id="52" w:name="_Toc232596591"/>
      <w:bookmarkStart w:id="53" w:name="_Toc232596675"/>
      <w:r>
        <w:t>2.0 Introduction</w:t>
      </w:r>
      <w:bookmarkEnd w:id="51"/>
      <w:bookmarkEnd w:id="52"/>
      <w:bookmarkEnd w:id="53"/>
    </w:p>
    <w:p w14:paraId="0876AA0F" w14:textId="77777777" w:rsidR="00D82051" w:rsidRDefault="00000000">
      <w:r>
        <w:t>This chapter reviews existing literature related to the design, implementation, and evaluation of crop disease detection systems. The review is organized according to the three specific objectives of the study: the design of system architectures for image processing, the implementation of crop disease detection systems, and the evaluation of such systems. The chapter concludes with a conceptual framework and a summary of the identified research gap.</w:t>
      </w:r>
    </w:p>
    <w:p w14:paraId="4B66C7F5" w14:textId="77777777" w:rsidR="00D82051" w:rsidRDefault="00000000">
      <w:pPr>
        <w:pStyle w:val="Heading2"/>
        <w:spacing w:before="240" w:after="120"/>
        <w:ind w:firstLine="0"/>
        <w:jc w:val="left"/>
      </w:pPr>
      <w:bookmarkStart w:id="54" w:name="_Toc100018"/>
      <w:bookmarkStart w:id="55" w:name="_Toc232596592"/>
      <w:bookmarkStart w:id="56" w:name="_Toc232596676"/>
      <w:r>
        <w:t>2.1 Design of System Architecture for Image Processing</w:t>
      </w:r>
      <w:bookmarkEnd w:id="54"/>
      <w:bookmarkEnd w:id="55"/>
      <w:bookmarkEnd w:id="56"/>
    </w:p>
    <w:p w14:paraId="4111D8EC" w14:textId="77777777" w:rsidR="00D82051" w:rsidRDefault="00000000">
      <w:r>
        <w:t>The design of an effective system architecture is fundamental to the performance and scalability of image processing applications for crop disease detection. A well-designed architecture ensures that the system can handle image uploads, preprocessing, AI inference, and result delivery efficiently.</w:t>
      </w:r>
    </w:p>
    <w:p w14:paraId="64BBA42F" w14:textId="77777777" w:rsidR="00D82051" w:rsidRDefault="00000000">
      <w:r>
        <w:t>Three-tier architecture is widely adopted for web-based agricultural applications. This architecture separates the system into a presentation layer (frontend), an application logic layer (backend API), and a data layer (database). Ferreira and Lenzini (2015) noted that this separation of concerns improves maintainability, testability, and scalability. In the context of crop disease detection, the presentation layer handles the user interface for image upload and result display, the logic layer manages AI inference and business rules, and the data layer stores user information, disease records, and detection history.</w:t>
      </w:r>
    </w:p>
    <w:p w14:paraId="0D967FBC" w14:textId="77777777" w:rsidR="00D82051" w:rsidRDefault="00000000">
      <w:r>
        <w:t>For image processing specifically, the architecture must accommodate image validation, resizing, and encoding before submission to an AI model. Mohanty et al. (2016) described a pipeline where uploaded images were validated for format and size, resized to a standard dimension, and converted to base64 encoding before being sent to a cloud-based AI service. This approach minimizes bandwidth usage and ensures compatibility with API requirements.</w:t>
      </w:r>
    </w:p>
    <w:p w14:paraId="61AF0EE9" w14:textId="77777777" w:rsidR="00D82051" w:rsidRDefault="00000000">
      <w:r>
        <w:t>The choice between client-side and server-side image processing also impacts architecture design. Server-side processing provides greater control over the pipeline and enables the use of server-hosted models, while client-side processing can reduce server load. For web applications targeting resource-constrained users, server-side processing with a lightweight frontend is generally preferred, as it does not require the user's device to have significant computational capability.</w:t>
      </w:r>
    </w:p>
    <w:p w14:paraId="13DBE2A7" w14:textId="77777777" w:rsidR="00D82051" w:rsidRDefault="00000000">
      <w:r>
        <w:t>Smart prediction pipelines that support multiple AI backends offer flexibility in deployment. A pipeline that attempts local model inference first (using ONNX Runtime) and falls back to a cloud API when a local model is unavailable ensures that the system can function in both online and offline modes. This hybrid approach was advocated by Too et al. (2019), who demonstrated that combining edge computing with cloud-based AI services provided the best balance of speed and accuracy for agricultural applications in developing regions.</w:t>
      </w:r>
    </w:p>
    <w:p w14:paraId="7592EA9F" w14:textId="77777777" w:rsidR="00D82051" w:rsidRDefault="00000000">
      <w:pPr>
        <w:pStyle w:val="Heading2"/>
        <w:spacing w:before="240" w:after="120"/>
        <w:ind w:firstLine="0"/>
        <w:jc w:val="left"/>
      </w:pPr>
      <w:bookmarkStart w:id="57" w:name="_Toc100019"/>
      <w:bookmarkStart w:id="58" w:name="_Toc232596593"/>
      <w:bookmarkStart w:id="59" w:name="_Toc232596677"/>
      <w:r>
        <w:t>2.2 Implementation of Crop Disease Detection Systems</w:t>
      </w:r>
      <w:bookmarkEnd w:id="57"/>
      <w:bookmarkEnd w:id="58"/>
      <w:bookmarkEnd w:id="59"/>
    </w:p>
    <w:p w14:paraId="203FBA51" w14:textId="77777777" w:rsidR="00D82051" w:rsidRDefault="00000000">
      <w:r>
        <w:t>The implementation of crop disease detection systems has evolved significantly with advances in deep learning and cloud-based AI services. This section reviews both custom-trained model approaches and API-based approaches.</w:t>
      </w:r>
    </w:p>
    <w:p w14:paraId="47DB8646" w14:textId="77777777" w:rsidR="00D82051" w:rsidRDefault="00000000">
      <w:r>
        <w:t>Convolutional Neural Networks (CNNs) have become the dominant approach for image-based plant disease classification. The PlantVillage dataset, which contains over 54,000 images of healthy and diseased plant leaves across 38 classes, has been the primary benchmark for training and evaluating disease detection models (Hughes &amp; Salathe, 2015). Mohanty et al. (2016) achieved 99.35 percent accuracy using GoogleNet and AlexNet architectures on the PlantVillage dataset, demonstrating the potential of deep learning for this task.</w:t>
      </w:r>
    </w:p>
    <w:p w14:paraId="4BBB04E5" w14:textId="77777777" w:rsidR="00D82051" w:rsidRDefault="00000000">
      <w:r>
        <w:t>Mobile-optimized CNN architectures have been developed to enable deployment on devices with limited computational resources. MobileNetV2, introduced by Sandler et al. (2018), uses depthwise separable convolutions and inverted residuals to achieve competitive accuracy with significantly fewer parameters than standard architectures. When converted to ONNX format, MobileNetV2 models can be efficiently executed using ONNX Runtime, making them suitable for server-side inference in web applications. Kamau (2021) applied MobileNetV2 to tomato leaf disease detection and achieved 96.2 percent accuracy on a Kenyan dataset.</w:t>
      </w:r>
    </w:p>
    <w:p w14:paraId="60B79A62" w14:textId="77777777" w:rsidR="00D82051" w:rsidRDefault="00000000">
      <w:r>
        <w:t>Despite the promise of custom-trained CNNs, several challenges limit their practical deployment. Training requires large, high-quality, and locally representative datasets, which are often unavailable for crops in developing regions. Additionally, models trained on the PlantVillage dataset, which contains laboratory-quality images against uniform backgrounds, may not perform well on field images with complex backgrounds and varying lighting conditions (Ferentinos, 2018).</w:t>
      </w:r>
    </w:p>
    <w:p w14:paraId="7EAA8F98" w14:textId="77777777" w:rsidR="00D82051" w:rsidRDefault="00000000">
      <w:r>
        <w:t>Large language model-based vision APIs offer an alternative approach that bypasses the need for custom model training. Google's Gemini Vision API can analyze images and provide structured outputs including disease identification, confidence scores, and treatment recommendations. The Gemini 3.1 Flash Lite model, used in this study, provides fast inference with lower computational cost compared to larger models. This approach allows developers to build functional disease detection systems rapidly, without the data collection and model training overhead.</w:t>
      </w:r>
    </w:p>
    <w:p w14:paraId="7053ACEE" w14:textId="77777777" w:rsidR="00D82051" w:rsidRDefault="00000000">
      <w:r>
        <w:t>Several existing applications have been developed to address crop disease detection. Plantix, developed by PEAT GmbH, is a mobile application that uses AI to identify plant diseases from photos and provides treatment advice. It covers over 30 crops and has been widely adopted in India and parts of Africa. However, Plantix requires a mobile app installation and may not cover all locally relevant diseases in Kenya. Nuru, developed by the International Institute of Tropical Agriculture (IITA), uses AI to assist extension workers in diagnosing cassava diseases. While effective for its target crop, Nuru's scope is limited to cassava and requires trained personnel for operation.</w:t>
      </w:r>
    </w:p>
    <w:p w14:paraId="551E2A42" w14:textId="77777777" w:rsidR="00D82051" w:rsidRDefault="00000000">
      <w:r>
        <w:t>Web-based agricultural tools have also been developed using modern frameworks. FastAPI, a Python web framework, has gained popularity for building RESTful APIs due to its automatic documentation generation, asynchronous support, and type validation (Ramirez, 2021). FastAPI's ability to serve static frontend files alongside API endpoints makes it suitable for full-stack applications that do not require separate frontend and backend deployment. SQLite, a lightweight serverless database engine, is commonly used for prototyping and small-to-medium scale applications due to its simplicity and zero-configuration setup (Owens, 2006).</w:t>
      </w:r>
    </w:p>
    <w:p w14:paraId="0148134D" w14:textId="77777777" w:rsidR="00D06326" w:rsidRDefault="00D06326"/>
    <w:p w14:paraId="451924F9" w14:textId="77777777" w:rsidR="00D06326" w:rsidRDefault="00D06326"/>
    <w:p w14:paraId="70AC408B" w14:textId="77777777" w:rsidR="00D82051" w:rsidRDefault="00000000">
      <w:pPr>
        <w:pStyle w:val="Heading2"/>
        <w:spacing w:before="240" w:after="120"/>
        <w:ind w:firstLine="0"/>
        <w:jc w:val="left"/>
      </w:pPr>
      <w:bookmarkStart w:id="60" w:name="_Toc100020"/>
      <w:bookmarkStart w:id="61" w:name="_Toc232596594"/>
      <w:bookmarkStart w:id="62" w:name="_Toc232596678"/>
      <w:r>
        <w:t>2.3 Evaluation of Detection Systems</w:t>
      </w:r>
      <w:bookmarkEnd w:id="60"/>
      <w:bookmarkEnd w:id="61"/>
      <w:bookmarkEnd w:id="62"/>
    </w:p>
    <w:p w14:paraId="1B3502DE" w14:textId="77777777" w:rsidR="00D82051" w:rsidRDefault="00000000">
      <w:r>
        <w:t>The evaluation of crop disease detection systems encompasses both technical performance metrics and usability assessment. Technical evaluation typically measures accuracy, precision, recall, and F1-score on a held-out test set. For API-based systems where the underlying model is not directly accessible, evaluation focuses on the correctness and consistency of API responses for a set of known test images.</w:t>
      </w:r>
    </w:p>
    <w:p w14:paraId="5BBBC78D" w14:textId="77777777" w:rsidR="00D82051" w:rsidRDefault="00000000">
      <w:r>
        <w:t>Ferentinos (2018) evaluated five CNN architectures (VGG, ResNet, GoogLeNet, AlexNet, and a custom model) on the PlantVillage dataset and reported that the best-performing model (ResNet) achieved 99.59 percent success rate. However, the study noted that performance on field images was significantly lower, highlighting the domain gap between laboratory and real-world conditions.</w:t>
      </w:r>
    </w:p>
    <w:p w14:paraId="4DE3624F" w14:textId="77777777" w:rsidR="00D82051" w:rsidRDefault="00000000">
      <w:r>
        <w:t>Usability evaluation assesses how effectively, efficiently, and satisfactorily users can interact with the system. Nielsen's usability heuristics (1994) provide a framework for heuristic evaluation, while System Usability Scale (SUS) questionnaires offer a quantitative measure of user satisfaction. For agricultural applications targeting small-scale farmers, key usability factors include simplicity of the interface, number of steps required to complete a task, clarity of results, and mobile responsiveness.</w:t>
      </w:r>
    </w:p>
    <w:p w14:paraId="273F54BB" w14:textId="77777777" w:rsidR="00D82051" w:rsidRDefault="00000000">
      <w:r>
        <w:t>Integration testing is essential for web applications that combine frontend, backend, and external API components. This involves testing the complete workflow from image upload through API communication to result display, ensuring that all components interact correctly. End-to-end testing with real leaf images validates the system's performance under realistic conditions.</w:t>
      </w:r>
    </w:p>
    <w:p w14:paraId="43A25037" w14:textId="77777777" w:rsidR="00D82051" w:rsidRDefault="00000000">
      <w:pPr>
        <w:pStyle w:val="Heading2"/>
        <w:spacing w:before="240" w:after="120"/>
        <w:ind w:firstLine="0"/>
        <w:jc w:val="left"/>
      </w:pPr>
      <w:bookmarkStart w:id="63" w:name="_Toc100021"/>
      <w:bookmarkStart w:id="64" w:name="_Toc232596595"/>
      <w:bookmarkStart w:id="65" w:name="_Toc232596679"/>
      <w:r>
        <w:t>2.4 Concept Map</w:t>
      </w:r>
      <w:bookmarkEnd w:id="63"/>
      <w:bookmarkEnd w:id="64"/>
      <w:bookmarkEnd w:id="65"/>
    </w:p>
    <w:p w14:paraId="44EC365B" w14:textId="77777777" w:rsidR="00D82051" w:rsidRDefault="00000000">
      <w:r>
        <w:t>The conceptual framework for this study is presented in Figure 2.1. The framework illustrates the Input-Process-Output model that guided the development of the crop disease detection web application. The inputs include the crop image captured by the farmer, the crop type selection, and user authentication credentials. The process encompasses user authentication, image validation, AI-based disease detection, treatment advice lookup, and result storage. The outputs include the detected disease name, confidence score, severity level, symptoms, treatment steps, recommended products, and prevention strategies.</w:t>
      </w:r>
    </w:p>
    <w:p w14:paraId="34EE1BDF" w14:textId="77777777" w:rsidR="00D82051" w:rsidRDefault="00000000">
      <w:pPr>
        <w:spacing w:before="120" w:after="60"/>
        <w:ind w:firstLine="0"/>
        <w:jc w:val="center"/>
      </w:pPr>
      <w:r>
        <w:rPr>
          <w:noProof/>
        </w:rPr>
        <w:drawing>
          <wp:inline distT="0" distB="0" distL="0" distR="0" wp14:anchorId="433330FB" wp14:editId="6A74E057">
            <wp:extent cx="6057265" cy="34226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0"/>
                    <a:stretch>
                      <a:fillRect/>
                    </a:stretch>
                  </pic:blipFill>
                  <pic:spPr>
                    <a:xfrm>
                      <a:off x="0" y="0"/>
                      <a:ext cx="6058573" cy="3423389"/>
                    </a:xfrm>
                    <a:prstGeom prst="rect">
                      <a:avLst/>
                    </a:prstGeom>
                  </pic:spPr>
                </pic:pic>
              </a:graphicData>
            </a:graphic>
          </wp:inline>
        </w:drawing>
      </w:r>
    </w:p>
    <w:p w14:paraId="2DB0198C" w14:textId="77777777" w:rsidR="00D82051" w:rsidRDefault="00000000">
      <w:pPr>
        <w:spacing w:after="240"/>
        <w:ind w:firstLine="0"/>
        <w:jc w:val="center"/>
      </w:pPr>
      <w:r>
        <w:rPr>
          <w:i/>
          <w:sz w:val="22"/>
        </w:rPr>
        <w:t>Figure 2.1: Conceptual Framework</w:t>
      </w:r>
    </w:p>
    <w:p w14:paraId="57D0DA0A" w14:textId="77777777" w:rsidR="00D82051" w:rsidRDefault="00000000">
      <w:pPr>
        <w:pStyle w:val="Heading2"/>
        <w:spacing w:before="240" w:after="120"/>
        <w:ind w:firstLine="0"/>
        <w:jc w:val="left"/>
      </w:pPr>
      <w:bookmarkStart w:id="66" w:name="_Toc100022"/>
      <w:bookmarkStart w:id="67" w:name="_Toc232596596"/>
      <w:bookmarkStart w:id="68" w:name="_Toc232596680"/>
      <w:r>
        <w:t>2.5 Summary of the Gap</w:t>
      </w:r>
      <w:bookmarkEnd w:id="66"/>
      <w:bookmarkEnd w:id="67"/>
      <w:bookmarkEnd w:id="68"/>
    </w:p>
    <w:p w14:paraId="024984BB" w14:textId="77777777" w:rsidR="00D82051" w:rsidRDefault="00000000">
      <w:r>
        <w:t>The literature review reveals that while significant progress has been made in CNN-based plant disease detection, most systems are either mobile applications requiring installation or research prototypes that are not accessible to end users. The use of Gemini Vision API for crop disease detection has not been extensively explored, particularly in the context of web applications for small-scale farmers in Kenya.</w:t>
      </w:r>
    </w:p>
    <w:p w14:paraId="5975BE44" w14:textId="77777777" w:rsidR="00D82051" w:rsidRDefault="00000000">
      <w:r>
        <w:t>Existing applications such as Plantix and Nuru have limitations in terms of crop coverage, installation requirements, and local relevance. There is a gap in the availability of lightweight, browser-based disease detection tools that can be accessed without installation, cover locally relevant crops, and leverage modern AI APIs for rapid and accurate diagnosis. This study addressed this gap by developing Shamba AI, a web application that uses the Gemini Vision API for disease detection across five crops important to Kenyan small-scale farmers.</w:t>
      </w:r>
    </w:p>
    <w:p w14:paraId="151129B9" w14:textId="77777777" w:rsidR="00D82051" w:rsidRDefault="00000000">
      <w:r>
        <w:br w:type="page"/>
      </w:r>
    </w:p>
    <w:p w14:paraId="4E7A61B8" w14:textId="77777777" w:rsidR="00D82051" w:rsidRDefault="00000000">
      <w:pPr>
        <w:pStyle w:val="Heading1"/>
        <w:spacing w:after="240"/>
        <w:ind w:firstLine="0"/>
        <w:jc w:val="center"/>
      </w:pPr>
      <w:bookmarkStart w:id="69" w:name="_Toc100023"/>
      <w:bookmarkStart w:id="70" w:name="_Toc232596597"/>
      <w:bookmarkStart w:id="71" w:name="_Toc232596681"/>
      <w:r>
        <w:t>CHAPTER THREE: METHODOLOGY</w:t>
      </w:r>
      <w:bookmarkEnd w:id="69"/>
      <w:bookmarkEnd w:id="70"/>
      <w:bookmarkEnd w:id="71"/>
    </w:p>
    <w:p w14:paraId="48039C92" w14:textId="77777777" w:rsidR="00D82051" w:rsidRDefault="00000000">
      <w:pPr>
        <w:pStyle w:val="Heading2"/>
        <w:spacing w:before="240" w:after="120"/>
        <w:ind w:firstLine="0"/>
        <w:jc w:val="left"/>
      </w:pPr>
      <w:bookmarkStart w:id="72" w:name="_Toc100024"/>
      <w:bookmarkStart w:id="73" w:name="_Toc232596598"/>
      <w:bookmarkStart w:id="74" w:name="_Toc232596682"/>
      <w:r>
        <w:t>3.0 Introduction</w:t>
      </w:r>
      <w:bookmarkEnd w:id="72"/>
      <w:bookmarkEnd w:id="73"/>
      <w:bookmarkEnd w:id="74"/>
    </w:p>
    <w:p w14:paraId="4D9A66E1" w14:textId="77777777" w:rsidR="00D82051" w:rsidRDefault="00000000">
      <w:r>
        <w:t>This chapter describes the research methodology adopted for the study, including the research design, data collection methods, design diagrams, and ethical considerations. The methodology was chosen to ensure a systematic approach to the design, implementation, and evaluation of the crop disease detection web application.</w:t>
      </w:r>
    </w:p>
    <w:p w14:paraId="37699769" w14:textId="77777777" w:rsidR="00D82051" w:rsidRDefault="00000000">
      <w:pPr>
        <w:pStyle w:val="Heading2"/>
        <w:spacing w:before="240" w:after="120"/>
        <w:ind w:firstLine="0"/>
        <w:jc w:val="left"/>
      </w:pPr>
      <w:bookmarkStart w:id="75" w:name="_Toc100025"/>
      <w:bookmarkStart w:id="76" w:name="_Toc232596599"/>
      <w:bookmarkStart w:id="77" w:name="_Toc232596683"/>
      <w:r>
        <w:t>3.1 Research Methodology</w:t>
      </w:r>
      <w:bookmarkEnd w:id="75"/>
      <w:bookmarkEnd w:id="76"/>
      <w:bookmarkEnd w:id="77"/>
    </w:p>
    <w:p w14:paraId="68E27088" w14:textId="77777777" w:rsidR="00D82051" w:rsidRDefault="00000000">
      <w:r>
        <w:t>The study adopted a mixed approach combining Agile software development methodology and descriptive research design. The Agile methodology was used for the software development process, while the descriptive research design was used to evaluate the system's performance and usability.</w:t>
      </w:r>
    </w:p>
    <w:p w14:paraId="520405FE" w14:textId="77777777" w:rsidR="00D82051" w:rsidRDefault="00000000">
      <w:r>
        <w:t>Agile methodology emphasizes iterative development, where the system was built and refined through multiple iterations. Each iteration involved planning, design, implementation, testing, and review. This approach was suitable for this project because it allowed for flexibility in responding to changing requirements and incorporating feedback from testing. The system was developed in four iterations: the first iteration focused on the core AI detection functionality, the second on user authentication, the third on the disease database and treatment advice, and the fourth on the admin dashboard and overall refinement.</w:t>
      </w:r>
    </w:p>
    <w:p w14:paraId="7F66D363" w14:textId="77777777" w:rsidR="00D82051" w:rsidRDefault="00000000">
      <w:r>
        <w:t>The descriptive research design was used to evaluate the developed system. This design involves systematic observation and description of the system's behavior and performance without manipulation of variables. It was appropriate for this study because the objective was to describe the performance and usability characteristics of the implemented system rather than to establish causal relationships (Kothari, 2004).</w:t>
      </w:r>
    </w:p>
    <w:p w14:paraId="26C86F4F" w14:textId="77777777" w:rsidR="00D06326" w:rsidRDefault="00D06326"/>
    <w:p w14:paraId="7262E45E" w14:textId="77777777" w:rsidR="00D06326" w:rsidRDefault="00D06326"/>
    <w:p w14:paraId="56DFCC9A" w14:textId="77777777" w:rsidR="00D06326" w:rsidRDefault="00D06326"/>
    <w:p w14:paraId="4FE45E54" w14:textId="77777777" w:rsidR="008F2433" w:rsidRDefault="008F2433"/>
    <w:p w14:paraId="62B923DC" w14:textId="77777777" w:rsidR="00D82051" w:rsidRDefault="00000000">
      <w:pPr>
        <w:pStyle w:val="Heading2"/>
        <w:spacing w:before="240" w:after="120"/>
        <w:ind w:firstLine="0"/>
        <w:jc w:val="left"/>
      </w:pPr>
      <w:bookmarkStart w:id="78" w:name="_Toc100026"/>
      <w:bookmarkStart w:id="79" w:name="_Toc232596600"/>
      <w:bookmarkStart w:id="80" w:name="_Toc232596684"/>
      <w:r>
        <w:t>3.2 Data Collection Methods</w:t>
      </w:r>
      <w:bookmarkEnd w:id="78"/>
      <w:bookmarkEnd w:id="79"/>
      <w:bookmarkEnd w:id="80"/>
    </w:p>
    <w:p w14:paraId="73A188AF" w14:textId="77777777" w:rsidR="00D82051" w:rsidRDefault="00000000">
      <w:r>
        <w:t>The study used the following data collection methods:</w:t>
      </w:r>
    </w:p>
    <w:p w14:paraId="170592A5" w14:textId="77777777" w:rsidR="00D82051" w:rsidRDefault="00000000">
      <w:pPr>
        <w:pStyle w:val="Heading3"/>
        <w:spacing w:before="160" w:after="80"/>
        <w:ind w:firstLine="0"/>
        <w:jc w:val="left"/>
      </w:pPr>
      <w:bookmarkStart w:id="81" w:name="_Toc100027"/>
      <w:bookmarkStart w:id="82" w:name="_Toc232596601"/>
      <w:bookmarkStart w:id="83" w:name="_Toc232596685"/>
      <w:r>
        <w:t>3.2.1 Document Analysis</w:t>
      </w:r>
      <w:bookmarkEnd w:id="81"/>
      <w:bookmarkEnd w:id="82"/>
      <w:bookmarkEnd w:id="83"/>
    </w:p>
    <w:p w14:paraId="4BD77B2A" w14:textId="77777777" w:rsidR="00D82051" w:rsidRDefault="00000000">
      <w:r>
        <w:t>Document analysis was used to review existing literature on crop disease detection systems, AI APIs, and web application architectures. This included academic papers, technical documentation for the Gemini Vision API and FastAPI, and existing disease detection applications such as Plantix and Nuru. The review provided the theoretical foundation and practical insights that informed the system design.</w:t>
      </w:r>
    </w:p>
    <w:p w14:paraId="249CCF14" w14:textId="77777777" w:rsidR="00D82051" w:rsidRDefault="00000000">
      <w:pPr>
        <w:pStyle w:val="Heading3"/>
        <w:spacing w:before="160" w:after="80"/>
        <w:ind w:firstLine="0"/>
        <w:jc w:val="left"/>
      </w:pPr>
      <w:bookmarkStart w:id="84" w:name="_Toc100028"/>
      <w:bookmarkStart w:id="85" w:name="_Toc232596602"/>
      <w:bookmarkStart w:id="86" w:name="_Toc232596686"/>
      <w:r>
        <w:t>3.2.2 Observation</w:t>
      </w:r>
      <w:bookmarkEnd w:id="84"/>
      <w:bookmarkEnd w:id="85"/>
      <w:bookmarkEnd w:id="86"/>
    </w:p>
    <w:p w14:paraId="2EC0FD6C" w14:textId="77777777" w:rsidR="00D82051" w:rsidRDefault="00000000">
      <w:r>
        <w:t>Observation was used during system testing to record the system's behavior, including response times, accuracy of disease detection, and error handling. The researcher observed the system's performance when processing images of known diseased and healthy leaves and documented the results.</w:t>
      </w:r>
    </w:p>
    <w:p w14:paraId="3CC6D2D4" w14:textId="77777777" w:rsidR="00D82051" w:rsidRDefault="00000000">
      <w:pPr>
        <w:pStyle w:val="Heading3"/>
        <w:spacing w:before="160" w:after="80"/>
        <w:ind w:firstLine="0"/>
        <w:jc w:val="left"/>
      </w:pPr>
      <w:bookmarkStart w:id="87" w:name="_Toc100029"/>
      <w:bookmarkStart w:id="88" w:name="_Toc232596603"/>
      <w:bookmarkStart w:id="89" w:name="_Toc232596687"/>
      <w:r>
        <w:t>3.2.3 Testing with Sample Images</w:t>
      </w:r>
      <w:bookmarkEnd w:id="87"/>
      <w:bookmarkEnd w:id="88"/>
      <w:bookmarkEnd w:id="89"/>
    </w:p>
    <w:p w14:paraId="3292EA81" w14:textId="77777777" w:rsidR="00D82051" w:rsidRDefault="00000000">
      <w:r>
        <w:t>A set of sample leaf images with known disease conditions was used to test the system's detection accuracy. Images were sourced from the PlantVillage dataset and from field photographs taken in agricultural areas. Each test image was submitted to the system, and the detection results were compared against the known ground truth to calculate accuracy metrics.</w:t>
      </w:r>
    </w:p>
    <w:p w14:paraId="493B2863" w14:textId="77777777" w:rsidR="00D82051" w:rsidRDefault="00000000">
      <w:pPr>
        <w:pStyle w:val="Heading2"/>
        <w:spacing w:before="240" w:after="120"/>
        <w:ind w:firstLine="0"/>
        <w:jc w:val="left"/>
      </w:pPr>
      <w:bookmarkStart w:id="90" w:name="_Toc100030"/>
      <w:bookmarkStart w:id="91" w:name="_Toc232596604"/>
      <w:bookmarkStart w:id="92" w:name="_Toc232596688"/>
      <w:r>
        <w:t>3.3 Design Diagrams</w:t>
      </w:r>
      <w:bookmarkEnd w:id="90"/>
      <w:bookmarkEnd w:id="91"/>
      <w:bookmarkEnd w:id="92"/>
    </w:p>
    <w:p w14:paraId="7D89296A" w14:textId="77777777" w:rsidR="00D82051" w:rsidRDefault="00000000">
      <w:r>
        <w:t>The following design diagrams were used to model the system's structure, data flow, and user interactions. These diagrams were created following standard notation conventions and guided the implementation of the system.</w:t>
      </w:r>
    </w:p>
    <w:p w14:paraId="1206C457" w14:textId="77777777" w:rsidR="00D82051" w:rsidRDefault="00000000">
      <w:pPr>
        <w:pStyle w:val="Heading3"/>
        <w:spacing w:before="160" w:after="80"/>
        <w:ind w:firstLine="0"/>
        <w:jc w:val="left"/>
      </w:pPr>
      <w:bookmarkStart w:id="93" w:name="_Toc100031"/>
      <w:bookmarkStart w:id="94" w:name="_Toc232596605"/>
      <w:bookmarkStart w:id="95" w:name="_Toc232596689"/>
      <w:r>
        <w:t>3.3.1 Context Diagram</w:t>
      </w:r>
      <w:bookmarkEnd w:id="93"/>
      <w:bookmarkEnd w:id="94"/>
      <w:bookmarkEnd w:id="95"/>
    </w:p>
    <w:p w14:paraId="28A708C3" w14:textId="77777777" w:rsidR="00D82051" w:rsidRDefault="00000000">
      <w:r>
        <w:t>The context diagram, shown in Figure 3.1, provides a high-level view of the Shamba AI system and its interactions with external entities. The system has two external entities: the Farmer and the Administrator. The Farmer sends crop images, crop type selections, and authentication credentials to the system and receives disease detection results, treatment advice, and authentication tokens. The Administrator manages disease records and user accounts. All data flows include JWT tokens for authentication.</w:t>
      </w:r>
    </w:p>
    <w:p w14:paraId="2B07DB6F" w14:textId="77777777" w:rsidR="00D82051" w:rsidRDefault="00000000">
      <w:pPr>
        <w:spacing w:before="120" w:after="60"/>
        <w:ind w:firstLine="0"/>
        <w:jc w:val="center"/>
      </w:pPr>
      <w:r>
        <w:rPr>
          <w:noProof/>
        </w:rPr>
        <w:drawing>
          <wp:inline distT="0" distB="0" distL="0" distR="0" wp14:anchorId="58B05736" wp14:editId="36AE6C17">
            <wp:extent cx="4863102" cy="306057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4863102" cy="3060576"/>
                    </a:xfrm>
                    <a:prstGeom prst="rect">
                      <a:avLst/>
                    </a:prstGeom>
                  </pic:spPr>
                </pic:pic>
              </a:graphicData>
            </a:graphic>
          </wp:inline>
        </w:drawing>
      </w:r>
    </w:p>
    <w:p w14:paraId="677A0CCF" w14:textId="77777777" w:rsidR="00D82051" w:rsidRDefault="00000000">
      <w:pPr>
        <w:spacing w:after="240"/>
        <w:ind w:firstLine="0"/>
        <w:jc w:val="center"/>
      </w:pPr>
      <w:r>
        <w:rPr>
          <w:i/>
          <w:sz w:val="22"/>
        </w:rPr>
        <w:t>Figure 3.1: Context Diagram of Shamba AI System</w:t>
      </w:r>
    </w:p>
    <w:p w14:paraId="504A5915" w14:textId="77777777" w:rsidR="00D82051" w:rsidRDefault="00000000">
      <w:pPr>
        <w:pStyle w:val="Heading3"/>
        <w:spacing w:before="160" w:after="80"/>
        <w:ind w:firstLine="0"/>
        <w:jc w:val="left"/>
      </w:pPr>
      <w:bookmarkStart w:id="96" w:name="_Toc100032"/>
      <w:bookmarkStart w:id="97" w:name="_Toc232596606"/>
      <w:bookmarkStart w:id="98" w:name="_Toc232596690"/>
      <w:r>
        <w:t>3.3.2 Data Flow Diagram Level 1</w:t>
      </w:r>
      <w:bookmarkEnd w:id="96"/>
      <w:bookmarkEnd w:id="97"/>
      <w:bookmarkEnd w:id="98"/>
    </w:p>
    <w:p w14:paraId="4F486C72" w14:textId="77777777" w:rsidR="00D82051" w:rsidRDefault="00000000">
      <w:r>
        <w:t>The Level 1 Data Flow Diagram, shown in Figure 3.2, decomposes the Shamba AI system into seven processes and three data stores. The processes are: (1) Authenticate User, which validates credentials and issues JWT tokens; (2) Upload and Validate Image, which verifies the image format and size; (3) AI Detection, which sends the image to the Gemini Vision API and parses the response; (4) Lookup Advice, which retrieves treatment and prevention information from the diseases database; (5) Save Result, which stores the detection record in the detections database; (6) Manage Diseases, which allows administrators to add, update, or delete disease records; and (7) Manage Users, which handles user registration and account management. The three data stores are D1: Users DB, D2: Diseases DB, and D3: Detections DB.</w:t>
      </w:r>
    </w:p>
    <w:p w14:paraId="287527E2" w14:textId="77777777" w:rsidR="00D82051" w:rsidRDefault="00000000">
      <w:pPr>
        <w:spacing w:before="120" w:after="60"/>
        <w:ind w:firstLine="0"/>
        <w:jc w:val="center"/>
      </w:pPr>
      <w:r>
        <w:rPr>
          <w:noProof/>
        </w:rPr>
        <w:drawing>
          <wp:inline distT="0" distB="0" distL="0" distR="0" wp14:anchorId="4B06A0F7" wp14:editId="585A0BCE">
            <wp:extent cx="6619173" cy="3836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6723028" cy="3896867"/>
                    </a:xfrm>
                    <a:prstGeom prst="rect">
                      <a:avLst/>
                    </a:prstGeom>
                  </pic:spPr>
                </pic:pic>
              </a:graphicData>
            </a:graphic>
          </wp:inline>
        </w:drawing>
      </w:r>
    </w:p>
    <w:p w14:paraId="3187D41B" w14:textId="77777777" w:rsidR="00D82051" w:rsidRDefault="00000000">
      <w:pPr>
        <w:spacing w:after="240"/>
        <w:ind w:firstLine="0"/>
        <w:jc w:val="center"/>
      </w:pPr>
      <w:r>
        <w:rPr>
          <w:i/>
          <w:sz w:val="22"/>
        </w:rPr>
        <w:t>Figure 3.2: Data Flow Diagram Level 1 of Shamba AI System</w:t>
      </w:r>
    </w:p>
    <w:p w14:paraId="42E0E2D4" w14:textId="77777777" w:rsidR="00D06326" w:rsidRDefault="00D06326">
      <w:pPr>
        <w:spacing w:before="160" w:after="80"/>
        <w:ind w:firstLine="0"/>
        <w:jc w:val="left"/>
        <w:rPr>
          <w:b/>
        </w:rPr>
      </w:pPr>
    </w:p>
    <w:p w14:paraId="486AC2BF" w14:textId="77777777" w:rsidR="00D06326" w:rsidRDefault="00D06326">
      <w:pPr>
        <w:spacing w:before="160" w:after="80"/>
        <w:ind w:firstLine="0"/>
        <w:jc w:val="left"/>
        <w:rPr>
          <w:b/>
        </w:rPr>
      </w:pPr>
    </w:p>
    <w:p w14:paraId="42BDEA29" w14:textId="77777777" w:rsidR="00D06326" w:rsidRDefault="00D06326">
      <w:pPr>
        <w:spacing w:before="160" w:after="80"/>
        <w:ind w:firstLine="0"/>
        <w:jc w:val="left"/>
        <w:rPr>
          <w:b/>
        </w:rPr>
      </w:pPr>
    </w:p>
    <w:p w14:paraId="0ACCF965" w14:textId="77777777" w:rsidR="00D06326" w:rsidRDefault="00D06326">
      <w:pPr>
        <w:spacing w:before="160" w:after="80"/>
        <w:ind w:firstLine="0"/>
        <w:jc w:val="left"/>
        <w:rPr>
          <w:b/>
        </w:rPr>
      </w:pPr>
    </w:p>
    <w:p w14:paraId="74884AA4" w14:textId="77777777" w:rsidR="00D06326" w:rsidRDefault="00D06326">
      <w:pPr>
        <w:spacing w:before="160" w:after="80"/>
        <w:ind w:firstLine="0"/>
        <w:jc w:val="left"/>
        <w:rPr>
          <w:b/>
        </w:rPr>
      </w:pPr>
    </w:p>
    <w:p w14:paraId="2BA46333" w14:textId="77777777" w:rsidR="00D82051" w:rsidRDefault="00000000">
      <w:pPr>
        <w:pStyle w:val="Heading3"/>
        <w:spacing w:before="160" w:after="80"/>
        <w:ind w:firstLine="0"/>
        <w:jc w:val="left"/>
      </w:pPr>
      <w:bookmarkStart w:id="99" w:name="_Toc100033"/>
      <w:bookmarkStart w:id="100" w:name="_Toc232596607"/>
      <w:bookmarkStart w:id="101" w:name="_Toc232596691"/>
      <w:r>
        <w:t>3.3.3 Use Case Diagram</w:t>
      </w:r>
      <w:bookmarkEnd w:id="99"/>
      <w:bookmarkEnd w:id="100"/>
      <w:bookmarkEnd w:id="101"/>
    </w:p>
    <w:p w14:paraId="5C7E6B79" w14:textId="77777777" w:rsidR="00D82051" w:rsidRDefault="00000000">
      <w:r>
        <w:t>The use case diagram, shown in Figure 3.3, illustrates the interactions between the system's actors and use cases. The Farmer actor has seven use cases: Register Account, Login, Scan Crop Image, View Detection Results, Save Detection to PDF, View Scan History, and Logout. The Administrator actor has five use cases: Admin Login, View Dashboard Statistics, Manage Users, Manage Disease Records, and View Detection Logs.</w:t>
      </w:r>
    </w:p>
    <w:p w14:paraId="78EDF9E3" w14:textId="77777777" w:rsidR="00D82051" w:rsidRDefault="00000000">
      <w:pPr>
        <w:spacing w:before="120" w:after="60"/>
        <w:ind w:firstLine="0"/>
        <w:jc w:val="center"/>
      </w:pPr>
      <w:r>
        <w:rPr>
          <w:noProof/>
        </w:rPr>
        <w:drawing>
          <wp:inline distT="0" distB="0" distL="0" distR="0" wp14:anchorId="1183D0C7" wp14:editId="08ED2E33">
            <wp:extent cx="5029200" cy="4015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5029200" cy="4015228"/>
                    </a:xfrm>
                    <a:prstGeom prst="rect">
                      <a:avLst/>
                    </a:prstGeom>
                  </pic:spPr>
                </pic:pic>
              </a:graphicData>
            </a:graphic>
          </wp:inline>
        </w:drawing>
      </w:r>
    </w:p>
    <w:p w14:paraId="5C98801C" w14:textId="77777777" w:rsidR="00D82051" w:rsidRDefault="00000000">
      <w:pPr>
        <w:spacing w:after="240"/>
        <w:ind w:firstLine="0"/>
        <w:jc w:val="center"/>
      </w:pPr>
      <w:r>
        <w:rPr>
          <w:i/>
          <w:sz w:val="22"/>
        </w:rPr>
        <w:t>Figure 3.3: Use Case Diagram of Shamba AI System</w:t>
      </w:r>
    </w:p>
    <w:p w14:paraId="61779BBE" w14:textId="77777777" w:rsidR="00D82051" w:rsidRDefault="00000000">
      <w:pPr>
        <w:pStyle w:val="Heading3"/>
        <w:spacing w:before="160" w:after="80"/>
        <w:ind w:firstLine="0"/>
        <w:jc w:val="left"/>
      </w:pPr>
      <w:bookmarkStart w:id="102" w:name="_Toc100034"/>
      <w:bookmarkStart w:id="103" w:name="_Toc232596608"/>
      <w:bookmarkStart w:id="104" w:name="_Toc232596692"/>
      <w:r>
        <w:t>3.3.4 Entity Relationship Diagram</w:t>
      </w:r>
      <w:bookmarkEnd w:id="102"/>
      <w:bookmarkEnd w:id="103"/>
      <w:bookmarkEnd w:id="104"/>
    </w:p>
    <w:p w14:paraId="449EC59A" w14:textId="77777777" w:rsidR="00D82051" w:rsidRDefault="00000000">
      <w:r>
        <w:t>The Entity Relationship (ER) diagram models the data entities and their relationships within the Shamba AI system. The system has three primary entities: Users, Diseases, and Detections. A User can have many Detections (one-to-many relationship), as each farmer may perform multiple disease scans. A Disease can be associated with many Detections (one-to-many relationship), as the same disease may be detected multiple times across different scans. Each Detection record references both the User who performed the scan and the Disease that was detected.</w:t>
      </w:r>
    </w:p>
    <w:p w14:paraId="1A0F8F45" w14:textId="77777777" w:rsidR="00D82051" w:rsidRDefault="00000000">
      <w:r>
        <w:t xml:space="preserve">The Users entity stores user_id, username, email, password_hash, role, and timestamps. The Diseases entity stores disease_id, name, crop, symptoms, treatment, products, prevention, and severity. The Detections entity stores detection_id, user_id (foreign key), disease_id (foreign key), confidence, </w:t>
      </w:r>
      <w:proofErr w:type="spellStart"/>
      <w:r>
        <w:t>image_path</w:t>
      </w:r>
      <w:proofErr w:type="spellEnd"/>
      <w:r>
        <w:t xml:space="preserve">, </w:t>
      </w:r>
      <w:proofErr w:type="spellStart"/>
      <w:r>
        <w:t>crop_type</w:t>
      </w:r>
      <w:proofErr w:type="spellEnd"/>
      <w:r>
        <w:t>, and timestamps.</w:t>
      </w:r>
    </w:p>
    <w:p w14:paraId="61F81A3D" w14:textId="77777777" w:rsidR="00D06326" w:rsidRDefault="00D06326"/>
    <w:p w14:paraId="06137DA4" w14:textId="77777777" w:rsidR="00D06326" w:rsidRDefault="00D06326"/>
    <w:p w14:paraId="34C7AA23" w14:textId="77777777" w:rsidR="00D82051" w:rsidRDefault="00000000">
      <w:pPr>
        <w:pStyle w:val="Heading3"/>
        <w:spacing w:before="160" w:after="80"/>
        <w:ind w:firstLine="0"/>
        <w:jc w:val="left"/>
      </w:pPr>
      <w:bookmarkStart w:id="105" w:name="_Toc100035"/>
      <w:bookmarkStart w:id="106" w:name="_Toc232596609"/>
      <w:bookmarkStart w:id="107" w:name="_Toc232596693"/>
      <w:r>
        <w:t>3.3.5 User Interface Prototypes</w:t>
      </w:r>
      <w:bookmarkEnd w:id="105"/>
      <w:bookmarkEnd w:id="106"/>
      <w:bookmarkEnd w:id="107"/>
    </w:p>
    <w:p w14:paraId="6AD6C4F9" w14:textId="77777777" w:rsidR="00D82051" w:rsidRDefault="00000000">
      <w:r>
        <w:t>Low-fidelity wireframes were designed during the planning phase to outline the layout and navigation of the web application. The wireframes included the scan page with a crop type selector and image upload area, the results page with disease information and treatment advice, the login page with registration and login forms, and the admin dashboard with statistics cards and management tables. These prototypes guided the front-end development and ensured that the interface remained simple and user-focused.</w:t>
      </w:r>
    </w:p>
    <w:p w14:paraId="4C4F7081" w14:textId="77777777" w:rsidR="00D82051" w:rsidRDefault="00000000">
      <w:pPr>
        <w:pStyle w:val="Heading2"/>
        <w:spacing w:before="240" w:after="120"/>
        <w:ind w:firstLine="0"/>
        <w:jc w:val="left"/>
      </w:pPr>
      <w:bookmarkStart w:id="108" w:name="_Toc100036"/>
      <w:bookmarkStart w:id="109" w:name="_Toc232596610"/>
      <w:bookmarkStart w:id="110" w:name="_Toc232596694"/>
      <w:r>
        <w:t>3.4 Research Ethics</w:t>
      </w:r>
      <w:bookmarkEnd w:id="108"/>
      <w:bookmarkEnd w:id="109"/>
      <w:bookmarkEnd w:id="110"/>
    </w:p>
    <w:p w14:paraId="1E9BDC02" w14:textId="77777777" w:rsidR="00D82051" w:rsidRDefault="00000000">
      <w:r>
        <w:t>The study adhered to the following ethical considerations. First, all user data collected by the application, including email addresses and detection history, was stored securely using password hashing with PBKDF2 and stored in a local SQLite database. Second, no personal data was shared with third parties, including the Gemini Vision API, which received only crop images for analysis. Third, the system required user authentication to protect sensitive data and ensure that only authorized users could access detection results. Fourth, the study used publicly available datasets (PlantVillage) for testing and did not collect data from human subjects. Finally, the research was conducted in compliance with Kabarak University's research ethics guidelines.</w:t>
      </w:r>
    </w:p>
    <w:p w14:paraId="5C53F5B7" w14:textId="77777777" w:rsidR="00D82051" w:rsidRDefault="00000000">
      <w:r>
        <w:br w:type="page"/>
      </w:r>
    </w:p>
    <w:p w14:paraId="1C066824" w14:textId="77777777" w:rsidR="00D82051" w:rsidRDefault="00000000">
      <w:pPr>
        <w:pStyle w:val="Heading1"/>
        <w:spacing w:after="240"/>
        <w:ind w:firstLine="0"/>
        <w:jc w:val="center"/>
      </w:pPr>
      <w:bookmarkStart w:id="111" w:name="_Toc100037"/>
      <w:bookmarkStart w:id="112" w:name="_Toc232596611"/>
      <w:bookmarkStart w:id="113" w:name="_Toc232596695"/>
      <w:r>
        <w:t>CHAPTER FOUR: SYSTEM IMPLEMENTATION AND DEPLOYMENT</w:t>
      </w:r>
      <w:bookmarkEnd w:id="111"/>
      <w:bookmarkEnd w:id="112"/>
      <w:bookmarkEnd w:id="113"/>
    </w:p>
    <w:p w14:paraId="3CD5EDD1" w14:textId="77777777" w:rsidR="00D82051" w:rsidRDefault="00000000">
      <w:pPr>
        <w:pStyle w:val="Heading2"/>
        <w:spacing w:before="240" w:after="120"/>
        <w:ind w:firstLine="0"/>
        <w:jc w:val="left"/>
      </w:pPr>
      <w:bookmarkStart w:id="114" w:name="_Toc100038"/>
      <w:bookmarkStart w:id="115" w:name="_Toc232596612"/>
      <w:bookmarkStart w:id="116" w:name="_Toc232596696"/>
      <w:r>
        <w:t>4.1 Introduction</w:t>
      </w:r>
      <w:bookmarkEnd w:id="114"/>
      <w:bookmarkEnd w:id="115"/>
      <w:bookmarkEnd w:id="116"/>
    </w:p>
    <w:p w14:paraId="7611425D" w14:textId="77777777" w:rsidR="00D82051" w:rsidRDefault="00000000">
      <w:r>
        <w:t>This chapter describes the implementation and deployment of the Shamba AI crop disease detection web application. The system was developed following the Agile methodology described in Chapter Three, with iterative development cycles that progressively built and refined the application's features. The implementation covered the front-end interface, back-end API, database, AI detection module, and deployment configuration. All development was completed using Python, with FastAPI as the web framework, SQLite as the database engine, and the Gemini Vision API for AI-powered disease detection.</w:t>
      </w:r>
    </w:p>
    <w:p w14:paraId="0F2BE904" w14:textId="77777777" w:rsidR="00D82051" w:rsidRDefault="00000000">
      <w:pPr>
        <w:pStyle w:val="Heading2"/>
        <w:spacing w:before="240" w:after="120"/>
        <w:ind w:firstLine="0"/>
        <w:jc w:val="left"/>
      </w:pPr>
      <w:bookmarkStart w:id="117" w:name="_Toc100039"/>
      <w:bookmarkStart w:id="118" w:name="_Toc232596613"/>
      <w:bookmarkStart w:id="119" w:name="_Toc232596697"/>
      <w:r>
        <w:t>4.2 System Architecture</w:t>
      </w:r>
      <w:bookmarkEnd w:id="117"/>
      <w:bookmarkEnd w:id="118"/>
      <w:bookmarkEnd w:id="119"/>
    </w:p>
    <w:p w14:paraId="2297026A" w14:textId="77777777" w:rsidR="00D82051" w:rsidRDefault="00000000">
      <w:r>
        <w:t>The Shamba AI system was implemented using a three-tier architecture consisting of a presentation tier, an application logic tier, and a data tier. The presentation tier comprised static HTML, CSS, and JavaScript files served by FastAPI's static file middleware. The application logic tier was built using FastAPI, which provided RESTful API endpoints for authentication, image upload, disease detection, and administration. The data tier used SQLite with the Write-Ahead Logging (WAL) mode for concurrent read access.</w:t>
      </w:r>
    </w:p>
    <w:p w14:paraId="16446CAF" w14:textId="77777777" w:rsidR="00D82051" w:rsidRDefault="00000000">
      <w:r>
        <w:t>A key architectural feature was the smart prediction pipeline for disease detection. The pipeline was designed to attempt ONNX model inference first, using a locally stored PlantVillage MobileNetV2 model, and fall back to the Gemini Vision API when the ONNX model was unavailable. During the implementation phase, no trained ONNX model file was available; therefore, the Gemini Vision API (model: gemini-3.1-flash-lite) handled all disease detections. The pipeline was implemented in the detect.py module, which orchestrated the detection workflow by calling the appropriate prediction module based on model availability.</w:t>
      </w:r>
    </w:p>
    <w:p w14:paraId="5A0A36B0" w14:textId="77777777" w:rsidR="00D82051" w:rsidRDefault="00000000">
      <w:r>
        <w:t>The architecture supported the following workflow: the farmer accessed the web application through a browser, selected the crop type, uploaded a leaf image, and submitted it for analysis. The server validated the image, encoded it in base64, and sent it to the Gemini Vision API with a structured prompt. The API returned a JSON response containing the disease name, confidence score, severity, symptoms, treatment steps, recommended products, and prevention strategies. The server then looked up additional advice from the diseases database, saved the detection record, and returned the results to the farmer's browser.</w:t>
      </w:r>
    </w:p>
    <w:p w14:paraId="54E0D1DB" w14:textId="77777777" w:rsidR="00D82051" w:rsidRDefault="00000000">
      <w:r>
        <w:t>Figure 4.1 illustrates the system architecture, showing the interaction between the frontend, the FastAPI backend, the Gemini Vision API, and the SQLite database.</w:t>
      </w:r>
    </w:p>
    <w:p w14:paraId="4FDFA92E" w14:textId="77777777" w:rsidR="00D82051" w:rsidRDefault="00D82051">
      <w:pPr>
        <w:spacing w:after="0"/>
        <w:ind w:firstLine="0"/>
      </w:pPr>
    </w:p>
    <w:p w14:paraId="4F9D2A78" w14:textId="1AC0C774" w:rsidR="00D82051" w:rsidRDefault="00814C3D">
      <w:pPr>
        <w:spacing w:after="240"/>
        <w:ind w:firstLine="0"/>
        <w:jc w:val="center"/>
      </w:pPr>
      <w:r>
        <w:rPr>
          <w:i/>
          <w:noProof/>
          <w:sz w:val="22"/>
        </w:rPr>
        <w:drawing>
          <wp:inline distT="0" distB="0" distL="0" distR="0" wp14:anchorId="70B078F7" wp14:editId="71561D05">
            <wp:extent cx="6550660" cy="5022172"/>
            <wp:effectExtent l="0" t="0" r="2540" b="7620"/>
            <wp:docPr id="1937938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8086" name="Graphic 1"/>
                    <pic:cNvPicPr/>
                  </pic:nvPicPr>
                  <pic:blipFill>
                    <a:blip r:embed="rId14">
                      <a:extLst>
                        <a:ext uri="{96DAC541-7B7A-43D3-8B79-37D633B846F1}">
                          <asvg:svgBlip xmlns:asvg="http://schemas.microsoft.com/office/drawing/2016/SVG/main" r:embed="rId15"/>
                        </a:ext>
                      </a:extLst>
                    </a:blip>
                    <a:stretch>
                      <a:fillRect/>
                    </a:stretch>
                  </pic:blipFill>
                  <pic:spPr>
                    <a:xfrm>
                      <a:off x="0" y="0"/>
                      <a:ext cx="6550660" cy="5022172"/>
                    </a:xfrm>
                    <a:prstGeom prst="rect">
                      <a:avLst/>
                    </a:prstGeom>
                  </pic:spPr>
                </pic:pic>
              </a:graphicData>
            </a:graphic>
          </wp:inline>
        </w:drawing>
      </w:r>
      <w:r w:rsidR="00000000">
        <w:rPr>
          <w:i/>
          <w:sz w:val="22"/>
        </w:rPr>
        <w:t>Figure 4.1: System Architecture of Shamba AI</w:t>
      </w:r>
    </w:p>
    <w:p w14:paraId="5B731303" w14:textId="77777777" w:rsidR="00D82051" w:rsidRDefault="00000000">
      <w:pPr>
        <w:pStyle w:val="Heading2"/>
        <w:spacing w:before="240" w:after="120"/>
        <w:ind w:firstLine="0"/>
        <w:jc w:val="left"/>
      </w:pPr>
      <w:bookmarkStart w:id="120" w:name="_Toc100040"/>
      <w:bookmarkStart w:id="121" w:name="_Toc232596614"/>
      <w:bookmarkStart w:id="122" w:name="_Toc232596698"/>
      <w:r>
        <w:t>4.3 Front End Development</w:t>
      </w:r>
      <w:bookmarkEnd w:id="120"/>
      <w:bookmarkEnd w:id="121"/>
      <w:bookmarkEnd w:id="122"/>
    </w:p>
    <w:p w14:paraId="68AD36A0" w14:textId="77777777" w:rsidR="00D82051" w:rsidRDefault="00000000">
      <w:r>
        <w:t>The front end of Shamba AI was developed using plain HTML5, CSS3, and JavaScript without any front-end frameworks. This approach was chosen to keep the application lightweight, fast-loading, and easy to maintain, which was important for the target users who may have limited internet bandwidth. The static files were served directly by FastAPI using the StaticFiles middleware, eliminating the need for a separate web server.</w:t>
      </w:r>
    </w:p>
    <w:p w14:paraId="58157E7A" w14:textId="77777777" w:rsidR="00D82051" w:rsidRDefault="00000000">
      <w:r>
        <w:t>The CSS was designed with a mobile-first responsive approach, ensuring that the application displayed correctly on smartphones, tablets, and desktop computers. Media queries were used to adjust layouts for different screen sizes. The interface used a green and white color scheme to reflect the agricultural theme, with clear typography and large touch targets for mobile users.</w:t>
      </w:r>
    </w:p>
    <w:p w14:paraId="1E06768D" w14:textId="58846414" w:rsidR="00D82051" w:rsidRDefault="00000000" w:rsidP="008F2433">
      <w:r>
        <w:t>JavaScript was used for client-side form validation, image preview before upload, and asynchronous communication with the backend API using the Fetch API. When a farmer submitted a scan request, JavaScript validated the form, converted the image to base64, and sent a POST request to the /api/predict endpoint. The response was then parsed and displayed in the res</w:t>
      </w:r>
      <w:r w:rsidR="008F2433">
        <w:t>u</w:t>
      </w:r>
      <w:r>
        <w:t>lts section without requiring a page reload.</w:t>
      </w:r>
      <w:r w:rsidR="009C1D8A">
        <w:t xml:space="preserve"> </w:t>
      </w:r>
      <w:r>
        <w:t>The</w:t>
      </w:r>
      <w:r w:rsidR="009C1D8A">
        <w:t xml:space="preserve"> </w:t>
      </w:r>
      <w:r>
        <w:t>following code extract shows the JavaScript function that handles the scan submission:</w:t>
      </w:r>
    </w:p>
    <w:p w14:paraId="78FEBF48" w14:textId="77777777" w:rsidR="00D82051" w:rsidRDefault="00000000">
      <w:pPr>
        <w:shd w:val="clear" w:color="auto" w:fill="F2F2F2"/>
        <w:spacing w:after="0" w:line="240" w:lineRule="auto"/>
        <w:ind w:left="283" w:firstLine="0"/>
        <w:jc w:val="left"/>
      </w:pPr>
      <w:r>
        <w:rPr>
          <w:rFonts w:ascii="Courier New" w:hAnsi="Courier New"/>
          <w:sz w:val="18"/>
        </w:rPr>
        <w:t>async function submitScan() {</w:t>
      </w:r>
    </w:p>
    <w:p w14:paraId="5FFD38F9" w14:textId="77777777" w:rsidR="00D82051" w:rsidRDefault="00000000">
      <w:pPr>
        <w:shd w:val="clear" w:color="auto" w:fill="F2F2F2"/>
        <w:spacing w:after="0" w:line="240" w:lineRule="auto"/>
        <w:ind w:left="283" w:firstLine="0"/>
        <w:jc w:val="left"/>
      </w:pPr>
      <w:r>
        <w:rPr>
          <w:rFonts w:ascii="Courier New" w:hAnsi="Courier New"/>
          <w:sz w:val="18"/>
        </w:rPr>
        <w:t xml:space="preserve">  const cropType = document.getElementById('crop_type').value;</w:t>
      </w:r>
    </w:p>
    <w:p w14:paraId="107F8034" w14:textId="77777777" w:rsidR="00D82051" w:rsidRDefault="00000000">
      <w:pPr>
        <w:shd w:val="clear" w:color="auto" w:fill="F2F2F2"/>
        <w:spacing w:after="0" w:line="240" w:lineRule="auto"/>
        <w:ind w:left="283" w:firstLine="0"/>
        <w:jc w:val="left"/>
      </w:pPr>
      <w:r>
        <w:rPr>
          <w:rFonts w:ascii="Courier New" w:hAnsi="Courier New"/>
          <w:sz w:val="18"/>
        </w:rPr>
        <w:t xml:space="preserve">  const fileInput = document.getElementById('image');</w:t>
      </w:r>
    </w:p>
    <w:p w14:paraId="0665F2E8" w14:textId="77777777" w:rsidR="00D82051" w:rsidRDefault="00000000">
      <w:pPr>
        <w:shd w:val="clear" w:color="auto" w:fill="F2F2F2"/>
        <w:spacing w:after="0" w:line="240" w:lineRule="auto"/>
        <w:ind w:left="283" w:firstLine="0"/>
        <w:jc w:val="left"/>
      </w:pPr>
      <w:r>
        <w:rPr>
          <w:rFonts w:ascii="Courier New" w:hAnsi="Courier New"/>
          <w:sz w:val="18"/>
        </w:rPr>
        <w:t xml:space="preserve">  const file = fileInput.files[0];</w:t>
      </w:r>
    </w:p>
    <w:p w14:paraId="1024619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EC16168" w14:textId="77777777" w:rsidR="00D82051" w:rsidRDefault="00000000">
      <w:pPr>
        <w:shd w:val="clear" w:color="auto" w:fill="F2F2F2"/>
        <w:spacing w:after="0" w:line="240" w:lineRule="auto"/>
        <w:ind w:left="283" w:firstLine="0"/>
        <w:jc w:val="left"/>
      </w:pPr>
      <w:r>
        <w:rPr>
          <w:rFonts w:ascii="Courier New" w:hAnsi="Courier New"/>
          <w:sz w:val="18"/>
        </w:rPr>
        <w:t xml:space="preserve">  if (!cropType || !file) {</w:t>
      </w:r>
    </w:p>
    <w:p w14:paraId="3BC2B46A" w14:textId="77777777" w:rsidR="00D82051" w:rsidRDefault="00000000">
      <w:pPr>
        <w:shd w:val="clear" w:color="auto" w:fill="F2F2F2"/>
        <w:spacing w:after="0" w:line="240" w:lineRule="auto"/>
        <w:ind w:left="283" w:firstLine="0"/>
        <w:jc w:val="left"/>
      </w:pPr>
      <w:r>
        <w:rPr>
          <w:rFonts w:ascii="Courier New" w:hAnsi="Courier New"/>
          <w:sz w:val="18"/>
        </w:rPr>
        <w:t xml:space="preserve">    alert('Please select a crop type and upload an image.');</w:t>
      </w:r>
    </w:p>
    <w:p w14:paraId="379013FC" w14:textId="77777777" w:rsidR="00D82051" w:rsidRDefault="00000000">
      <w:pPr>
        <w:shd w:val="clear" w:color="auto" w:fill="F2F2F2"/>
        <w:spacing w:after="0" w:line="240" w:lineRule="auto"/>
        <w:ind w:left="283" w:firstLine="0"/>
        <w:jc w:val="left"/>
      </w:pPr>
      <w:r>
        <w:rPr>
          <w:rFonts w:ascii="Courier New" w:hAnsi="Courier New"/>
          <w:sz w:val="18"/>
        </w:rPr>
        <w:t xml:space="preserve">    return;</w:t>
      </w:r>
    </w:p>
    <w:p w14:paraId="2D5B7D5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9E467C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A6EB3E2" w14:textId="77777777" w:rsidR="00D82051" w:rsidRDefault="00000000">
      <w:pPr>
        <w:shd w:val="clear" w:color="auto" w:fill="F2F2F2"/>
        <w:spacing w:after="0" w:line="240" w:lineRule="auto"/>
        <w:ind w:left="283" w:firstLine="0"/>
        <w:jc w:val="left"/>
      </w:pPr>
      <w:r>
        <w:rPr>
          <w:rFonts w:ascii="Courier New" w:hAnsi="Courier New"/>
          <w:sz w:val="18"/>
        </w:rPr>
        <w:t xml:space="preserve">  const reader = new FileReader();</w:t>
      </w:r>
    </w:p>
    <w:p w14:paraId="43F7B679" w14:textId="77777777" w:rsidR="00D82051" w:rsidRDefault="00000000">
      <w:pPr>
        <w:shd w:val="clear" w:color="auto" w:fill="F2F2F2"/>
        <w:spacing w:after="0" w:line="240" w:lineRule="auto"/>
        <w:ind w:left="283" w:firstLine="0"/>
        <w:jc w:val="left"/>
      </w:pPr>
      <w:r>
        <w:rPr>
          <w:rFonts w:ascii="Courier New" w:hAnsi="Courier New"/>
          <w:sz w:val="18"/>
        </w:rPr>
        <w:t xml:space="preserve">  reader.onload = async function(e) {</w:t>
      </w:r>
    </w:p>
    <w:p w14:paraId="112023D7" w14:textId="77777777" w:rsidR="00D82051" w:rsidRDefault="00000000">
      <w:pPr>
        <w:shd w:val="clear" w:color="auto" w:fill="F2F2F2"/>
        <w:spacing w:after="0" w:line="240" w:lineRule="auto"/>
        <w:ind w:left="283" w:firstLine="0"/>
        <w:jc w:val="left"/>
      </w:pPr>
      <w:r>
        <w:rPr>
          <w:rFonts w:ascii="Courier New" w:hAnsi="Courier New"/>
          <w:sz w:val="18"/>
        </w:rPr>
        <w:t xml:space="preserve">    const base64Image = e.target.result.split(',')[1];</w:t>
      </w:r>
    </w:p>
    <w:p w14:paraId="190BA774" w14:textId="77777777" w:rsidR="00D82051" w:rsidRDefault="00000000">
      <w:pPr>
        <w:shd w:val="clear" w:color="auto" w:fill="F2F2F2"/>
        <w:spacing w:after="0" w:line="240" w:lineRule="auto"/>
        <w:ind w:left="283" w:firstLine="0"/>
        <w:jc w:val="left"/>
      </w:pPr>
      <w:r>
        <w:rPr>
          <w:rFonts w:ascii="Courier New" w:hAnsi="Courier New"/>
          <w:sz w:val="18"/>
        </w:rPr>
        <w:t xml:space="preserve">    const token = localStorage.getItem('token');</w:t>
      </w:r>
    </w:p>
    <w:p w14:paraId="6F23D7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D0B17C1" w14:textId="77777777" w:rsidR="00D82051" w:rsidRDefault="00000000">
      <w:pPr>
        <w:shd w:val="clear" w:color="auto" w:fill="F2F2F2"/>
        <w:spacing w:after="0" w:line="240" w:lineRule="auto"/>
        <w:ind w:left="283" w:firstLine="0"/>
        <w:jc w:val="left"/>
      </w:pPr>
      <w:r>
        <w:rPr>
          <w:rFonts w:ascii="Courier New" w:hAnsi="Courier New"/>
          <w:sz w:val="18"/>
        </w:rPr>
        <w:t xml:space="preserve">    const response = await fetch('/api/predict', {</w:t>
      </w:r>
    </w:p>
    <w:p w14:paraId="3D9B2DD7" w14:textId="77777777" w:rsidR="00D82051" w:rsidRDefault="00000000">
      <w:pPr>
        <w:shd w:val="clear" w:color="auto" w:fill="F2F2F2"/>
        <w:spacing w:after="0" w:line="240" w:lineRule="auto"/>
        <w:ind w:left="283" w:firstLine="0"/>
        <w:jc w:val="left"/>
      </w:pPr>
      <w:r>
        <w:rPr>
          <w:rFonts w:ascii="Courier New" w:hAnsi="Courier New"/>
          <w:sz w:val="18"/>
        </w:rPr>
        <w:t xml:space="preserve">      method: 'POST',</w:t>
      </w:r>
    </w:p>
    <w:p w14:paraId="053A6C13" w14:textId="77777777" w:rsidR="00D82051" w:rsidRDefault="00000000">
      <w:pPr>
        <w:shd w:val="clear" w:color="auto" w:fill="F2F2F2"/>
        <w:spacing w:after="0" w:line="240" w:lineRule="auto"/>
        <w:ind w:left="283" w:firstLine="0"/>
        <w:jc w:val="left"/>
      </w:pPr>
      <w:r>
        <w:rPr>
          <w:rFonts w:ascii="Courier New" w:hAnsi="Courier New"/>
          <w:sz w:val="18"/>
        </w:rPr>
        <w:t xml:space="preserve">      headers: {</w:t>
      </w:r>
    </w:p>
    <w:p w14:paraId="2D50B5A6" w14:textId="77777777" w:rsidR="00D82051" w:rsidRDefault="00000000">
      <w:pPr>
        <w:shd w:val="clear" w:color="auto" w:fill="F2F2F2"/>
        <w:spacing w:after="0" w:line="240" w:lineRule="auto"/>
        <w:ind w:left="283" w:firstLine="0"/>
        <w:jc w:val="left"/>
      </w:pPr>
      <w:r>
        <w:rPr>
          <w:rFonts w:ascii="Courier New" w:hAnsi="Courier New"/>
          <w:sz w:val="18"/>
        </w:rPr>
        <w:t xml:space="preserve">        'Content-Type': 'application/json',</w:t>
      </w:r>
    </w:p>
    <w:p w14:paraId="0C55633F" w14:textId="77777777" w:rsidR="00D82051" w:rsidRDefault="00000000">
      <w:pPr>
        <w:shd w:val="clear" w:color="auto" w:fill="F2F2F2"/>
        <w:spacing w:after="0" w:line="240" w:lineRule="auto"/>
        <w:ind w:left="283" w:firstLine="0"/>
        <w:jc w:val="left"/>
      </w:pPr>
      <w:r>
        <w:rPr>
          <w:rFonts w:ascii="Courier New" w:hAnsi="Courier New"/>
          <w:sz w:val="18"/>
        </w:rPr>
        <w:t xml:space="preserve">        'Authorization': 'Bearer ' + token</w:t>
      </w:r>
    </w:p>
    <w:p w14:paraId="42CD15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0B99ACD" w14:textId="77777777" w:rsidR="00D82051" w:rsidRDefault="00000000">
      <w:pPr>
        <w:shd w:val="clear" w:color="auto" w:fill="F2F2F2"/>
        <w:spacing w:after="0" w:line="240" w:lineRule="auto"/>
        <w:ind w:left="283" w:firstLine="0"/>
        <w:jc w:val="left"/>
      </w:pPr>
      <w:r>
        <w:rPr>
          <w:rFonts w:ascii="Courier New" w:hAnsi="Courier New"/>
          <w:sz w:val="18"/>
        </w:rPr>
        <w:t xml:space="preserve">      body: JSON.stringify({</w:t>
      </w:r>
    </w:p>
    <w:p w14:paraId="7B749AA3"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cropType,</w:t>
      </w:r>
    </w:p>
    <w:p w14:paraId="435D5C32" w14:textId="77777777" w:rsidR="00D82051" w:rsidRDefault="00000000">
      <w:pPr>
        <w:shd w:val="clear" w:color="auto" w:fill="F2F2F2"/>
        <w:spacing w:after="0" w:line="240" w:lineRule="auto"/>
        <w:ind w:left="283" w:firstLine="0"/>
        <w:jc w:val="left"/>
      </w:pPr>
      <w:r>
        <w:rPr>
          <w:rFonts w:ascii="Courier New" w:hAnsi="Courier New"/>
          <w:sz w:val="18"/>
        </w:rPr>
        <w:t xml:space="preserve">        image: base64Image</w:t>
      </w:r>
    </w:p>
    <w:p w14:paraId="6FA6C31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97AD9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4EB381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ED4D501" w14:textId="77777777" w:rsidR="00D82051" w:rsidRDefault="00000000">
      <w:pPr>
        <w:shd w:val="clear" w:color="auto" w:fill="F2F2F2"/>
        <w:spacing w:after="0" w:line="240" w:lineRule="auto"/>
        <w:ind w:left="283" w:firstLine="0"/>
        <w:jc w:val="left"/>
      </w:pPr>
      <w:r>
        <w:rPr>
          <w:rFonts w:ascii="Courier New" w:hAnsi="Courier New"/>
          <w:sz w:val="18"/>
        </w:rPr>
        <w:t xml:space="preserve">    const result = await response.json();</w:t>
      </w:r>
    </w:p>
    <w:p w14:paraId="05FC55BE" w14:textId="77777777" w:rsidR="00D82051" w:rsidRDefault="00000000">
      <w:pPr>
        <w:shd w:val="clear" w:color="auto" w:fill="F2F2F2"/>
        <w:spacing w:after="0" w:line="240" w:lineRule="auto"/>
        <w:ind w:left="283" w:firstLine="0"/>
        <w:jc w:val="left"/>
      </w:pPr>
      <w:r>
        <w:rPr>
          <w:rFonts w:ascii="Courier New" w:hAnsi="Courier New"/>
          <w:sz w:val="18"/>
        </w:rPr>
        <w:t xml:space="preserve">    displayResults(result);</w:t>
      </w:r>
    </w:p>
    <w:p w14:paraId="3C720D5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E76F96D" w14:textId="77777777" w:rsidR="00D82051" w:rsidRDefault="00000000">
      <w:pPr>
        <w:shd w:val="clear" w:color="auto" w:fill="F2F2F2"/>
        <w:spacing w:after="0" w:line="240" w:lineRule="auto"/>
        <w:ind w:left="283" w:firstLine="0"/>
        <w:jc w:val="left"/>
      </w:pPr>
      <w:r>
        <w:rPr>
          <w:rFonts w:ascii="Courier New" w:hAnsi="Courier New"/>
          <w:sz w:val="18"/>
        </w:rPr>
        <w:t xml:space="preserve">  reader.readAsDataURL(file);</w:t>
      </w:r>
    </w:p>
    <w:p w14:paraId="354BD298" w14:textId="77777777" w:rsidR="00D82051" w:rsidRDefault="00000000">
      <w:pPr>
        <w:shd w:val="clear" w:color="auto" w:fill="F2F2F2"/>
        <w:spacing w:after="0" w:line="240" w:lineRule="auto"/>
        <w:ind w:left="283" w:firstLine="0"/>
        <w:jc w:val="left"/>
      </w:pPr>
      <w:r>
        <w:rPr>
          <w:rFonts w:ascii="Courier New" w:hAnsi="Courier New"/>
          <w:sz w:val="18"/>
        </w:rPr>
        <w:t>}</w:t>
      </w:r>
    </w:p>
    <w:p w14:paraId="3FA10555" w14:textId="77777777" w:rsidR="00D82051" w:rsidRDefault="00000000">
      <w:pPr>
        <w:pStyle w:val="Heading2"/>
        <w:spacing w:before="240" w:after="120"/>
        <w:ind w:firstLine="0"/>
        <w:jc w:val="left"/>
      </w:pPr>
      <w:bookmarkStart w:id="123" w:name="_Toc100041"/>
      <w:bookmarkStart w:id="124" w:name="_Toc232596615"/>
      <w:bookmarkStart w:id="125" w:name="_Toc232596699"/>
      <w:r>
        <w:t>4.4 User Interface Design</w:t>
      </w:r>
      <w:bookmarkEnd w:id="123"/>
      <w:bookmarkEnd w:id="124"/>
      <w:bookmarkEnd w:id="125"/>
    </w:p>
    <w:p w14:paraId="24A10D0B" w14:textId="77777777" w:rsidR="009C1D8A" w:rsidRDefault="00000000" w:rsidP="008F2433">
      <w:r>
        <w:t>The user interface of Shamba AI was designed with simplicity and usability as the primary considerations. The target users were small-scale farmers who may have limited experience with technology; therefore, the interface minimized the number of steps required to perform a scan and presented results in a clear, structured format.</w:t>
      </w:r>
    </w:p>
    <w:p w14:paraId="31F7466E" w14:textId="6A003292" w:rsidR="00D82051" w:rsidRDefault="00000000" w:rsidP="008F2433">
      <w:r>
        <w:t>The design followed several key principles, as summarized in Table 4.1.</w:t>
      </w:r>
    </w:p>
    <w:tbl>
      <w:tblPr>
        <w:tblStyle w:val="TableGrid"/>
        <w:tblW w:w="0" w:type="auto"/>
        <w:jc w:val="center"/>
        <w:tblLook w:val="04A0" w:firstRow="1" w:lastRow="0" w:firstColumn="1" w:lastColumn="0" w:noHBand="0" w:noVBand="1"/>
      </w:tblPr>
      <w:tblGrid>
        <w:gridCol w:w="4513"/>
        <w:gridCol w:w="4513"/>
      </w:tblGrid>
      <w:tr w:rsidR="00D82051" w14:paraId="6AE44F52" w14:textId="77777777">
        <w:trPr>
          <w:jc w:val="center"/>
        </w:trPr>
        <w:tc>
          <w:tcPr>
            <w:tcW w:w="4513" w:type="dxa"/>
            <w:shd w:val="clear" w:color="auto" w:fill="2E4057"/>
          </w:tcPr>
          <w:p w14:paraId="7655B93B" w14:textId="77777777" w:rsidR="00D82051" w:rsidRDefault="00000000">
            <w:pPr>
              <w:ind w:firstLine="0"/>
              <w:jc w:val="center"/>
            </w:pPr>
            <w:r>
              <w:rPr>
                <w:b/>
                <w:color w:val="FFFFFF"/>
                <w:sz w:val="22"/>
              </w:rPr>
              <w:t>Design Principle</w:t>
            </w:r>
          </w:p>
        </w:tc>
        <w:tc>
          <w:tcPr>
            <w:tcW w:w="4513" w:type="dxa"/>
            <w:shd w:val="clear" w:color="auto" w:fill="2E4057"/>
          </w:tcPr>
          <w:p w14:paraId="51B01361" w14:textId="77777777" w:rsidR="00D82051" w:rsidRDefault="00000000">
            <w:pPr>
              <w:ind w:firstLine="0"/>
              <w:jc w:val="center"/>
            </w:pPr>
            <w:r>
              <w:rPr>
                <w:b/>
                <w:color w:val="FFFFFF"/>
                <w:sz w:val="22"/>
              </w:rPr>
              <w:t>Implementation</w:t>
            </w:r>
          </w:p>
        </w:tc>
      </w:tr>
      <w:tr w:rsidR="00D82051" w14:paraId="2BDC3C30" w14:textId="77777777">
        <w:trPr>
          <w:jc w:val="center"/>
        </w:trPr>
        <w:tc>
          <w:tcPr>
            <w:tcW w:w="4513" w:type="dxa"/>
            <w:shd w:val="clear" w:color="auto" w:fill="F5F5F5"/>
          </w:tcPr>
          <w:p w14:paraId="53C3E9E2" w14:textId="77777777" w:rsidR="00D82051" w:rsidRDefault="00000000">
            <w:pPr>
              <w:ind w:firstLine="0"/>
              <w:jc w:val="left"/>
            </w:pPr>
            <w:r>
              <w:rPr>
                <w:sz w:val="22"/>
              </w:rPr>
              <w:t>Simplicity</w:t>
            </w:r>
          </w:p>
        </w:tc>
        <w:tc>
          <w:tcPr>
            <w:tcW w:w="4513" w:type="dxa"/>
            <w:shd w:val="clear" w:color="auto" w:fill="F5F5F5"/>
          </w:tcPr>
          <w:p w14:paraId="1DF06EED" w14:textId="77777777" w:rsidR="00D82051" w:rsidRDefault="00000000">
            <w:pPr>
              <w:ind w:firstLine="0"/>
              <w:jc w:val="left"/>
            </w:pPr>
            <w:r>
              <w:rPr>
                <w:sz w:val="22"/>
              </w:rPr>
              <w:t>Minimal interface elements; only essential inputs on the scan page</w:t>
            </w:r>
          </w:p>
        </w:tc>
      </w:tr>
      <w:tr w:rsidR="00D82051" w14:paraId="2C5F0F03" w14:textId="77777777">
        <w:trPr>
          <w:jc w:val="center"/>
        </w:trPr>
        <w:tc>
          <w:tcPr>
            <w:tcW w:w="4513" w:type="dxa"/>
          </w:tcPr>
          <w:p w14:paraId="3AFDB8DB" w14:textId="77777777" w:rsidR="00D82051" w:rsidRDefault="00000000">
            <w:pPr>
              <w:ind w:firstLine="0"/>
              <w:jc w:val="left"/>
            </w:pPr>
            <w:r>
              <w:rPr>
                <w:sz w:val="22"/>
              </w:rPr>
              <w:t>Mobile-First</w:t>
            </w:r>
          </w:p>
        </w:tc>
        <w:tc>
          <w:tcPr>
            <w:tcW w:w="4513" w:type="dxa"/>
          </w:tcPr>
          <w:p w14:paraId="32A984F9" w14:textId="77777777" w:rsidR="00D82051" w:rsidRDefault="00000000">
            <w:pPr>
              <w:ind w:firstLine="0"/>
              <w:jc w:val="left"/>
            </w:pPr>
            <w:r>
              <w:rPr>
                <w:sz w:val="22"/>
              </w:rPr>
              <w:t>Responsive CSS with media queries; large touch targets for mobile users</w:t>
            </w:r>
          </w:p>
        </w:tc>
      </w:tr>
      <w:tr w:rsidR="00D82051" w14:paraId="6B8849B8" w14:textId="77777777">
        <w:trPr>
          <w:jc w:val="center"/>
        </w:trPr>
        <w:tc>
          <w:tcPr>
            <w:tcW w:w="4513" w:type="dxa"/>
            <w:shd w:val="clear" w:color="auto" w:fill="F5F5F5"/>
          </w:tcPr>
          <w:p w14:paraId="55CFB5AA" w14:textId="77777777" w:rsidR="00D82051" w:rsidRDefault="00000000">
            <w:pPr>
              <w:ind w:firstLine="0"/>
              <w:jc w:val="left"/>
            </w:pPr>
            <w:r>
              <w:rPr>
                <w:sz w:val="22"/>
              </w:rPr>
              <w:t>Clear Feedback</w:t>
            </w:r>
          </w:p>
        </w:tc>
        <w:tc>
          <w:tcPr>
            <w:tcW w:w="4513" w:type="dxa"/>
            <w:shd w:val="clear" w:color="auto" w:fill="F5F5F5"/>
          </w:tcPr>
          <w:p w14:paraId="1C7910DA" w14:textId="77777777" w:rsidR="00D82051" w:rsidRDefault="00000000">
            <w:pPr>
              <w:ind w:firstLine="0"/>
              <w:jc w:val="left"/>
            </w:pPr>
            <w:r>
              <w:rPr>
                <w:sz w:val="22"/>
              </w:rPr>
              <w:t>Loading indicators during AI processing; error messages for failed scans</w:t>
            </w:r>
          </w:p>
        </w:tc>
      </w:tr>
      <w:tr w:rsidR="00D82051" w14:paraId="02B07E08" w14:textId="77777777">
        <w:trPr>
          <w:jc w:val="center"/>
        </w:trPr>
        <w:tc>
          <w:tcPr>
            <w:tcW w:w="4513" w:type="dxa"/>
          </w:tcPr>
          <w:p w14:paraId="6680FF78" w14:textId="77777777" w:rsidR="00D82051" w:rsidRDefault="00000000">
            <w:pPr>
              <w:ind w:firstLine="0"/>
              <w:jc w:val="left"/>
            </w:pPr>
            <w:r>
              <w:rPr>
                <w:sz w:val="22"/>
              </w:rPr>
              <w:t>Minimal Steps</w:t>
            </w:r>
          </w:p>
        </w:tc>
        <w:tc>
          <w:tcPr>
            <w:tcW w:w="4513" w:type="dxa"/>
          </w:tcPr>
          <w:p w14:paraId="7DD58086" w14:textId="77777777" w:rsidR="00D82051" w:rsidRDefault="00000000">
            <w:pPr>
              <w:ind w:firstLine="0"/>
              <w:jc w:val="left"/>
            </w:pPr>
            <w:r>
              <w:rPr>
                <w:sz w:val="22"/>
              </w:rPr>
              <w:t>Three-step scan process: select crop, upload image, click scan</w:t>
            </w:r>
          </w:p>
        </w:tc>
      </w:tr>
      <w:tr w:rsidR="00D82051" w14:paraId="14D810F5" w14:textId="77777777">
        <w:trPr>
          <w:jc w:val="center"/>
        </w:trPr>
        <w:tc>
          <w:tcPr>
            <w:tcW w:w="4513" w:type="dxa"/>
            <w:shd w:val="clear" w:color="auto" w:fill="F5F5F5"/>
          </w:tcPr>
          <w:p w14:paraId="47DFBB5E" w14:textId="77777777" w:rsidR="00D82051" w:rsidRDefault="00000000">
            <w:pPr>
              <w:ind w:firstLine="0"/>
              <w:jc w:val="left"/>
            </w:pPr>
            <w:r>
              <w:rPr>
                <w:sz w:val="22"/>
              </w:rPr>
              <w:t>Readable Results</w:t>
            </w:r>
          </w:p>
        </w:tc>
        <w:tc>
          <w:tcPr>
            <w:tcW w:w="4513" w:type="dxa"/>
            <w:shd w:val="clear" w:color="auto" w:fill="F5F5F5"/>
          </w:tcPr>
          <w:p w14:paraId="6D23E368" w14:textId="77777777" w:rsidR="00D82051" w:rsidRDefault="00000000">
            <w:pPr>
              <w:ind w:firstLine="0"/>
              <w:jc w:val="left"/>
            </w:pPr>
            <w:r>
              <w:rPr>
                <w:sz w:val="22"/>
              </w:rPr>
              <w:t>Structured result display with headings for disease, symptoms, treatment</w:t>
            </w:r>
          </w:p>
        </w:tc>
      </w:tr>
      <w:tr w:rsidR="00D82051" w14:paraId="3B0AF745" w14:textId="77777777">
        <w:trPr>
          <w:jc w:val="center"/>
        </w:trPr>
        <w:tc>
          <w:tcPr>
            <w:tcW w:w="4513" w:type="dxa"/>
          </w:tcPr>
          <w:p w14:paraId="400F4A5D" w14:textId="77777777" w:rsidR="00D82051" w:rsidRDefault="00000000">
            <w:pPr>
              <w:ind w:firstLine="0"/>
              <w:jc w:val="left"/>
            </w:pPr>
            <w:r>
              <w:rPr>
                <w:sz w:val="22"/>
              </w:rPr>
              <w:t>Consistent Navigation</w:t>
            </w:r>
          </w:p>
        </w:tc>
        <w:tc>
          <w:tcPr>
            <w:tcW w:w="4513" w:type="dxa"/>
          </w:tcPr>
          <w:p w14:paraId="25A4B6F1" w14:textId="77777777" w:rsidR="00D82051" w:rsidRDefault="00000000">
            <w:pPr>
              <w:ind w:firstLine="0"/>
              <w:jc w:val="left"/>
            </w:pPr>
            <w:r>
              <w:rPr>
                <w:sz w:val="22"/>
              </w:rPr>
              <w:t>Persistent header with navigation links; consistent color scheme</w:t>
            </w:r>
          </w:p>
        </w:tc>
      </w:tr>
    </w:tbl>
    <w:p w14:paraId="2EBCE2FE" w14:textId="77777777" w:rsidR="00D82051" w:rsidRDefault="00D82051">
      <w:pPr>
        <w:spacing w:after="0"/>
        <w:ind w:firstLine="0"/>
      </w:pPr>
    </w:p>
    <w:p w14:paraId="1F5CE458" w14:textId="77777777" w:rsidR="00D82051" w:rsidRDefault="00000000">
      <w:pPr>
        <w:spacing w:after="240"/>
        <w:ind w:firstLine="0"/>
        <w:jc w:val="center"/>
      </w:pPr>
      <w:r>
        <w:rPr>
          <w:i/>
          <w:sz w:val="22"/>
        </w:rPr>
        <w:t>Table 4.1: User Interface Design Principles</w:t>
      </w:r>
    </w:p>
    <w:p w14:paraId="49B0D50A" w14:textId="77777777" w:rsidR="00D82051" w:rsidRDefault="00000000">
      <w:pPr>
        <w:pStyle w:val="Heading2"/>
        <w:spacing w:before="240" w:after="120"/>
        <w:ind w:firstLine="0"/>
        <w:jc w:val="left"/>
      </w:pPr>
      <w:bookmarkStart w:id="126" w:name="_Toc100042"/>
      <w:bookmarkStart w:id="127" w:name="_Toc232596616"/>
      <w:bookmarkStart w:id="128" w:name="_Toc232596700"/>
      <w:r>
        <w:t>4.5 User Interface Modules</w:t>
      </w:r>
      <w:bookmarkEnd w:id="126"/>
      <w:bookmarkEnd w:id="127"/>
      <w:bookmarkEnd w:id="128"/>
    </w:p>
    <w:p w14:paraId="1FE9CF01" w14:textId="77777777" w:rsidR="00D82051" w:rsidRDefault="00000000">
      <w:r>
        <w:t>The Shamba AI web application consisted of four main user interface modules, each corresponding to a distinct page or view within the application.</w:t>
      </w:r>
    </w:p>
    <w:p w14:paraId="67B72231" w14:textId="77777777" w:rsidR="00D82051" w:rsidRDefault="00000000">
      <w:pPr>
        <w:pStyle w:val="Heading3"/>
        <w:spacing w:before="160" w:after="80"/>
        <w:ind w:firstLine="0"/>
        <w:jc w:val="left"/>
      </w:pPr>
      <w:bookmarkStart w:id="129" w:name="_Toc100043"/>
      <w:bookmarkStart w:id="130" w:name="_Toc232596617"/>
      <w:bookmarkStart w:id="131" w:name="_Toc232596701"/>
      <w:r>
        <w:t>4.5.1 Scan Page (index.html)</w:t>
      </w:r>
      <w:bookmarkEnd w:id="129"/>
      <w:bookmarkEnd w:id="130"/>
      <w:bookmarkEnd w:id="131"/>
    </w:p>
    <w:p w14:paraId="77A7A0EB" w14:textId="77777777" w:rsidR="00D82051" w:rsidRDefault="00000000">
      <w:r>
        <w:t>The scan page was the primary interface of the application and the first page that users encountered after logging in. The page featured a crop type selector dropdown with five options: Maize, Tomato, Kale, Potato, and Onion. Below the selector was an image upload area that accepted common image formats (JPEG, PNG, WebP) with a maximum file size of 10 MB. When an image was selected, a preview was displayed to the user before submission. The scan button initiated the AI detection process, with a loading indicator shown during processing.</w:t>
      </w:r>
    </w:p>
    <w:p w14:paraId="74D53F85" w14:textId="77777777" w:rsidR="00D82051" w:rsidRDefault="00000000">
      <w:r>
        <w:t>The scan page was designed with a clean layout that placed the crop selector and image upload in the center of the screen. On mobile devices, the elements stacked vertically for optimal usability. The page included the user's authentication status and a navigation bar for accessing other pages.</w:t>
      </w:r>
    </w:p>
    <w:p w14:paraId="33F2BDBD" w14:textId="063535B5" w:rsidR="00D82051" w:rsidRDefault="00326BFC">
      <w:pPr>
        <w:spacing w:after="0"/>
        <w:ind w:firstLine="0"/>
      </w:pPr>
      <w:r>
        <w:t xml:space="preserve">              </w:t>
      </w:r>
      <w:r w:rsidR="00A2619D" w:rsidRPr="00A2619D">
        <w:drawing>
          <wp:inline distT="0" distB="0" distL="0" distR="0" wp14:anchorId="425A1AAC" wp14:editId="7F107D93">
            <wp:extent cx="5731510" cy="3222625"/>
            <wp:effectExtent l="0" t="0" r="2540" b="0"/>
            <wp:docPr id="17196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7486" name=""/>
                    <pic:cNvPicPr/>
                  </pic:nvPicPr>
                  <pic:blipFill>
                    <a:blip r:embed="rId16"/>
                    <a:stretch>
                      <a:fillRect/>
                    </a:stretch>
                  </pic:blipFill>
                  <pic:spPr>
                    <a:xfrm>
                      <a:off x="0" y="0"/>
                      <a:ext cx="5731510" cy="3222625"/>
                    </a:xfrm>
                    <a:prstGeom prst="rect">
                      <a:avLst/>
                    </a:prstGeom>
                  </pic:spPr>
                </pic:pic>
              </a:graphicData>
            </a:graphic>
          </wp:inline>
        </w:drawing>
      </w:r>
    </w:p>
    <w:p w14:paraId="0265CF36" w14:textId="77777777" w:rsidR="00D82051" w:rsidRDefault="00000000">
      <w:pPr>
        <w:spacing w:after="240"/>
        <w:ind w:firstLine="0"/>
        <w:jc w:val="center"/>
      </w:pPr>
      <w:r>
        <w:rPr>
          <w:i/>
          <w:sz w:val="22"/>
        </w:rPr>
        <w:t>Figure 4.2: Scan Page Interface (Crop type selector, image upload, and scan button)</w:t>
      </w:r>
    </w:p>
    <w:p w14:paraId="16CAEC0A" w14:textId="77777777" w:rsidR="00D82051" w:rsidRDefault="00000000">
      <w:pPr>
        <w:pStyle w:val="Heading3"/>
        <w:spacing w:before="160" w:after="80"/>
        <w:ind w:firstLine="0"/>
        <w:jc w:val="left"/>
      </w:pPr>
      <w:bookmarkStart w:id="132" w:name="_Toc100044"/>
      <w:bookmarkStart w:id="133" w:name="_Toc232596618"/>
      <w:bookmarkStart w:id="134" w:name="_Toc232596702"/>
      <w:r>
        <w:t>4.5.2 Results Page (result.html)</w:t>
      </w:r>
      <w:bookmarkEnd w:id="132"/>
      <w:bookmarkEnd w:id="133"/>
      <w:bookmarkEnd w:id="134"/>
    </w:p>
    <w:p w14:paraId="01CDEF91" w14:textId="77777777" w:rsidR="00D82051" w:rsidRDefault="00000000">
      <w:r>
        <w:t>The results page displayed the output of the AI disease detection process. The page presented the detected disease name prominently, followed by a confidence score expressed as a percentage, a severity level (Low, Medium, or High), and a list of symptoms associated with the detected condition. Below the symptoms, the page displayed treatment steps, recommended products, and prevention strategies, all retrieved from the diseases database.</w:t>
      </w:r>
    </w:p>
    <w:p w14:paraId="546C2D12" w14:textId="77777777" w:rsidR="00D82051" w:rsidRDefault="00000000">
      <w:r>
        <w:t>The results page also provided a save button that allowed the farmer to download the detection results as a PDF document for future reference. This feature was useful for farmers who wanted to share results with extension officers or keep a record of disease occurrences on their farm. The page included a button to perform another scan and a link to the scan history.</w:t>
      </w:r>
    </w:p>
    <w:p w14:paraId="5509E980" w14:textId="77777777" w:rsidR="00D82051" w:rsidRDefault="00D82051">
      <w:pPr>
        <w:spacing w:after="0"/>
        <w:ind w:firstLine="0"/>
      </w:pPr>
    </w:p>
    <w:p w14:paraId="5F5622B5" w14:textId="77777777" w:rsidR="00A2619D" w:rsidRDefault="00A2619D">
      <w:pPr>
        <w:spacing w:after="0"/>
        <w:ind w:firstLine="0"/>
      </w:pPr>
    </w:p>
    <w:p w14:paraId="38035843" w14:textId="77777777" w:rsidR="00A2619D" w:rsidRDefault="00A2619D">
      <w:pPr>
        <w:spacing w:after="0"/>
        <w:ind w:firstLine="0"/>
      </w:pPr>
    </w:p>
    <w:p w14:paraId="70D21988" w14:textId="77777777" w:rsidR="00A2619D" w:rsidRDefault="00A2619D">
      <w:pPr>
        <w:spacing w:after="0"/>
        <w:ind w:firstLine="0"/>
      </w:pPr>
    </w:p>
    <w:p w14:paraId="3E974426" w14:textId="322A75B4" w:rsidR="00A2619D" w:rsidRDefault="00432FDF">
      <w:pPr>
        <w:spacing w:after="0"/>
        <w:ind w:firstLine="0"/>
      </w:pPr>
      <w:r w:rsidRPr="00432FDF">
        <w:drawing>
          <wp:inline distT="0" distB="0" distL="0" distR="0" wp14:anchorId="21F252CF" wp14:editId="1C124C68">
            <wp:extent cx="5731510" cy="2968625"/>
            <wp:effectExtent l="0" t="0" r="2540" b="3175"/>
            <wp:docPr id="199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7626" name=""/>
                    <pic:cNvPicPr/>
                  </pic:nvPicPr>
                  <pic:blipFill>
                    <a:blip r:embed="rId17"/>
                    <a:stretch>
                      <a:fillRect/>
                    </a:stretch>
                  </pic:blipFill>
                  <pic:spPr>
                    <a:xfrm>
                      <a:off x="0" y="0"/>
                      <a:ext cx="5731510" cy="2968625"/>
                    </a:xfrm>
                    <a:prstGeom prst="rect">
                      <a:avLst/>
                    </a:prstGeom>
                  </pic:spPr>
                </pic:pic>
              </a:graphicData>
            </a:graphic>
          </wp:inline>
        </w:drawing>
      </w:r>
    </w:p>
    <w:p w14:paraId="784FBBCC" w14:textId="77777777" w:rsidR="00D82051" w:rsidRDefault="00000000">
      <w:pPr>
        <w:spacing w:after="240"/>
        <w:ind w:firstLine="0"/>
        <w:jc w:val="center"/>
      </w:pPr>
      <w:r>
        <w:rPr>
          <w:i/>
          <w:sz w:val="22"/>
        </w:rPr>
        <w:t>Figure 4.3: Results Page Interface (Disease name, confidence, severity, symptoms, treatment, and prevention)</w:t>
      </w:r>
    </w:p>
    <w:p w14:paraId="25E47B52" w14:textId="77777777" w:rsidR="00D82051" w:rsidRDefault="00000000">
      <w:pPr>
        <w:pStyle w:val="Heading3"/>
        <w:spacing w:before="160" w:after="80"/>
        <w:ind w:firstLine="0"/>
        <w:jc w:val="left"/>
      </w:pPr>
      <w:bookmarkStart w:id="135" w:name="_Toc100045"/>
      <w:bookmarkStart w:id="136" w:name="_Toc232596619"/>
      <w:bookmarkStart w:id="137" w:name="_Toc232596703"/>
      <w:r>
        <w:t>4.5.3 Login Page (login.html)</w:t>
      </w:r>
      <w:bookmarkEnd w:id="135"/>
      <w:bookmarkEnd w:id="136"/>
      <w:bookmarkEnd w:id="137"/>
    </w:p>
    <w:p w14:paraId="495BB628" w14:textId="77777777" w:rsidR="00D82051" w:rsidRDefault="00000000">
      <w:r>
        <w:t>The login page provided both registration and login functionality on a single page. The registration form required a username, email address, and password. The login form required an email address and password. Upon successful authentication, the server returned a JWT token that was stored in the browser's localStorage and used for subsequent API requests. The page included form validation to ensure that all required fields were filled and that the password met minimum length requirements.</w:t>
      </w:r>
    </w:p>
    <w:p w14:paraId="718DF2ED" w14:textId="77777777" w:rsidR="002D79A7" w:rsidRDefault="002D79A7"/>
    <w:p w14:paraId="5E67ED4D" w14:textId="4661E12B" w:rsidR="00D82051" w:rsidRDefault="002D79A7">
      <w:pPr>
        <w:spacing w:after="0"/>
        <w:ind w:firstLine="0"/>
      </w:pPr>
      <w:r w:rsidRPr="002D79A7">
        <w:drawing>
          <wp:inline distT="0" distB="0" distL="0" distR="0" wp14:anchorId="340802C4" wp14:editId="26DA955C">
            <wp:extent cx="5731510" cy="3043555"/>
            <wp:effectExtent l="0" t="0" r="2540" b="4445"/>
            <wp:docPr id="56828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3141" name=""/>
                    <pic:cNvPicPr/>
                  </pic:nvPicPr>
                  <pic:blipFill>
                    <a:blip r:embed="rId18"/>
                    <a:stretch>
                      <a:fillRect/>
                    </a:stretch>
                  </pic:blipFill>
                  <pic:spPr>
                    <a:xfrm>
                      <a:off x="0" y="0"/>
                      <a:ext cx="5731510" cy="3043555"/>
                    </a:xfrm>
                    <a:prstGeom prst="rect">
                      <a:avLst/>
                    </a:prstGeom>
                  </pic:spPr>
                </pic:pic>
              </a:graphicData>
            </a:graphic>
          </wp:inline>
        </w:drawing>
      </w:r>
    </w:p>
    <w:p w14:paraId="54079BD5" w14:textId="77777777" w:rsidR="00D82051" w:rsidRDefault="00000000">
      <w:pPr>
        <w:spacing w:after="240"/>
        <w:ind w:firstLine="0"/>
        <w:jc w:val="center"/>
      </w:pPr>
      <w:r>
        <w:rPr>
          <w:i/>
          <w:sz w:val="22"/>
        </w:rPr>
        <w:t>Figure 4.4: Login Page Interface (Registration and login forms)</w:t>
      </w:r>
    </w:p>
    <w:p w14:paraId="42F213B2" w14:textId="77777777" w:rsidR="00D82051" w:rsidRDefault="00000000">
      <w:pPr>
        <w:pStyle w:val="Heading3"/>
        <w:spacing w:before="160" w:after="80"/>
        <w:ind w:firstLine="0"/>
        <w:jc w:val="left"/>
      </w:pPr>
      <w:bookmarkStart w:id="138" w:name="_Toc100046"/>
      <w:bookmarkStart w:id="139" w:name="_Toc232596620"/>
      <w:bookmarkStart w:id="140" w:name="_Toc232596704"/>
      <w:r>
        <w:t>4.5.4 Admin Dashboard (admin_dashboard.html)</w:t>
      </w:r>
      <w:bookmarkEnd w:id="138"/>
      <w:bookmarkEnd w:id="139"/>
      <w:bookmarkEnd w:id="140"/>
    </w:p>
    <w:p w14:paraId="5BEA5AEB" w14:textId="77777777" w:rsidR="00D82051" w:rsidRDefault="00000000">
      <w:r>
        <w:t>The admin dashboard was accessible only to users with the administrator role. The dashboard displayed summary statistics in card format, including the total number of users, total detections, and total diseases in the database. Below the statistics, the dashboard presented a table of registered users with their usernames, emails, roles, and registration dates. The admin also had access to a disease management section where new disease records could be added, existing records could be updated, and obsolete records could be deleted.</w:t>
      </w:r>
    </w:p>
    <w:p w14:paraId="48AEDF9C" w14:textId="77777777" w:rsidR="00D82051" w:rsidRDefault="00D82051">
      <w:pPr>
        <w:spacing w:after="0"/>
        <w:ind w:firstLine="0"/>
      </w:pPr>
    </w:p>
    <w:p w14:paraId="2ECC4474" w14:textId="77777777" w:rsidR="00432FDF" w:rsidRDefault="00432FDF" w:rsidP="00432FDF">
      <w:pPr>
        <w:spacing w:after="240"/>
        <w:ind w:firstLine="0"/>
        <w:jc w:val="center"/>
        <w:rPr>
          <w:i/>
          <w:sz w:val="22"/>
        </w:rPr>
      </w:pPr>
    </w:p>
    <w:p w14:paraId="39F58853" w14:textId="70A071F8" w:rsidR="00432FDF" w:rsidRDefault="00432FDF" w:rsidP="00432FDF">
      <w:pPr>
        <w:spacing w:after="240"/>
        <w:ind w:firstLine="0"/>
        <w:jc w:val="center"/>
        <w:rPr>
          <w:i/>
          <w:sz w:val="22"/>
        </w:rPr>
      </w:pPr>
      <w:r w:rsidRPr="00432FDF">
        <w:rPr>
          <w:i/>
          <w:sz w:val="22"/>
        </w:rPr>
        <w:drawing>
          <wp:inline distT="0" distB="0" distL="0" distR="0" wp14:anchorId="564130C7" wp14:editId="63421973">
            <wp:extent cx="5731510" cy="3222625"/>
            <wp:effectExtent l="0" t="0" r="2540" b="0"/>
            <wp:docPr id="7389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4269" name=""/>
                    <pic:cNvPicPr/>
                  </pic:nvPicPr>
                  <pic:blipFill>
                    <a:blip r:embed="rId19"/>
                    <a:stretch>
                      <a:fillRect/>
                    </a:stretch>
                  </pic:blipFill>
                  <pic:spPr>
                    <a:xfrm>
                      <a:off x="0" y="0"/>
                      <a:ext cx="5731510" cy="3222625"/>
                    </a:xfrm>
                    <a:prstGeom prst="rect">
                      <a:avLst/>
                    </a:prstGeom>
                  </pic:spPr>
                </pic:pic>
              </a:graphicData>
            </a:graphic>
          </wp:inline>
        </w:drawing>
      </w:r>
    </w:p>
    <w:p w14:paraId="163D92A0" w14:textId="6D6AEC3B" w:rsidR="008F2433" w:rsidRPr="00432FDF" w:rsidRDefault="00000000" w:rsidP="00432FDF">
      <w:pPr>
        <w:spacing w:after="240"/>
        <w:ind w:firstLine="0"/>
        <w:jc w:val="center"/>
        <w:rPr>
          <w:i/>
          <w:sz w:val="22"/>
        </w:rPr>
      </w:pPr>
      <w:r>
        <w:rPr>
          <w:i/>
          <w:sz w:val="22"/>
        </w:rPr>
        <w:t>Figure 4.5: Admin Dashboard Interface (Statistics cards, user management, and disease management)</w:t>
      </w:r>
    </w:p>
    <w:p w14:paraId="6E46730E" w14:textId="77777777" w:rsidR="00D82051" w:rsidRDefault="00000000">
      <w:pPr>
        <w:pStyle w:val="Heading2"/>
        <w:spacing w:before="240" w:after="120"/>
        <w:ind w:firstLine="0"/>
        <w:jc w:val="left"/>
      </w:pPr>
      <w:bookmarkStart w:id="141" w:name="_Toc100047"/>
      <w:bookmarkStart w:id="142" w:name="_Toc232596621"/>
      <w:bookmarkStart w:id="143" w:name="_Toc232596705"/>
      <w:r>
        <w:t>4.6 Back End Development</w:t>
      </w:r>
      <w:bookmarkEnd w:id="141"/>
      <w:bookmarkEnd w:id="142"/>
      <w:bookmarkEnd w:id="143"/>
    </w:p>
    <w:p w14:paraId="1FB8DCB2" w14:textId="77777777" w:rsidR="00D82051" w:rsidRDefault="00000000">
      <w:r>
        <w:t>The back end of Shamba AI was developed using Python and the FastAPI web framework. FastAPI was selected for its automatic OpenAPI documentation generation, asynchronous request handling, and built-in data validation using Pydantic models. The back end handled user authentication, image processing, AI detection, database operations, and API endpoint management.</w:t>
      </w:r>
    </w:p>
    <w:p w14:paraId="11F74ED7" w14:textId="77777777" w:rsidR="00D82051" w:rsidRDefault="00000000">
      <w:pPr>
        <w:pStyle w:val="Heading3"/>
        <w:spacing w:before="160" w:after="80"/>
        <w:ind w:firstLine="0"/>
        <w:jc w:val="left"/>
      </w:pPr>
      <w:bookmarkStart w:id="144" w:name="_Toc100048"/>
      <w:bookmarkStart w:id="145" w:name="_Toc232596622"/>
      <w:bookmarkStart w:id="146" w:name="_Toc232596706"/>
      <w:r>
        <w:t>4.6.1 Database Design Models</w:t>
      </w:r>
      <w:bookmarkEnd w:id="144"/>
      <w:bookmarkEnd w:id="145"/>
      <w:bookmarkEnd w:id="146"/>
    </w:p>
    <w:p w14:paraId="57984E18" w14:textId="77777777" w:rsidR="00D82051" w:rsidRDefault="00000000">
      <w:r>
        <w:t>The database was implemented using SQLite, a lightweight, serverless relational database engine that stores data in a single file. SQLite was chosen for its simplicity, zero-configuration setup, and suitability for small-to-medium scale applications. The database was accessed using Python's built-in sqlite3 module with the row_factory set to sqlite3.Row for dict-like access to query results. The database was configured with Write-Ahead Logging (WAL) mode to enable concurrent read access while writes were in progress.</w:t>
      </w:r>
    </w:p>
    <w:p w14:paraId="08F8CD35" w14:textId="77777777" w:rsidR="00D82051" w:rsidRDefault="00000000">
      <w:r>
        <w:t>The database schema consisted of three tables: users, diseases, and detections. The users table stored account information and authentication data. The diseases table stored disease information including names, affected crops, symptoms, treatments, and prevention strategies. The detections table stored records of each disease scan performed by users, linking to both the users and diseases tables through foreign key relationships.</w:t>
      </w:r>
    </w:p>
    <w:p w14:paraId="4BE51F9A" w14:textId="77777777" w:rsidR="00D82051" w:rsidRDefault="00000000">
      <w:pPr>
        <w:pStyle w:val="Heading3"/>
        <w:spacing w:before="160" w:after="80"/>
        <w:ind w:firstLine="0"/>
        <w:jc w:val="left"/>
      </w:pPr>
      <w:bookmarkStart w:id="147" w:name="_Toc100049"/>
      <w:bookmarkStart w:id="148" w:name="_Toc232596623"/>
      <w:bookmarkStart w:id="149" w:name="_Toc232596707"/>
      <w:r>
        <w:t>4.6.2 Database Tables</w:t>
      </w:r>
      <w:bookmarkEnd w:id="147"/>
      <w:bookmarkEnd w:id="148"/>
      <w:bookmarkEnd w:id="149"/>
    </w:p>
    <w:p w14:paraId="2FFA3D60" w14:textId="5F5151AD" w:rsidR="00D82051" w:rsidRDefault="00000000" w:rsidP="00D06326">
      <w:r>
        <w:t>The following tables describe the schema of each database table</w:t>
      </w:r>
      <w:r w:rsidR="00A43F74">
        <w:t>.</w:t>
      </w:r>
    </w:p>
    <w:tbl>
      <w:tblPr>
        <w:tblStyle w:val="TableGrid"/>
        <w:tblW w:w="0" w:type="auto"/>
        <w:jc w:val="center"/>
        <w:tblLook w:val="04A0" w:firstRow="1" w:lastRow="0" w:firstColumn="1" w:lastColumn="0" w:noHBand="0" w:noVBand="1"/>
      </w:tblPr>
      <w:tblGrid>
        <w:gridCol w:w="2207"/>
        <w:gridCol w:w="2203"/>
        <w:gridCol w:w="2624"/>
        <w:gridCol w:w="2208"/>
      </w:tblGrid>
      <w:tr w:rsidR="00D82051" w14:paraId="3888A35F" w14:textId="77777777">
        <w:trPr>
          <w:jc w:val="center"/>
        </w:trPr>
        <w:tc>
          <w:tcPr>
            <w:tcW w:w="2256" w:type="dxa"/>
            <w:shd w:val="clear" w:color="auto" w:fill="2E4057"/>
          </w:tcPr>
          <w:p w14:paraId="2E114AF7" w14:textId="77777777" w:rsidR="00D82051" w:rsidRDefault="00000000">
            <w:pPr>
              <w:ind w:firstLine="0"/>
              <w:jc w:val="center"/>
            </w:pPr>
            <w:r>
              <w:rPr>
                <w:b/>
                <w:color w:val="FFFFFF"/>
                <w:sz w:val="22"/>
              </w:rPr>
              <w:t>Column Name</w:t>
            </w:r>
          </w:p>
        </w:tc>
        <w:tc>
          <w:tcPr>
            <w:tcW w:w="2256" w:type="dxa"/>
            <w:shd w:val="clear" w:color="auto" w:fill="2E4057"/>
          </w:tcPr>
          <w:p w14:paraId="6875BD52" w14:textId="77777777" w:rsidR="00D82051" w:rsidRDefault="00000000">
            <w:pPr>
              <w:ind w:firstLine="0"/>
              <w:jc w:val="center"/>
            </w:pPr>
            <w:r>
              <w:rPr>
                <w:b/>
                <w:color w:val="FFFFFF"/>
                <w:sz w:val="22"/>
              </w:rPr>
              <w:t>Data Type</w:t>
            </w:r>
          </w:p>
        </w:tc>
        <w:tc>
          <w:tcPr>
            <w:tcW w:w="2256" w:type="dxa"/>
            <w:shd w:val="clear" w:color="auto" w:fill="2E4057"/>
          </w:tcPr>
          <w:p w14:paraId="07ECD998" w14:textId="77777777" w:rsidR="00D82051" w:rsidRDefault="00000000">
            <w:pPr>
              <w:ind w:firstLine="0"/>
              <w:jc w:val="center"/>
            </w:pPr>
            <w:r>
              <w:rPr>
                <w:b/>
                <w:color w:val="FFFFFF"/>
                <w:sz w:val="22"/>
              </w:rPr>
              <w:t>Constraints</w:t>
            </w:r>
          </w:p>
        </w:tc>
        <w:tc>
          <w:tcPr>
            <w:tcW w:w="2256" w:type="dxa"/>
            <w:shd w:val="clear" w:color="auto" w:fill="2E4057"/>
          </w:tcPr>
          <w:p w14:paraId="246457CA" w14:textId="77777777" w:rsidR="00D82051" w:rsidRDefault="00000000">
            <w:pPr>
              <w:ind w:firstLine="0"/>
              <w:jc w:val="center"/>
            </w:pPr>
            <w:r>
              <w:rPr>
                <w:b/>
                <w:color w:val="FFFFFF"/>
                <w:sz w:val="22"/>
              </w:rPr>
              <w:t>Description</w:t>
            </w:r>
          </w:p>
        </w:tc>
      </w:tr>
      <w:tr w:rsidR="00D82051" w14:paraId="669A8175" w14:textId="77777777">
        <w:trPr>
          <w:jc w:val="center"/>
        </w:trPr>
        <w:tc>
          <w:tcPr>
            <w:tcW w:w="2256" w:type="dxa"/>
            <w:shd w:val="clear" w:color="auto" w:fill="F5F5F5"/>
          </w:tcPr>
          <w:p w14:paraId="6CF035D2" w14:textId="77777777" w:rsidR="00D82051" w:rsidRDefault="00000000">
            <w:pPr>
              <w:ind w:firstLine="0"/>
              <w:jc w:val="left"/>
            </w:pPr>
            <w:r>
              <w:rPr>
                <w:sz w:val="22"/>
              </w:rPr>
              <w:t>id</w:t>
            </w:r>
          </w:p>
        </w:tc>
        <w:tc>
          <w:tcPr>
            <w:tcW w:w="2256" w:type="dxa"/>
            <w:shd w:val="clear" w:color="auto" w:fill="F5F5F5"/>
          </w:tcPr>
          <w:p w14:paraId="564DAFF9" w14:textId="77777777" w:rsidR="00D82051" w:rsidRDefault="00000000">
            <w:pPr>
              <w:ind w:firstLine="0"/>
              <w:jc w:val="left"/>
            </w:pPr>
            <w:r>
              <w:rPr>
                <w:sz w:val="22"/>
              </w:rPr>
              <w:t>INTEGER</w:t>
            </w:r>
          </w:p>
        </w:tc>
        <w:tc>
          <w:tcPr>
            <w:tcW w:w="2256" w:type="dxa"/>
            <w:shd w:val="clear" w:color="auto" w:fill="F5F5F5"/>
          </w:tcPr>
          <w:p w14:paraId="7D64D8DE" w14:textId="77777777" w:rsidR="00D82051" w:rsidRDefault="00000000">
            <w:pPr>
              <w:ind w:firstLine="0"/>
              <w:jc w:val="left"/>
            </w:pPr>
            <w:r>
              <w:rPr>
                <w:sz w:val="22"/>
              </w:rPr>
              <w:t>PRIMARY KEY, AUTOINCREMENT</w:t>
            </w:r>
          </w:p>
        </w:tc>
        <w:tc>
          <w:tcPr>
            <w:tcW w:w="2256" w:type="dxa"/>
            <w:shd w:val="clear" w:color="auto" w:fill="F5F5F5"/>
          </w:tcPr>
          <w:p w14:paraId="20E0AEB1" w14:textId="77777777" w:rsidR="00D82051" w:rsidRDefault="00000000">
            <w:pPr>
              <w:ind w:firstLine="0"/>
              <w:jc w:val="left"/>
            </w:pPr>
            <w:r>
              <w:rPr>
                <w:sz w:val="22"/>
              </w:rPr>
              <w:t>Unique user identifier</w:t>
            </w:r>
          </w:p>
        </w:tc>
      </w:tr>
      <w:tr w:rsidR="00D82051" w14:paraId="02F3423C" w14:textId="77777777">
        <w:trPr>
          <w:jc w:val="center"/>
        </w:trPr>
        <w:tc>
          <w:tcPr>
            <w:tcW w:w="2256" w:type="dxa"/>
          </w:tcPr>
          <w:p w14:paraId="50655871" w14:textId="77777777" w:rsidR="00D82051" w:rsidRDefault="00000000">
            <w:pPr>
              <w:ind w:firstLine="0"/>
              <w:jc w:val="left"/>
            </w:pPr>
            <w:r>
              <w:rPr>
                <w:sz w:val="22"/>
              </w:rPr>
              <w:t>username</w:t>
            </w:r>
          </w:p>
        </w:tc>
        <w:tc>
          <w:tcPr>
            <w:tcW w:w="2256" w:type="dxa"/>
          </w:tcPr>
          <w:p w14:paraId="5AFED951" w14:textId="77777777" w:rsidR="00D82051" w:rsidRDefault="00000000">
            <w:pPr>
              <w:ind w:firstLine="0"/>
              <w:jc w:val="left"/>
            </w:pPr>
            <w:r>
              <w:rPr>
                <w:sz w:val="22"/>
              </w:rPr>
              <w:t>TEXT</w:t>
            </w:r>
          </w:p>
        </w:tc>
        <w:tc>
          <w:tcPr>
            <w:tcW w:w="2256" w:type="dxa"/>
          </w:tcPr>
          <w:p w14:paraId="7DE3D256" w14:textId="77777777" w:rsidR="00D82051" w:rsidRDefault="00000000">
            <w:pPr>
              <w:ind w:firstLine="0"/>
              <w:jc w:val="left"/>
            </w:pPr>
            <w:r>
              <w:rPr>
                <w:sz w:val="22"/>
              </w:rPr>
              <w:t>NOT NULL, UNIQUE</w:t>
            </w:r>
          </w:p>
        </w:tc>
        <w:tc>
          <w:tcPr>
            <w:tcW w:w="2256" w:type="dxa"/>
          </w:tcPr>
          <w:p w14:paraId="28092C3F" w14:textId="77777777" w:rsidR="00D82051" w:rsidRDefault="00000000">
            <w:pPr>
              <w:ind w:firstLine="0"/>
              <w:jc w:val="left"/>
            </w:pPr>
            <w:r>
              <w:rPr>
                <w:sz w:val="22"/>
              </w:rPr>
              <w:t>User's display name</w:t>
            </w:r>
          </w:p>
        </w:tc>
      </w:tr>
      <w:tr w:rsidR="00D82051" w14:paraId="536A553F" w14:textId="77777777">
        <w:trPr>
          <w:jc w:val="center"/>
        </w:trPr>
        <w:tc>
          <w:tcPr>
            <w:tcW w:w="2256" w:type="dxa"/>
            <w:shd w:val="clear" w:color="auto" w:fill="F5F5F5"/>
          </w:tcPr>
          <w:p w14:paraId="4940A700" w14:textId="77777777" w:rsidR="00D82051" w:rsidRDefault="00000000">
            <w:pPr>
              <w:ind w:firstLine="0"/>
              <w:jc w:val="left"/>
            </w:pPr>
            <w:r>
              <w:rPr>
                <w:sz w:val="22"/>
              </w:rPr>
              <w:t>email</w:t>
            </w:r>
          </w:p>
        </w:tc>
        <w:tc>
          <w:tcPr>
            <w:tcW w:w="2256" w:type="dxa"/>
            <w:shd w:val="clear" w:color="auto" w:fill="F5F5F5"/>
          </w:tcPr>
          <w:p w14:paraId="5053957A" w14:textId="77777777" w:rsidR="00D82051" w:rsidRDefault="00000000">
            <w:pPr>
              <w:ind w:firstLine="0"/>
              <w:jc w:val="left"/>
            </w:pPr>
            <w:r>
              <w:rPr>
                <w:sz w:val="22"/>
              </w:rPr>
              <w:t>TEXT</w:t>
            </w:r>
          </w:p>
        </w:tc>
        <w:tc>
          <w:tcPr>
            <w:tcW w:w="2256" w:type="dxa"/>
            <w:shd w:val="clear" w:color="auto" w:fill="F5F5F5"/>
          </w:tcPr>
          <w:p w14:paraId="319A3812" w14:textId="77777777" w:rsidR="00D82051" w:rsidRDefault="00000000">
            <w:pPr>
              <w:ind w:firstLine="0"/>
              <w:jc w:val="left"/>
            </w:pPr>
            <w:r>
              <w:rPr>
                <w:sz w:val="22"/>
              </w:rPr>
              <w:t>NOT NULL, UNIQUE</w:t>
            </w:r>
          </w:p>
        </w:tc>
        <w:tc>
          <w:tcPr>
            <w:tcW w:w="2256" w:type="dxa"/>
            <w:shd w:val="clear" w:color="auto" w:fill="F5F5F5"/>
          </w:tcPr>
          <w:p w14:paraId="0465E0B6" w14:textId="77777777" w:rsidR="00D82051" w:rsidRDefault="00000000">
            <w:pPr>
              <w:ind w:firstLine="0"/>
              <w:jc w:val="left"/>
            </w:pPr>
            <w:r>
              <w:rPr>
                <w:sz w:val="22"/>
              </w:rPr>
              <w:t>User's email address</w:t>
            </w:r>
          </w:p>
        </w:tc>
      </w:tr>
      <w:tr w:rsidR="00D82051" w14:paraId="46C15E26" w14:textId="77777777">
        <w:trPr>
          <w:jc w:val="center"/>
        </w:trPr>
        <w:tc>
          <w:tcPr>
            <w:tcW w:w="2256" w:type="dxa"/>
          </w:tcPr>
          <w:p w14:paraId="31553565" w14:textId="77777777" w:rsidR="00D82051" w:rsidRDefault="00000000">
            <w:pPr>
              <w:ind w:firstLine="0"/>
              <w:jc w:val="left"/>
            </w:pPr>
            <w:r>
              <w:rPr>
                <w:sz w:val="22"/>
              </w:rPr>
              <w:t>password_hash</w:t>
            </w:r>
          </w:p>
        </w:tc>
        <w:tc>
          <w:tcPr>
            <w:tcW w:w="2256" w:type="dxa"/>
          </w:tcPr>
          <w:p w14:paraId="2CEE1F90" w14:textId="77777777" w:rsidR="00D82051" w:rsidRDefault="00000000">
            <w:pPr>
              <w:ind w:firstLine="0"/>
              <w:jc w:val="left"/>
            </w:pPr>
            <w:r>
              <w:rPr>
                <w:sz w:val="22"/>
              </w:rPr>
              <w:t>TEXT</w:t>
            </w:r>
          </w:p>
        </w:tc>
        <w:tc>
          <w:tcPr>
            <w:tcW w:w="2256" w:type="dxa"/>
          </w:tcPr>
          <w:p w14:paraId="463D8FCF" w14:textId="77777777" w:rsidR="00D82051" w:rsidRDefault="00000000">
            <w:pPr>
              <w:ind w:firstLine="0"/>
              <w:jc w:val="left"/>
            </w:pPr>
            <w:r>
              <w:rPr>
                <w:sz w:val="22"/>
              </w:rPr>
              <w:t>NOT NULL</w:t>
            </w:r>
          </w:p>
        </w:tc>
        <w:tc>
          <w:tcPr>
            <w:tcW w:w="2256" w:type="dxa"/>
          </w:tcPr>
          <w:p w14:paraId="42C2D064" w14:textId="77777777" w:rsidR="00D82051" w:rsidRDefault="00000000">
            <w:pPr>
              <w:ind w:firstLine="0"/>
              <w:jc w:val="left"/>
            </w:pPr>
            <w:r>
              <w:rPr>
                <w:sz w:val="22"/>
              </w:rPr>
              <w:t>PBKDF2-hashed password</w:t>
            </w:r>
          </w:p>
        </w:tc>
      </w:tr>
      <w:tr w:rsidR="00D82051" w14:paraId="025DA020" w14:textId="77777777">
        <w:trPr>
          <w:jc w:val="center"/>
        </w:trPr>
        <w:tc>
          <w:tcPr>
            <w:tcW w:w="2256" w:type="dxa"/>
            <w:shd w:val="clear" w:color="auto" w:fill="F5F5F5"/>
          </w:tcPr>
          <w:p w14:paraId="0345BF23" w14:textId="77777777" w:rsidR="00D82051" w:rsidRDefault="00000000">
            <w:pPr>
              <w:ind w:firstLine="0"/>
              <w:jc w:val="left"/>
            </w:pPr>
            <w:r>
              <w:rPr>
                <w:sz w:val="22"/>
              </w:rPr>
              <w:t>role</w:t>
            </w:r>
          </w:p>
        </w:tc>
        <w:tc>
          <w:tcPr>
            <w:tcW w:w="2256" w:type="dxa"/>
            <w:shd w:val="clear" w:color="auto" w:fill="F5F5F5"/>
          </w:tcPr>
          <w:p w14:paraId="25C24156" w14:textId="77777777" w:rsidR="00D82051" w:rsidRDefault="00000000">
            <w:pPr>
              <w:ind w:firstLine="0"/>
              <w:jc w:val="left"/>
            </w:pPr>
            <w:r>
              <w:rPr>
                <w:sz w:val="22"/>
              </w:rPr>
              <w:t>TEXT</w:t>
            </w:r>
          </w:p>
        </w:tc>
        <w:tc>
          <w:tcPr>
            <w:tcW w:w="2256" w:type="dxa"/>
            <w:shd w:val="clear" w:color="auto" w:fill="F5F5F5"/>
          </w:tcPr>
          <w:p w14:paraId="28514CC0" w14:textId="77777777" w:rsidR="00D82051" w:rsidRDefault="00000000">
            <w:pPr>
              <w:ind w:firstLine="0"/>
              <w:jc w:val="left"/>
            </w:pPr>
            <w:r>
              <w:rPr>
                <w:sz w:val="22"/>
              </w:rPr>
              <w:t>DEFAULT 'farmer'</w:t>
            </w:r>
          </w:p>
        </w:tc>
        <w:tc>
          <w:tcPr>
            <w:tcW w:w="2256" w:type="dxa"/>
            <w:shd w:val="clear" w:color="auto" w:fill="F5F5F5"/>
          </w:tcPr>
          <w:p w14:paraId="51FA1753" w14:textId="77777777" w:rsidR="00D82051" w:rsidRDefault="00000000">
            <w:pPr>
              <w:ind w:firstLine="0"/>
              <w:jc w:val="left"/>
            </w:pPr>
            <w:r>
              <w:rPr>
                <w:sz w:val="22"/>
              </w:rPr>
              <w:t>User role (farmer/admin)</w:t>
            </w:r>
          </w:p>
        </w:tc>
      </w:tr>
      <w:tr w:rsidR="00D82051" w14:paraId="52563BAB" w14:textId="77777777">
        <w:trPr>
          <w:jc w:val="center"/>
        </w:trPr>
        <w:tc>
          <w:tcPr>
            <w:tcW w:w="2256" w:type="dxa"/>
          </w:tcPr>
          <w:p w14:paraId="5CD49E5A" w14:textId="77777777" w:rsidR="00D82051" w:rsidRDefault="00000000">
            <w:pPr>
              <w:ind w:firstLine="0"/>
              <w:jc w:val="left"/>
            </w:pPr>
            <w:r>
              <w:rPr>
                <w:sz w:val="22"/>
              </w:rPr>
              <w:t>created_at</w:t>
            </w:r>
          </w:p>
        </w:tc>
        <w:tc>
          <w:tcPr>
            <w:tcW w:w="2256" w:type="dxa"/>
          </w:tcPr>
          <w:p w14:paraId="63CBBB69" w14:textId="77777777" w:rsidR="00D82051" w:rsidRDefault="00000000">
            <w:pPr>
              <w:ind w:firstLine="0"/>
              <w:jc w:val="left"/>
            </w:pPr>
            <w:r>
              <w:rPr>
                <w:sz w:val="22"/>
              </w:rPr>
              <w:t>TIMESTAMP</w:t>
            </w:r>
          </w:p>
        </w:tc>
        <w:tc>
          <w:tcPr>
            <w:tcW w:w="2256" w:type="dxa"/>
          </w:tcPr>
          <w:p w14:paraId="19E19E63" w14:textId="77777777" w:rsidR="00D82051" w:rsidRDefault="00000000">
            <w:pPr>
              <w:ind w:firstLine="0"/>
              <w:jc w:val="left"/>
            </w:pPr>
            <w:r>
              <w:rPr>
                <w:sz w:val="22"/>
              </w:rPr>
              <w:t>DEFAULT CURRENT_TIMESTAMP</w:t>
            </w:r>
          </w:p>
        </w:tc>
        <w:tc>
          <w:tcPr>
            <w:tcW w:w="2256" w:type="dxa"/>
          </w:tcPr>
          <w:p w14:paraId="7F85FD60" w14:textId="77777777" w:rsidR="00D82051" w:rsidRDefault="00000000">
            <w:pPr>
              <w:ind w:firstLine="0"/>
              <w:jc w:val="left"/>
            </w:pPr>
            <w:r>
              <w:rPr>
                <w:sz w:val="22"/>
              </w:rPr>
              <w:t>Account creation time</w:t>
            </w:r>
          </w:p>
        </w:tc>
      </w:tr>
    </w:tbl>
    <w:p w14:paraId="513BE942" w14:textId="77777777" w:rsidR="00D82051" w:rsidRDefault="00D82051">
      <w:pPr>
        <w:spacing w:after="0"/>
        <w:ind w:firstLine="0"/>
      </w:pPr>
    </w:p>
    <w:p w14:paraId="02707687" w14:textId="77777777" w:rsidR="00D82051" w:rsidRDefault="00000000">
      <w:pPr>
        <w:spacing w:after="240"/>
        <w:ind w:firstLine="0"/>
        <w:jc w:val="center"/>
      </w:pPr>
      <w:r>
        <w:rPr>
          <w:i/>
          <w:sz w:val="22"/>
        </w:rPr>
        <w:t>Table 4.2: Users Table Schema</w:t>
      </w:r>
    </w:p>
    <w:tbl>
      <w:tblPr>
        <w:tblStyle w:val="TableGrid"/>
        <w:tblW w:w="0" w:type="auto"/>
        <w:jc w:val="center"/>
        <w:tblLook w:val="04A0" w:firstRow="1" w:lastRow="0" w:firstColumn="1" w:lastColumn="0" w:noHBand="0" w:noVBand="1"/>
      </w:tblPr>
      <w:tblGrid>
        <w:gridCol w:w="2256"/>
        <w:gridCol w:w="2256"/>
        <w:gridCol w:w="2256"/>
        <w:gridCol w:w="2256"/>
      </w:tblGrid>
      <w:tr w:rsidR="00D82051" w14:paraId="0286A553" w14:textId="77777777">
        <w:trPr>
          <w:jc w:val="center"/>
        </w:trPr>
        <w:tc>
          <w:tcPr>
            <w:tcW w:w="2256" w:type="dxa"/>
            <w:shd w:val="clear" w:color="auto" w:fill="2E4057"/>
          </w:tcPr>
          <w:p w14:paraId="2F7FBB96" w14:textId="77777777" w:rsidR="00D82051" w:rsidRDefault="00000000">
            <w:pPr>
              <w:ind w:firstLine="0"/>
              <w:jc w:val="center"/>
            </w:pPr>
            <w:r>
              <w:rPr>
                <w:b/>
                <w:color w:val="FFFFFF"/>
                <w:sz w:val="22"/>
              </w:rPr>
              <w:t>Column Name</w:t>
            </w:r>
          </w:p>
        </w:tc>
        <w:tc>
          <w:tcPr>
            <w:tcW w:w="2256" w:type="dxa"/>
            <w:shd w:val="clear" w:color="auto" w:fill="2E4057"/>
          </w:tcPr>
          <w:p w14:paraId="524C3938" w14:textId="77777777" w:rsidR="00D82051" w:rsidRDefault="00000000">
            <w:pPr>
              <w:ind w:firstLine="0"/>
              <w:jc w:val="center"/>
            </w:pPr>
            <w:r>
              <w:rPr>
                <w:b/>
                <w:color w:val="FFFFFF"/>
                <w:sz w:val="22"/>
              </w:rPr>
              <w:t>Data Type</w:t>
            </w:r>
          </w:p>
        </w:tc>
        <w:tc>
          <w:tcPr>
            <w:tcW w:w="2256" w:type="dxa"/>
            <w:shd w:val="clear" w:color="auto" w:fill="2E4057"/>
          </w:tcPr>
          <w:p w14:paraId="513BEE03" w14:textId="77777777" w:rsidR="00D82051" w:rsidRDefault="00000000">
            <w:pPr>
              <w:ind w:firstLine="0"/>
              <w:jc w:val="center"/>
            </w:pPr>
            <w:r>
              <w:rPr>
                <w:b/>
                <w:color w:val="FFFFFF"/>
                <w:sz w:val="22"/>
              </w:rPr>
              <w:t>Constraints</w:t>
            </w:r>
          </w:p>
        </w:tc>
        <w:tc>
          <w:tcPr>
            <w:tcW w:w="2256" w:type="dxa"/>
            <w:shd w:val="clear" w:color="auto" w:fill="2E4057"/>
          </w:tcPr>
          <w:p w14:paraId="0326CCAC" w14:textId="77777777" w:rsidR="00D82051" w:rsidRDefault="00000000">
            <w:pPr>
              <w:ind w:firstLine="0"/>
              <w:jc w:val="center"/>
            </w:pPr>
            <w:r>
              <w:rPr>
                <w:b/>
                <w:color w:val="FFFFFF"/>
                <w:sz w:val="22"/>
              </w:rPr>
              <w:t>Description</w:t>
            </w:r>
          </w:p>
        </w:tc>
      </w:tr>
      <w:tr w:rsidR="00D82051" w14:paraId="76EF150D" w14:textId="77777777">
        <w:trPr>
          <w:jc w:val="center"/>
        </w:trPr>
        <w:tc>
          <w:tcPr>
            <w:tcW w:w="2256" w:type="dxa"/>
            <w:shd w:val="clear" w:color="auto" w:fill="F5F5F5"/>
          </w:tcPr>
          <w:p w14:paraId="02811589" w14:textId="77777777" w:rsidR="00D82051" w:rsidRDefault="00000000">
            <w:pPr>
              <w:ind w:firstLine="0"/>
              <w:jc w:val="left"/>
            </w:pPr>
            <w:r>
              <w:rPr>
                <w:sz w:val="22"/>
              </w:rPr>
              <w:t>id</w:t>
            </w:r>
          </w:p>
        </w:tc>
        <w:tc>
          <w:tcPr>
            <w:tcW w:w="2256" w:type="dxa"/>
            <w:shd w:val="clear" w:color="auto" w:fill="F5F5F5"/>
          </w:tcPr>
          <w:p w14:paraId="2D23CB9C" w14:textId="77777777" w:rsidR="00D82051" w:rsidRDefault="00000000">
            <w:pPr>
              <w:ind w:firstLine="0"/>
              <w:jc w:val="left"/>
            </w:pPr>
            <w:r>
              <w:rPr>
                <w:sz w:val="22"/>
              </w:rPr>
              <w:t>INTEGER</w:t>
            </w:r>
          </w:p>
        </w:tc>
        <w:tc>
          <w:tcPr>
            <w:tcW w:w="2256" w:type="dxa"/>
            <w:shd w:val="clear" w:color="auto" w:fill="F5F5F5"/>
          </w:tcPr>
          <w:p w14:paraId="5146DD47" w14:textId="77777777" w:rsidR="00D82051" w:rsidRDefault="00000000">
            <w:pPr>
              <w:ind w:firstLine="0"/>
              <w:jc w:val="left"/>
            </w:pPr>
            <w:r>
              <w:rPr>
                <w:sz w:val="22"/>
              </w:rPr>
              <w:t>PRIMARY KEY, AUTOINCREMENT</w:t>
            </w:r>
          </w:p>
        </w:tc>
        <w:tc>
          <w:tcPr>
            <w:tcW w:w="2256" w:type="dxa"/>
            <w:shd w:val="clear" w:color="auto" w:fill="F5F5F5"/>
          </w:tcPr>
          <w:p w14:paraId="26A3DA01" w14:textId="77777777" w:rsidR="00D82051" w:rsidRDefault="00000000">
            <w:pPr>
              <w:ind w:firstLine="0"/>
              <w:jc w:val="left"/>
            </w:pPr>
            <w:r>
              <w:rPr>
                <w:sz w:val="22"/>
              </w:rPr>
              <w:t>Unique disease identifier</w:t>
            </w:r>
          </w:p>
        </w:tc>
      </w:tr>
      <w:tr w:rsidR="00D82051" w14:paraId="74EC44BD" w14:textId="77777777">
        <w:trPr>
          <w:jc w:val="center"/>
        </w:trPr>
        <w:tc>
          <w:tcPr>
            <w:tcW w:w="2256" w:type="dxa"/>
          </w:tcPr>
          <w:p w14:paraId="4D0798DF" w14:textId="77777777" w:rsidR="00D82051" w:rsidRDefault="00000000">
            <w:pPr>
              <w:ind w:firstLine="0"/>
              <w:jc w:val="left"/>
            </w:pPr>
            <w:r>
              <w:rPr>
                <w:sz w:val="22"/>
              </w:rPr>
              <w:t>name</w:t>
            </w:r>
          </w:p>
        </w:tc>
        <w:tc>
          <w:tcPr>
            <w:tcW w:w="2256" w:type="dxa"/>
          </w:tcPr>
          <w:p w14:paraId="3780744F" w14:textId="77777777" w:rsidR="00D82051" w:rsidRDefault="00000000">
            <w:pPr>
              <w:ind w:firstLine="0"/>
              <w:jc w:val="left"/>
            </w:pPr>
            <w:r>
              <w:rPr>
                <w:sz w:val="22"/>
              </w:rPr>
              <w:t>TEXT</w:t>
            </w:r>
          </w:p>
        </w:tc>
        <w:tc>
          <w:tcPr>
            <w:tcW w:w="2256" w:type="dxa"/>
          </w:tcPr>
          <w:p w14:paraId="55FAD79C" w14:textId="77777777" w:rsidR="00D82051" w:rsidRDefault="00000000">
            <w:pPr>
              <w:ind w:firstLine="0"/>
              <w:jc w:val="left"/>
            </w:pPr>
            <w:r>
              <w:rPr>
                <w:sz w:val="22"/>
              </w:rPr>
              <w:t>NOT NULL</w:t>
            </w:r>
          </w:p>
        </w:tc>
        <w:tc>
          <w:tcPr>
            <w:tcW w:w="2256" w:type="dxa"/>
          </w:tcPr>
          <w:p w14:paraId="132E5E81" w14:textId="77777777" w:rsidR="00D82051" w:rsidRDefault="00000000">
            <w:pPr>
              <w:ind w:firstLine="0"/>
              <w:jc w:val="left"/>
            </w:pPr>
            <w:r>
              <w:rPr>
                <w:sz w:val="22"/>
              </w:rPr>
              <w:t>Disease name</w:t>
            </w:r>
          </w:p>
        </w:tc>
      </w:tr>
      <w:tr w:rsidR="00D82051" w14:paraId="36E934C7" w14:textId="77777777">
        <w:trPr>
          <w:jc w:val="center"/>
        </w:trPr>
        <w:tc>
          <w:tcPr>
            <w:tcW w:w="2256" w:type="dxa"/>
            <w:shd w:val="clear" w:color="auto" w:fill="F5F5F5"/>
          </w:tcPr>
          <w:p w14:paraId="27160A9C" w14:textId="77777777" w:rsidR="00D82051" w:rsidRDefault="00000000">
            <w:pPr>
              <w:ind w:firstLine="0"/>
              <w:jc w:val="left"/>
            </w:pPr>
            <w:r>
              <w:rPr>
                <w:sz w:val="22"/>
              </w:rPr>
              <w:t>crop</w:t>
            </w:r>
          </w:p>
        </w:tc>
        <w:tc>
          <w:tcPr>
            <w:tcW w:w="2256" w:type="dxa"/>
            <w:shd w:val="clear" w:color="auto" w:fill="F5F5F5"/>
          </w:tcPr>
          <w:p w14:paraId="13A1D792" w14:textId="77777777" w:rsidR="00D82051" w:rsidRDefault="00000000">
            <w:pPr>
              <w:ind w:firstLine="0"/>
              <w:jc w:val="left"/>
            </w:pPr>
            <w:r>
              <w:rPr>
                <w:sz w:val="22"/>
              </w:rPr>
              <w:t>TEXT</w:t>
            </w:r>
          </w:p>
        </w:tc>
        <w:tc>
          <w:tcPr>
            <w:tcW w:w="2256" w:type="dxa"/>
            <w:shd w:val="clear" w:color="auto" w:fill="F5F5F5"/>
          </w:tcPr>
          <w:p w14:paraId="42D7A7CC" w14:textId="77777777" w:rsidR="00D82051" w:rsidRDefault="00000000">
            <w:pPr>
              <w:ind w:firstLine="0"/>
              <w:jc w:val="left"/>
            </w:pPr>
            <w:r>
              <w:rPr>
                <w:sz w:val="22"/>
              </w:rPr>
              <w:t>NOT NULL</w:t>
            </w:r>
          </w:p>
        </w:tc>
        <w:tc>
          <w:tcPr>
            <w:tcW w:w="2256" w:type="dxa"/>
            <w:shd w:val="clear" w:color="auto" w:fill="F5F5F5"/>
          </w:tcPr>
          <w:p w14:paraId="664D19F2" w14:textId="77777777" w:rsidR="00D82051" w:rsidRDefault="00000000">
            <w:pPr>
              <w:ind w:firstLine="0"/>
              <w:jc w:val="left"/>
            </w:pPr>
            <w:r>
              <w:rPr>
                <w:sz w:val="22"/>
              </w:rPr>
              <w:t>Affected crop type</w:t>
            </w:r>
          </w:p>
        </w:tc>
      </w:tr>
      <w:tr w:rsidR="00D82051" w14:paraId="177CBC28" w14:textId="77777777">
        <w:trPr>
          <w:jc w:val="center"/>
        </w:trPr>
        <w:tc>
          <w:tcPr>
            <w:tcW w:w="2256" w:type="dxa"/>
          </w:tcPr>
          <w:p w14:paraId="2B9A844B" w14:textId="77777777" w:rsidR="00D82051" w:rsidRDefault="00000000">
            <w:pPr>
              <w:ind w:firstLine="0"/>
              <w:jc w:val="left"/>
            </w:pPr>
            <w:r>
              <w:rPr>
                <w:sz w:val="22"/>
              </w:rPr>
              <w:t>symptoms</w:t>
            </w:r>
          </w:p>
        </w:tc>
        <w:tc>
          <w:tcPr>
            <w:tcW w:w="2256" w:type="dxa"/>
          </w:tcPr>
          <w:p w14:paraId="61D20E75" w14:textId="77777777" w:rsidR="00D82051" w:rsidRDefault="00000000">
            <w:pPr>
              <w:ind w:firstLine="0"/>
              <w:jc w:val="left"/>
            </w:pPr>
            <w:r>
              <w:rPr>
                <w:sz w:val="22"/>
              </w:rPr>
              <w:t>TEXT</w:t>
            </w:r>
          </w:p>
        </w:tc>
        <w:tc>
          <w:tcPr>
            <w:tcW w:w="2256" w:type="dxa"/>
          </w:tcPr>
          <w:p w14:paraId="528176D8" w14:textId="77777777" w:rsidR="00D82051" w:rsidRDefault="00D82051">
            <w:pPr>
              <w:ind w:firstLine="0"/>
              <w:jc w:val="left"/>
            </w:pPr>
          </w:p>
        </w:tc>
        <w:tc>
          <w:tcPr>
            <w:tcW w:w="2256" w:type="dxa"/>
          </w:tcPr>
          <w:p w14:paraId="4BB91C3A" w14:textId="77777777" w:rsidR="00D82051" w:rsidRDefault="00000000">
            <w:pPr>
              <w:ind w:firstLine="0"/>
              <w:jc w:val="left"/>
            </w:pPr>
            <w:r>
              <w:rPr>
                <w:sz w:val="22"/>
              </w:rPr>
              <w:t>List of symptoms</w:t>
            </w:r>
          </w:p>
        </w:tc>
      </w:tr>
      <w:tr w:rsidR="00D82051" w14:paraId="7978B229" w14:textId="77777777">
        <w:trPr>
          <w:jc w:val="center"/>
        </w:trPr>
        <w:tc>
          <w:tcPr>
            <w:tcW w:w="2256" w:type="dxa"/>
            <w:shd w:val="clear" w:color="auto" w:fill="F5F5F5"/>
          </w:tcPr>
          <w:p w14:paraId="274B1144" w14:textId="77777777" w:rsidR="00D82051" w:rsidRDefault="00000000">
            <w:pPr>
              <w:ind w:firstLine="0"/>
              <w:jc w:val="left"/>
            </w:pPr>
            <w:r>
              <w:rPr>
                <w:sz w:val="22"/>
              </w:rPr>
              <w:t>treatment</w:t>
            </w:r>
          </w:p>
        </w:tc>
        <w:tc>
          <w:tcPr>
            <w:tcW w:w="2256" w:type="dxa"/>
            <w:shd w:val="clear" w:color="auto" w:fill="F5F5F5"/>
          </w:tcPr>
          <w:p w14:paraId="05E2232A" w14:textId="77777777" w:rsidR="00D82051" w:rsidRDefault="00000000">
            <w:pPr>
              <w:ind w:firstLine="0"/>
              <w:jc w:val="left"/>
            </w:pPr>
            <w:r>
              <w:rPr>
                <w:sz w:val="22"/>
              </w:rPr>
              <w:t>TEXT</w:t>
            </w:r>
          </w:p>
        </w:tc>
        <w:tc>
          <w:tcPr>
            <w:tcW w:w="2256" w:type="dxa"/>
            <w:shd w:val="clear" w:color="auto" w:fill="F5F5F5"/>
          </w:tcPr>
          <w:p w14:paraId="4F6BC458" w14:textId="77777777" w:rsidR="00D82051" w:rsidRDefault="00D82051">
            <w:pPr>
              <w:ind w:firstLine="0"/>
              <w:jc w:val="left"/>
            </w:pPr>
          </w:p>
        </w:tc>
        <w:tc>
          <w:tcPr>
            <w:tcW w:w="2256" w:type="dxa"/>
            <w:shd w:val="clear" w:color="auto" w:fill="F5F5F5"/>
          </w:tcPr>
          <w:p w14:paraId="745845BF" w14:textId="77777777" w:rsidR="00D82051" w:rsidRDefault="00000000">
            <w:pPr>
              <w:ind w:firstLine="0"/>
              <w:jc w:val="left"/>
            </w:pPr>
            <w:r>
              <w:rPr>
                <w:sz w:val="22"/>
              </w:rPr>
              <w:t>Treatment steps</w:t>
            </w:r>
          </w:p>
        </w:tc>
      </w:tr>
      <w:tr w:rsidR="00D82051" w14:paraId="45182209" w14:textId="77777777">
        <w:trPr>
          <w:jc w:val="center"/>
        </w:trPr>
        <w:tc>
          <w:tcPr>
            <w:tcW w:w="2256" w:type="dxa"/>
          </w:tcPr>
          <w:p w14:paraId="2657BFD0" w14:textId="77777777" w:rsidR="00D82051" w:rsidRDefault="00000000">
            <w:pPr>
              <w:ind w:firstLine="0"/>
              <w:jc w:val="left"/>
            </w:pPr>
            <w:r>
              <w:rPr>
                <w:sz w:val="22"/>
              </w:rPr>
              <w:t>products</w:t>
            </w:r>
          </w:p>
        </w:tc>
        <w:tc>
          <w:tcPr>
            <w:tcW w:w="2256" w:type="dxa"/>
          </w:tcPr>
          <w:p w14:paraId="0F665E37" w14:textId="77777777" w:rsidR="00D82051" w:rsidRDefault="00000000">
            <w:pPr>
              <w:ind w:firstLine="0"/>
              <w:jc w:val="left"/>
            </w:pPr>
            <w:r>
              <w:rPr>
                <w:sz w:val="22"/>
              </w:rPr>
              <w:t>TEXT</w:t>
            </w:r>
          </w:p>
        </w:tc>
        <w:tc>
          <w:tcPr>
            <w:tcW w:w="2256" w:type="dxa"/>
          </w:tcPr>
          <w:p w14:paraId="65391AAD" w14:textId="77777777" w:rsidR="00D82051" w:rsidRDefault="00D82051">
            <w:pPr>
              <w:ind w:firstLine="0"/>
              <w:jc w:val="left"/>
            </w:pPr>
          </w:p>
        </w:tc>
        <w:tc>
          <w:tcPr>
            <w:tcW w:w="2256" w:type="dxa"/>
          </w:tcPr>
          <w:p w14:paraId="5AC14F9D" w14:textId="77777777" w:rsidR="00D82051" w:rsidRDefault="00000000">
            <w:pPr>
              <w:ind w:firstLine="0"/>
              <w:jc w:val="left"/>
            </w:pPr>
            <w:r>
              <w:rPr>
                <w:sz w:val="22"/>
              </w:rPr>
              <w:t>Recommended products</w:t>
            </w:r>
          </w:p>
        </w:tc>
      </w:tr>
      <w:tr w:rsidR="00D82051" w14:paraId="59012091" w14:textId="77777777">
        <w:trPr>
          <w:jc w:val="center"/>
        </w:trPr>
        <w:tc>
          <w:tcPr>
            <w:tcW w:w="2256" w:type="dxa"/>
            <w:shd w:val="clear" w:color="auto" w:fill="F5F5F5"/>
          </w:tcPr>
          <w:p w14:paraId="49DE919B" w14:textId="77777777" w:rsidR="00D82051" w:rsidRDefault="00000000">
            <w:pPr>
              <w:ind w:firstLine="0"/>
              <w:jc w:val="left"/>
            </w:pPr>
            <w:r>
              <w:rPr>
                <w:sz w:val="22"/>
              </w:rPr>
              <w:t>prevention</w:t>
            </w:r>
          </w:p>
        </w:tc>
        <w:tc>
          <w:tcPr>
            <w:tcW w:w="2256" w:type="dxa"/>
            <w:shd w:val="clear" w:color="auto" w:fill="F5F5F5"/>
          </w:tcPr>
          <w:p w14:paraId="7A84B515" w14:textId="77777777" w:rsidR="00D82051" w:rsidRDefault="00000000">
            <w:pPr>
              <w:ind w:firstLine="0"/>
              <w:jc w:val="left"/>
            </w:pPr>
            <w:r>
              <w:rPr>
                <w:sz w:val="22"/>
              </w:rPr>
              <w:t>TEXT</w:t>
            </w:r>
          </w:p>
        </w:tc>
        <w:tc>
          <w:tcPr>
            <w:tcW w:w="2256" w:type="dxa"/>
            <w:shd w:val="clear" w:color="auto" w:fill="F5F5F5"/>
          </w:tcPr>
          <w:p w14:paraId="5023D54C" w14:textId="77777777" w:rsidR="00D82051" w:rsidRDefault="00D82051">
            <w:pPr>
              <w:ind w:firstLine="0"/>
              <w:jc w:val="left"/>
            </w:pPr>
          </w:p>
        </w:tc>
        <w:tc>
          <w:tcPr>
            <w:tcW w:w="2256" w:type="dxa"/>
            <w:shd w:val="clear" w:color="auto" w:fill="F5F5F5"/>
          </w:tcPr>
          <w:p w14:paraId="09BAA964" w14:textId="77777777" w:rsidR="00D82051" w:rsidRDefault="00000000">
            <w:pPr>
              <w:ind w:firstLine="0"/>
              <w:jc w:val="left"/>
            </w:pPr>
            <w:r>
              <w:rPr>
                <w:sz w:val="22"/>
              </w:rPr>
              <w:t>Prevention strategies</w:t>
            </w:r>
          </w:p>
        </w:tc>
      </w:tr>
      <w:tr w:rsidR="00D82051" w14:paraId="675E8806" w14:textId="77777777">
        <w:trPr>
          <w:jc w:val="center"/>
        </w:trPr>
        <w:tc>
          <w:tcPr>
            <w:tcW w:w="2256" w:type="dxa"/>
          </w:tcPr>
          <w:p w14:paraId="1B4B4035" w14:textId="77777777" w:rsidR="00D82051" w:rsidRDefault="00000000">
            <w:pPr>
              <w:ind w:firstLine="0"/>
              <w:jc w:val="left"/>
            </w:pPr>
            <w:r>
              <w:rPr>
                <w:sz w:val="22"/>
              </w:rPr>
              <w:t>severity</w:t>
            </w:r>
          </w:p>
        </w:tc>
        <w:tc>
          <w:tcPr>
            <w:tcW w:w="2256" w:type="dxa"/>
          </w:tcPr>
          <w:p w14:paraId="30EAE974" w14:textId="77777777" w:rsidR="00D82051" w:rsidRDefault="00000000">
            <w:pPr>
              <w:ind w:firstLine="0"/>
              <w:jc w:val="left"/>
            </w:pPr>
            <w:r>
              <w:rPr>
                <w:sz w:val="22"/>
              </w:rPr>
              <w:t>TEXT</w:t>
            </w:r>
          </w:p>
        </w:tc>
        <w:tc>
          <w:tcPr>
            <w:tcW w:w="2256" w:type="dxa"/>
          </w:tcPr>
          <w:p w14:paraId="3F0AC375" w14:textId="77777777" w:rsidR="00D82051" w:rsidRDefault="00000000">
            <w:pPr>
              <w:ind w:firstLine="0"/>
              <w:jc w:val="left"/>
            </w:pPr>
            <w:r>
              <w:rPr>
                <w:sz w:val="22"/>
              </w:rPr>
              <w:t>DEFAULT 'Medium'</w:t>
            </w:r>
          </w:p>
        </w:tc>
        <w:tc>
          <w:tcPr>
            <w:tcW w:w="2256" w:type="dxa"/>
          </w:tcPr>
          <w:p w14:paraId="1AF941D0" w14:textId="77777777" w:rsidR="00D82051" w:rsidRDefault="00000000">
            <w:pPr>
              <w:ind w:firstLine="0"/>
              <w:jc w:val="left"/>
            </w:pPr>
            <w:r>
              <w:rPr>
                <w:sz w:val="22"/>
              </w:rPr>
              <w:t>Severity level</w:t>
            </w:r>
          </w:p>
        </w:tc>
      </w:tr>
    </w:tbl>
    <w:p w14:paraId="3095489D" w14:textId="77777777" w:rsidR="00D82051" w:rsidRDefault="00D82051">
      <w:pPr>
        <w:spacing w:after="0"/>
        <w:ind w:firstLine="0"/>
      </w:pPr>
    </w:p>
    <w:p w14:paraId="4E99206C" w14:textId="77777777" w:rsidR="00432FDF" w:rsidRDefault="00432FDF">
      <w:pPr>
        <w:spacing w:after="240"/>
        <w:ind w:firstLine="0"/>
        <w:jc w:val="center"/>
        <w:rPr>
          <w:i/>
          <w:sz w:val="22"/>
        </w:rPr>
      </w:pPr>
    </w:p>
    <w:p w14:paraId="6966F192" w14:textId="77777777" w:rsidR="00432FDF" w:rsidRDefault="00432FDF">
      <w:pPr>
        <w:spacing w:after="240"/>
        <w:ind w:firstLine="0"/>
        <w:jc w:val="center"/>
        <w:rPr>
          <w:i/>
          <w:sz w:val="22"/>
        </w:rPr>
      </w:pPr>
    </w:p>
    <w:p w14:paraId="2F8A1004" w14:textId="77777777" w:rsidR="00432FDF" w:rsidRDefault="00432FDF">
      <w:pPr>
        <w:spacing w:after="240"/>
        <w:ind w:firstLine="0"/>
        <w:jc w:val="center"/>
        <w:rPr>
          <w:i/>
          <w:sz w:val="22"/>
        </w:rPr>
      </w:pPr>
    </w:p>
    <w:p w14:paraId="6A0F813B" w14:textId="2D4E4A6D" w:rsidR="00D82051" w:rsidRDefault="00000000">
      <w:pPr>
        <w:spacing w:after="240"/>
        <w:ind w:firstLine="0"/>
        <w:jc w:val="center"/>
      </w:pPr>
      <w:r>
        <w:rPr>
          <w:i/>
          <w:sz w:val="22"/>
        </w:rPr>
        <w:t>Table 4.3: Diseases Table Schema</w:t>
      </w:r>
    </w:p>
    <w:tbl>
      <w:tblPr>
        <w:tblStyle w:val="TableGrid"/>
        <w:tblW w:w="0" w:type="auto"/>
        <w:jc w:val="center"/>
        <w:tblLook w:val="04A0" w:firstRow="1" w:lastRow="0" w:firstColumn="1" w:lastColumn="0" w:noHBand="0" w:noVBand="1"/>
      </w:tblPr>
      <w:tblGrid>
        <w:gridCol w:w="2200"/>
        <w:gridCol w:w="2214"/>
        <w:gridCol w:w="2624"/>
        <w:gridCol w:w="2204"/>
      </w:tblGrid>
      <w:tr w:rsidR="00D82051" w14:paraId="7409EDCF" w14:textId="77777777">
        <w:trPr>
          <w:jc w:val="center"/>
        </w:trPr>
        <w:tc>
          <w:tcPr>
            <w:tcW w:w="2256" w:type="dxa"/>
            <w:shd w:val="clear" w:color="auto" w:fill="2E4057"/>
          </w:tcPr>
          <w:p w14:paraId="6FDD983C" w14:textId="77777777" w:rsidR="00D82051" w:rsidRDefault="00000000">
            <w:pPr>
              <w:ind w:firstLine="0"/>
              <w:jc w:val="center"/>
            </w:pPr>
            <w:r>
              <w:rPr>
                <w:b/>
                <w:color w:val="FFFFFF"/>
                <w:sz w:val="22"/>
              </w:rPr>
              <w:t>Column Name</w:t>
            </w:r>
          </w:p>
        </w:tc>
        <w:tc>
          <w:tcPr>
            <w:tcW w:w="2256" w:type="dxa"/>
            <w:shd w:val="clear" w:color="auto" w:fill="2E4057"/>
          </w:tcPr>
          <w:p w14:paraId="232633E7" w14:textId="77777777" w:rsidR="00D82051" w:rsidRDefault="00000000">
            <w:pPr>
              <w:ind w:firstLine="0"/>
              <w:jc w:val="center"/>
            </w:pPr>
            <w:r>
              <w:rPr>
                <w:b/>
                <w:color w:val="FFFFFF"/>
                <w:sz w:val="22"/>
              </w:rPr>
              <w:t>Data Type</w:t>
            </w:r>
          </w:p>
        </w:tc>
        <w:tc>
          <w:tcPr>
            <w:tcW w:w="2256" w:type="dxa"/>
            <w:shd w:val="clear" w:color="auto" w:fill="2E4057"/>
          </w:tcPr>
          <w:p w14:paraId="0BA1F35F" w14:textId="77777777" w:rsidR="00D82051" w:rsidRDefault="00000000">
            <w:pPr>
              <w:ind w:firstLine="0"/>
              <w:jc w:val="center"/>
            </w:pPr>
            <w:r>
              <w:rPr>
                <w:b/>
                <w:color w:val="FFFFFF"/>
                <w:sz w:val="22"/>
              </w:rPr>
              <w:t>Constraints</w:t>
            </w:r>
          </w:p>
        </w:tc>
        <w:tc>
          <w:tcPr>
            <w:tcW w:w="2256" w:type="dxa"/>
            <w:shd w:val="clear" w:color="auto" w:fill="2E4057"/>
          </w:tcPr>
          <w:p w14:paraId="5F023DCE" w14:textId="77777777" w:rsidR="00D82051" w:rsidRDefault="00000000">
            <w:pPr>
              <w:ind w:firstLine="0"/>
              <w:jc w:val="center"/>
            </w:pPr>
            <w:r>
              <w:rPr>
                <w:b/>
                <w:color w:val="FFFFFF"/>
                <w:sz w:val="22"/>
              </w:rPr>
              <w:t>Description</w:t>
            </w:r>
          </w:p>
        </w:tc>
      </w:tr>
      <w:tr w:rsidR="00D82051" w14:paraId="2D894502" w14:textId="77777777">
        <w:trPr>
          <w:jc w:val="center"/>
        </w:trPr>
        <w:tc>
          <w:tcPr>
            <w:tcW w:w="2256" w:type="dxa"/>
            <w:shd w:val="clear" w:color="auto" w:fill="F5F5F5"/>
          </w:tcPr>
          <w:p w14:paraId="3BF52692" w14:textId="77777777" w:rsidR="00D82051" w:rsidRDefault="00000000">
            <w:pPr>
              <w:ind w:firstLine="0"/>
              <w:jc w:val="left"/>
            </w:pPr>
            <w:r>
              <w:rPr>
                <w:sz w:val="22"/>
              </w:rPr>
              <w:t>id</w:t>
            </w:r>
          </w:p>
        </w:tc>
        <w:tc>
          <w:tcPr>
            <w:tcW w:w="2256" w:type="dxa"/>
            <w:shd w:val="clear" w:color="auto" w:fill="F5F5F5"/>
          </w:tcPr>
          <w:p w14:paraId="46D578FE" w14:textId="77777777" w:rsidR="00D82051" w:rsidRDefault="00000000">
            <w:pPr>
              <w:ind w:firstLine="0"/>
              <w:jc w:val="left"/>
            </w:pPr>
            <w:r>
              <w:rPr>
                <w:sz w:val="22"/>
              </w:rPr>
              <w:t>INTEGER</w:t>
            </w:r>
          </w:p>
        </w:tc>
        <w:tc>
          <w:tcPr>
            <w:tcW w:w="2256" w:type="dxa"/>
            <w:shd w:val="clear" w:color="auto" w:fill="F5F5F5"/>
          </w:tcPr>
          <w:p w14:paraId="068F8CD5" w14:textId="77777777" w:rsidR="00D82051" w:rsidRDefault="00000000">
            <w:pPr>
              <w:ind w:firstLine="0"/>
              <w:jc w:val="left"/>
            </w:pPr>
            <w:r>
              <w:rPr>
                <w:sz w:val="22"/>
              </w:rPr>
              <w:t>PRIMARY KEY, AUTOINCREMENT</w:t>
            </w:r>
          </w:p>
        </w:tc>
        <w:tc>
          <w:tcPr>
            <w:tcW w:w="2256" w:type="dxa"/>
            <w:shd w:val="clear" w:color="auto" w:fill="F5F5F5"/>
          </w:tcPr>
          <w:p w14:paraId="4C1A71B7" w14:textId="77777777" w:rsidR="00D82051" w:rsidRDefault="00000000">
            <w:pPr>
              <w:ind w:firstLine="0"/>
              <w:jc w:val="left"/>
            </w:pPr>
            <w:r>
              <w:rPr>
                <w:sz w:val="22"/>
              </w:rPr>
              <w:t>Unique detection identifier</w:t>
            </w:r>
          </w:p>
        </w:tc>
      </w:tr>
      <w:tr w:rsidR="00D82051" w14:paraId="4E2144A9" w14:textId="77777777">
        <w:trPr>
          <w:jc w:val="center"/>
        </w:trPr>
        <w:tc>
          <w:tcPr>
            <w:tcW w:w="2256" w:type="dxa"/>
          </w:tcPr>
          <w:p w14:paraId="06293B2A" w14:textId="77777777" w:rsidR="00D82051" w:rsidRDefault="00000000">
            <w:pPr>
              <w:ind w:firstLine="0"/>
              <w:jc w:val="left"/>
            </w:pPr>
            <w:r>
              <w:rPr>
                <w:sz w:val="22"/>
              </w:rPr>
              <w:t>user_id</w:t>
            </w:r>
          </w:p>
        </w:tc>
        <w:tc>
          <w:tcPr>
            <w:tcW w:w="2256" w:type="dxa"/>
          </w:tcPr>
          <w:p w14:paraId="76CF8123" w14:textId="77777777" w:rsidR="00D82051" w:rsidRDefault="00000000">
            <w:pPr>
              <w:ind w:firstLine="0"/>
              <w:jc w:val="left"/>
            </w:pPr>
            <w:r>
              <w:rPr>
                <w:sz w:val="22"/>
              </w:rPr>
              <w:t>INTEGER</w:t>
            </w:r>
          </w:p>
        </w:tc>
        <w:tc>
          <w:tcPr>
            <w:tcW w:w="2256" w:type="dxa"/>
          </w:tcPr>
          <w:p w14:paraId="119A157A" w14:textId="77777777" w:rsidR="00D82051" w:rsidRDefault="00000000">
            <w:pPr>
              <w:ind w:firstLine="0"/>
              <w:jc w:val="left"/>
            </w:pPr>
            <w:r>
              <w:rPr>
                <w:sz w:val="22"/>
              </w:rPr>
              <w:t>FOREIGN KEY (users.id)</w:t>
            </w:r>
          </w:p>
        </w:tc>
        <w:tc>
          <w:tcPr>
            <w:tcW w:w="2256" w:type="dxa"/>
          </w:tcPr>
          <w:p w14:paraId="5F36A33D" w14:textId="77777777" w:rsidR="00D82051" w:rsidRDefault="00000000">
            <w:pPr>
              <w:ind w:firstLine="0"/>
              <w:jc w:val="left"/>
            </w:pPr>
            <w:r>
              <w:rPr>
                <w:sz w:val="22"/>
              </w:rPr>
              <w:t>User who performed scan</w:t>
            </w:r>
          </w:p>
        </w:tc>
      </w:tr>
      <w:tr w:rsidR="00D82051" w14:paraId="130F793C" w14:textId="77777777">
        <w:trPr>
          <w:jc w:val="center"/>
        </w:trPr>
        <w:tc>
          <w:tcPr>
            <w:tcW w:w="2256" w:type="dxa"/>
            <w:shd w:val="clear" w:color="auto" w:fill="F5F5F5"/>
          </w:tcPr>
          <w:p w14:paraId="6D53D7A4" w14:textId="77777777" w:rsidR="00D82051" w:rsidRDefault="00000000">
            <w:pPr>
              <w:ind w:firstLine="0"/>
              <w:jc w:val="left"/>
            </w:pPr>
            <w:r>
              <w:rPr>
                <w:sz w:val="22"/>
              </w:rPr>
              <w:t>disease_id</w:t>
            </w:r>
          </w:p>
        </w:tc>
        <w:tc>
          <w:tcPr>
            <w:tcW w:w="2256" w:type="dxa"/>
            <w:shd w:val="clear" w:color="auto" w:fill="F5F5F5"/>
          </w:tcPr>
          <w:p w14:paraId="44849D06" w14:textId="77777777" w:rsidR="00D82051" w:rsidRDefault="00000000">
            <w:pPr>
              <w:ind w:firstLine="0"/>
              <w:jc w:val="left"/>
            </w:pPr>
            <w:r>
              <w:rPr>
                <w:sz w:val="22"/>
              </w:rPr>
              <w:t>INTEGER</w:t>
            </w:r>
          </w:p>
        </w:tc>
        <w:tc>
          <w:tcPr>
            <w:tcW w:w="2256" w:type="dxa"/>
            <w:shd w:val="clear" w:color="auto" w:fill="F5F5F5"/>
          </w:tcPr>
          <w:p w14:paraId="2E88BF21" w14:textId="77777777" w:rsidR="00D82051" w:rsidRDefault="00000000">
            <w:pPr>
              <w:ind w:firstLine="0"/>
              <w:jc w:val="left"/>
            </w:pPr>
            <w:r>
              <w:rPr>
                <w:sz w:val="22"/>
              </w:rPr>
              <w:t>FOREIGN KEY (diseases.id)</w:t>
            </w:r>
          </w:p>
        </w:tc>
        <w:tc>
          <w:tcPr>
            <w:tcW w:w="2256" w:type="dxa"/>
            <w:shd w:val="clear" w:color="auto" w:fill="F5F5F5"/>
          </w:tcPr>
          <w:p w14:paraId="4F19278F" w14:textId="77777777" w:rsidR="00D82051" w:rsidRDefault="00000000">
            <w:pPr>
              <w:ind w:firstLine="0"/>
              <w:jc w:val="left"/>
            </w:pPr>
            <w:r>
              <w:rPr>
                <w:sz w:val="22"/>
              </w:rPr>
              <w:t>Detected disease</w:t>
            </w:r>
          </w:p>
        </w:tc>
      </w:tr>
      <w:tr w:rsidR="00D82051" w14:paraId="7C9C0C0A" w14:textId="77777777">
        <w:trPr>
          <w:jc w:val="center"/>
        </w:trPr>
        <w:tc>
          <w:tcPr>
            <w:tcW w:w="2256" w:type="dxa"/>
          </w:tcPr>
          <w:p w14:paraId="53AAB5EF" w14:textId="77777777" w:rsidR="00D82051" w:rsidRDefault="00000000">
            <w:pPr>
              <w:ind w:firstLine="0"/>
              <w:jc w:val="left"/>
            </w:pPr>
            <w:r>
              <w:rPr>
                <w:sz w:val="22"/>
              </w:rPr>
              <w:t>confidence</w:t>
            </w:r>
          </w:p>
        </w:tc>
        <w:tc>
          <w:tcPr>
            <w:tcW w:w="2256" w:type="dxa"/>
          </w:tcPr>
          <w:p w14:paraId="57126212" w14:textId="77777777" w:rsidR="00D82051" w:rsidRDefault="00000000">
            <w:pPr>
              <w:ind w:firstLine="0"/>
              <w:jc w:val="left"/>
            </w:pPr>
            <w:r>
              <w:rPr>
                <w:sz w:val="22"/>
              </w:rPr>
              <w:t>REAL</w:t>
            </w:r>
          </w:p>
        </w:tc>
        <w:tc>
          <w:tcPr>
            <w:tcW w:w="2256" w:type="dxa"/>
          </w:tcPr>
          <w:p w14:paraId="77493AFB" w14:textId="77777777" w:rsidR="00D82051" w:rsidRDefault="00D82051">
            <w:pPr>
              <w:ind w:firstLine="0"/>
              <w:jc w:val="left"/>
            </w:pPr>
          </w:p>
        </w:tc>
        <w:tc>
          <w:tcPr>
            <w:tcW w:w="2256" w:type="dxa"/>
          </w:tcPr>
          <w:p w14:paraId="4F68A558" w14:textId="77777777" w:rsidR="00D82051" w:rsidRDefault="00000000">
            <w:pPr>
              <w:ind w:firstLine="0"/>
              <w:jc w:val="left"/>
            </w:pPr>
            <w:r>
              <w:rPr>
                <w:sz w:val="22"/>
              </w:rPr>
              <w:t>Detection confidence (0-1)</w:t>
            </w:r>
          </w:p>
        </w:tc>
      </w:tr>
      <w:tr w:rsidR="00D82051" w14:paraId="5985471F" w14:textId="77777777">
        <w:trPr>
          <w:jc w:val="center"/>
        </w:trPr>
        <w:tc>
          <w:tcPr>
            <w:tcW w:w="2256" w:type="dxa"/>
            <w:shd w:val="clear" w:color="auto" w:fill="F5F5F5"/>
          </w:tcPr>
          <w:p w14:paraId="0986CB21" w14:textId="77777777" w:rsidR="00D82051" w:rsidRDefault="00000000">
            <w:pPr>
              <w:ind w:firstLine="0"/>
              <w:jc w:val="left"/>
            </w:pPr>
            <w:r>
              <w:rPr>
                <w:sz w:val="22"/>
              </w:rPr>
              <w:t>crop_type</w:t>
            </w:r>
          </w:p>
        </w:tc>
        <w:tc>
          <w:tcPr>
            <w:tcW w:w="2256" w:type="dxa"/>
            <w:shd w:val="clear" w:color="auto" w:fill="F5F5F5"/>
          </w:tcPr>
          <w:p w14:paraId="132B6F42" w14:textId="77777777" w:rsidR="00D82051" w:rsidRDefault="00000000">
            <w:pPr>
              <w:ind w:firstLine="0"/>
              <w:jc w:val="left"/>
            </w:pPr>
            <w:r>
              <w:rPr>
                <w:sz w:val="22"/>
              </w:rPr>
              <w:t>TEXT</w:t>
            </w:r>
          </w:p>
        </w:tc>
        <w:tc>
          <w:tcPr>
            <w:tcW w:w="2256" w:type="dxa"/>
            <w:shd w:val="clear" w:color="auto" w:fill="F5F5F5"/>
          </w:tcPr>
          <w:p w14:paraId="0457E849" w14:textId="77777777" w:rsidR="00D82051" w:rsidRDefault="00000000">
            <w:pPr>
              <w:ind w:firstLine="0"/>
              <w:jc w:val="left"/>
            </w:pPr>
            <w:r>
              <w:rPr>
                <w:sz w:val="22"/>
              </w:rPr>
              <w:t>NOT NULL</w:t>
            </w:r>
          </w:p>
        </w:tc>
        <w:tc>
          <w:tcPr>
            <w:tcW w:w="2256" w:type="dxa"/>
            <w:shd w:val="clear" w:color="auto" w:fill="F5F5F5"/>
          </w:tcPr>
          <w:p w14:paraId="3B76D990" w14:textId="77777777" w:rsidR="00D82051" w:rsidRDefault="00000000">
            <w:pPr>
              <w:ind w:firstLine="0"/>
              <w:jc w:val="left"/>
            </w:pPr>
            <w:r>
              <w:rPr>
                <w:sz w:val="22"/>
              </w:rPr>
              <w:t>Crop type selected by user</w:t>
            </w:r>
          </w:p>
        </w:tc>
      </w:tr>
      <w:tr w:rsidR="00D82051" w14:paraId="23B99E27" w14:textId="77777777">
        <w:trPr>
          <w:jc w:val="center"/>
        </w:trPr>
        <w:tc>
          <w:tcPr>
            <w:tcW w:w="2256" w:type="dxa"/>
          </w:tcPr>
          <w:p w14:paraId="690659FC" w14:textId="77777777" w:rsidR="00D82051" w:rsidRDefault="00000000">
            <w:pPr>
              <w:ind w:firstLine="0"/>
              <w:jc w:val="left"/>
            </w:pPr>
            <w:r>
              <w:rPr>
                <w:sz w:val="22"/>
              </w:rPr>
              <w:t>image_path</w:t>
            </w:r>
          </w:p>
        </w:tc>
        <w:tc>
          <w:tcPr>
            <w:tcW w:w="2256" w:type="dxa"/>
          </w:tcPr>
          <w:p w14:paraId="33B6FDB3" w14:textId="77777777" w:rsidR="00D82051" w:rsidRDefault="00000000">
            <w:pPr>
              <w:ind w:firstLine="0"/>
              <w:jc w:val="left"/>
            </w:pPr>
            <w:r>
              <w:rPr>
                <w:sz w:val="22"/>
              </w:rPr>
              <w:t>TEXT</w:t>
            </w:r>
          </w:p>
        </w:tc>
        <w:tc>
          <w:tcPr>
            <w:tcW w:w="2256" w:type="dxa"/>
          </w:tcPr>
          <w:p w14:paraId="0E2F9E1D" w14:textId="77777777" w:rsidR="00D82051" w:rsidRDefault="00D82051">
            <w:pPr>
              <w:ind w:firstLine="0"/>
              <w:jc w:val="left"/>
            </w:pPr>
          </w:p>
        </w:tc>
        <w:tc>
          <w:tcPr>
            <w:tcW w:w="2256" w:type="dxa"/>
          </w:tcPr>
          <w:p w14:paraId="53D16918" w14:textId="77777777" w:rsidR="00D82051" w:rsidRDefault="00000000">
            <w:pPr>
              <w:ind w:firstLine="0"/>
              <w:jc w:val="left"/>
            </w:pPr>
            <w:r>
              <w:rPr>
                <w:sz w:val="22"/>
              </w:rPr>
              <w:t>Path to uploaded image</w:t>
            </w:r>
          </w:p>
        </w:tc>
      </w:tr>
      <w:tr w:rsidR="00D82051" w14:paraId="70D34828" w14:textId="77777777">
        <w:trPr>
          <w:jc w:val="center"/>
        </w:trPr>
        <w:tc>
          <w:tcPr>
            <w:tcW w:w="2256" w:type="dxa"/>
            <w:shd w:val="clear" w:color="auto" w:fill="F5F5F5"/>
          </w:tcPr>
          <w:p w14:paraId="22F50F3E" w14:textId="77777777" w:rsidR="00D82051" w:rsidRDefault="00000000">
            <w:pPr>
              <w:ind w:firstLine="0"/>
              <w:jc w:val="left"/>
            </w:pPr>
            <w:r>
              <w:rPr>
                <w:sz w:val="22"/>
              </w:rPr>
              <w:t>detected_at</w:t>
            </w:r>
          </w:p>
        </w:tc>
        <w:tc>
          <w:tcPr>
            <w:tcW w:w="2256" w:type="dxa"/>
            <w:shd w:val="clear" w:color="auto" w:fill="F5F5F5"/>
          </w:tcPr>
          <w:p w14:paraId="2E568588" w14:textId="77777777" w:rsidR="00D82051" w:rsidRDefault="00000000">
            <w:pPr>
              <w:ind w:firstLine="0"/>
              <w:jc w:val="left"/>
            </w:pPr>
            <w:r>
              <w:rPr>
                <w:sz w:val="22"/>
              </w:rPr>
              <w:t>TIMESTAMP</w:t>
            </w:r>
          </w:p>
        </w:tc>
        <w:tc>
          <w:tcPr>
            <w:tcW w:w="2256" w:type="dxa"/>
            <w:shd w:val="clear" w:color="auto" w:fill="F5F5F5"/>
          </w:tcPr>
          <w:p w14:paraId="484D7B3D" w14:textId="77777777" w:rsidR="00D82051" w:rsidRDefault="00000000">
            <w:pPr>
              <w:ind w:firstLine="0"/>
              <w:jc w:val="left"/>
            </w:pPr>
            <w:r>
              <w:rPr>
                <w:sz w:val="22"/>
              </w:rPr>
              <w:t>DEFAULT CURRENT_TIMESTAMP</w:t>
            </w:r>
          </w:p>
        </w:tc>
        <w:tc>
          <w:tcPr>
            <w:tcW w:w="2256" w:type="dxa"/>
            <w:shd w:val="clear" w:color="auto" w:fill="F5F5F5"/>
          </w:tcPr>
          <w:p w14:paraId="5F7D9BEA" w14:textId="77777777" w:rsidR="00D82051" w:rsidRDefault="00000000">
            <w:pPr>
              <w:ind w:firstLine="0"/>
              <w:jc w:val="left"/>
            </w:pPr>
            <w:r>
              <w:rPr>
                <w:sz w:val="22"/>
              </w:rPr>
              <w:t>Detection timestamp</w:t>
            </w:r>
          </w:p>
        </w:tc>
      </w:tr>
    </w:tbl>
    <w:p w14:paraId="748412CD" w14:textId="77777777" w:rsidR="00D82051" w:rsidRDefault="00D82051">
      <w:pPr>
        <w:spacing w:after="0"/>
        <w:ind w:firstLine="0"/>
      </w:pPr>
    </w:p>
    <w:p w14:paraId="09D22E73" w14:textId="77777777" w:rsidR="00D82051" w:rsidRDefault="00000000">
      <w:pPr>
        <w:spacing w:after="240"/>
        <w:ind w:firstLine="0"/>
        <w:jc w:val="center"/>
      </w:pPr>
      <w:r>
        <w:rPr>
          <w:i/>
          <w:sz w:val="22"/>
        </w:rPr>
        <w:t>Table 4.4: Detections Table Schema</w:t>
      </w:r>
    </w:p>
    <w:p w14:paraId="5F4C9B83" w14:textId="77777777" w:rsidR="00A43F74" w:rsidRDefault="00A43F74"/>
    <w:p w14:paraId="18F6D11A" w14:textId="77777777" w:rsidR="00D82051" w:rsidRDefault="00000000">
      <w:r>
        <w:t>The following code extract shows the database initialization function that creates the tables:</w:t>
      </w:r>
    </w:p>
    <w:p w14:paraId="4FC0841F" w14:textId="77777777" w:rsidR="00D82051" w:rsidRDefault="00000000">
      <w:pPr>
        <w:shd w:val="clear" w:color="auto" w:fill="F2F2F2"/>
        <w:spacing w:after="0" w:line="240" w:lineRule="auto"/>
        <w:ind w:left="283" w:firstLine="0"/>
        <w:jc w:val="left"/>
      </w:pPr>
      <w:r>
        <w:rPr>
          <w:rFonts w:ascii="Courier New" w:hAnsi="Courier New"/>
          <w:sz w:val="18"/>
        </w:rPr>
        <w:t>def init_db():</w:t>
      </w:r>
    </w:p>
    <w:p w14:paraId="27998383" w14:textId="77777777" w:rsidR="00D82051" w:rsidRDefault="00000000">
      <w:pPr>
        <w:shd w:val="clear" w:color="auto" w:fill="F2F2F2"/>
        <w:spacing w:after="0" w:line="240" w:lineRule="auto"/>
        <w:ind w:left="283" w:firstLine="0"/>
        <w:jc w:val="left"/>
      </w:pPr>
      <w:r>
        <w:rPr>
          <w:rFonts w:ascii="Courier New" w:hAnsi="Courier New"/>
          <w:sz w:val="18"/>
        </w:rPr>
        <w:t xml:space="preserve">    conn = sqlite3.connect(DB_PATH)</w:t>
      </w:r>
    </w:p>
    <w:p w14:paraId="475701CB" w14:textId="77777777" w:rsidR="00D82051" w:rsidRDefault="00000000">
      <w:pPr>
        <w:shd w:val="clear" w:color="auto" w:fill="F2F2F2"/>
        <w:spacing w:after="0" w:line="240" w:lineRule="auto"/>
        <w:ind w:left="283" w:firstLine="0"/>
        <w:jc w:val="left"/>
      </w:pPr>
      <w:r>
        <w:rPr>
          <w:rFonts w:ascii="Courier New" w:hAnsi="Courier New"/>
          <w:sz w:val="18"/>
        </w:rPr>
        <w:t xml:space="preserve">    conn.row_factory = sqlite3.Row</w:t>
      </w:r>
    </w:p>
    <w:p w14:paraId="6FECB457"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journal_mode=WAL')</w:t>
      </w:r>
    </w:p>
    <w:p w14:paraId="66CF6783"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conn.cursor()</w:t>
      </w:r>
    </w:p>
    <w:p w14:paraId="3DC2FAC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1CB874"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74DD3180"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users (</w:t>
      </w:r>
    </w:p>
    <w:p w14:paraId="64C0E2F9"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56D064D0"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TEXT NOT NULL UNIQUE,</w:t>
      </w:r>
    </w:p>
    <w:p w14:paraId="13B87128" w14:textId="77777777" w:rsidR="00D82051" w:rsidRDefault="00000000">
      <w:pPr>
        <w:shd w:val="clear" w:color="auto" w:fill="F2F2F2"/>
        <w:spacing w:after="0" w:line="240" w:lineRule="auto"/>
        <w:ind w:left="283" w:firstLine="0"/>
        <w:jc w:val="left"/>
      </w:pPr>
      <w:r>
        <w:rPr>
          <w:rFonts w:ascii="Courier New" w:hAnsi="Courier New"/>
          <w:sz w:val="18"/>
        </w:rPr>
        <w:t xml:space="preserve">            email TEXT NOT NULL UNIQUE,</w:t>
      </w:r>
    </w:p>
    <w:p w14:paraId="25D9CD18"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TEXT NOT NULL,</w:t>
      </w:r>
    </w:p>
    <w:p w14:paraId="2F9DE916" w14:textId="77777777" w:rsidR="00D82051" w:rsidRDefault="00000000">
      <w:pPr>
        <w:shd w:val="clear" w:color="auto" w:fill="F2F2F2"/>
        <w:spacing w:after="0" w:line="240" w:lineRule="auto"/>
        <w:ind w:left="283" w:firstLine="0"/>
        <w:jc w:val="left"/>
      </w:pPr>
      <w:r>
        <w:rPr>
          <w:rFonts w:ascii="Courier New" w:hAnsi="Courier New"/>
          <w:sz w:val="18"/>
        </w:rPr>
        <w:t xml:space="preserve">            role TEXT DEFAULT 'farmer',</w:t>
      </w:r>
    </w:p>
    <w:p w14:paraId="5803C2E3" w14:textId="77777777" w:rsidR="00D82051" w:rsidRDefault="00000000">
      <w:pPr>
        <w:shd w:val="clear" w:color="auto" w:fill="F2F2F2"/>
        <w:spacing w:after="0" w:line="240" w:lineRule="auto"/>
        <w:ind w:left="283" w:firstLine="0"/>
        <w:jc w:val="left"/>
      </w:pPr>
      <w:r>
        <w:rPr>
          <w:rFonts w:ascii="Courier New" w:hAnsi="Courier New"/>
          <w:sz w:val="18"/>
        </w:rPr>
        <w:t xml:space="preserve">            created_at TIMESTAMP DEFAULT CURRENT_TIMESTAMP</w:t>
      </w:r>
    </w:p>
    <w:p w14:paraId="23586CC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25136B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0AC64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8F6C7C"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1941741E"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diseases (</w:t>
      </w:r>
    </w:p>
    <w:p w14:paraId="7F1056AC"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30D9FD88" w14:textId="77777777" w:rsidR="00D82051" w:rsidRDefault="00000000">
      <w:pPr>
        <w:shd w:val="clear" w:color="auto" w:fill="F2F2F2"/>
        <w:spacing w:after="0" w:line="240" w:lineRule="auto"/>
        <w:ind w:left="283" w:firstLine="0"/>
        <w:jc w:val="left"/>
      </w:pPr>
      <w:r>
        <w:rPr>
          <w:rFonts w:ascii="Courier New" w:hAnsi="Courier New"/>
          <w:sz w:val="18"/>
        </w:rPr>
        <w:t xml:space="preserve">            name TEXT NOT NULL, crop TEXT NOT NULL,</w:t>
      </w:r>
    </w:p>
    <w:p w14:paraId="35E02200"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TEXT, treatment TEXT,</w:t>
      </w:r>
    </w:p>
    <w:p w14:paraId="72851A7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TEXT, prevention TEXT,</w:t>
      </w:r>
    </w:p>
    <w:p w14:paraId="77541C9E"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TEXT DEFAULT 'Medium'</w:t>
      </w:r>
    </w:p>
    <w:p w14:paraId="70DAC2D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370E20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C9B39F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A0BD7BB"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535FE57E"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detections (</w:t>
      </w:r>
    </w:p>
    <w:p w14:paraId="20F3F455"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49F12763" w14:textId="77777777" w:rsidR="00D82051" w:rsidRDefault="00000000">
      <w:pPr>
        <w:shd w:val="clear" w:color="auto" w:fill="F2F2F2"/>
        <w:spacing w:after="0" w:line="240" w:lineRule="auto"/>
        <w:ind w:left="283" w:firstLine="0"/>
        <w:jc w:val="left"/>
      </w:pPr>
      <w:r>
        <w:rPr>
          <w:rFonts w:ascii="Courier New" w:hAnsi="Courier New"/>
          <w:sz w:val="18"/>
        </w:rPr>
        <w:t xml:space="preserve">            user_id INTEGER, disease_id INTEGER,</w:t>
      </w:r>
    </w:p>
    <w:p w14:paraId="4380D7E2"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REAL, crop_type TEXT NOT NULL,</w:t>
      </w:r>
    </w:p>
    <w:p w14:paraId="40E6C78D" w14:textId="77777777" w:rsidR="00D82051" w:rsidRDefault="00000000">
      <w:pPr>
        <w:shd w:val="clear" w:color="auto" w:fill="F2F2F2"/>
        <w:spacing w:after="0" w:line="240" w:lineRule="auto"/>
        <w:ind w:left="283" w:firstLine="0"/>
        <w:jc w:val="left"/>
      </w:pPr>
      <w:r>
        <w:rPr>
          <w:rFonts w:ascii="Courier New" w:hAnsi="Courier New"/>
          <w:sz w:val="18"/>
        </w:rPr>
        <w:t xml:space="preserve">            image_path TEXT,</w:t>
      </w:r>
    </w:p>
    <w:p w14:paraId="70824CE1" w14:textId="77777777" w:rsidR="00D82051" w:rsidRDefault="00000000">
      <w:pPr>
        <w:shd w:val="clear" w:color="auto" w:fill="F2F2F2"/>
        <w:spacing w:after="0" w:line="240" w:lineRule="auto"/>
        <w:ind w:left="283" w:firstLine="0"/>
        <w:jc w:val="left"/>
      </w:pPr>
      <w:r>
        <w:rPr>
          <w:rFonts w:ascii="Courier New" w:hAnsi="Courier New"/>
          <w:sz w:val="18"/>
        </w:rPr>
        <w:t xml:space="preserve">            detected_at TIMESTAMP DEFAULT CURRENT_TIMESTAMP,</w:t>
      </w:r>
    </w:p>
    <w:p w14:paraId="51CC39B7"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(user_id) REFERENCES users(id),</w:t>
      </w:r>
    </w:p>
    <w:p w14:paraId="22CF0390"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(disease_id) REFERENCES diseases(id)</w:t>
      </w:r>
    </w:p>
    <w:p w14:paraId="7AC87C3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852EA3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FF0AA9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ECCE52D"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4580E163"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7C537E7C" w14:textId="77777777" w:rsidR="00D82051" w:rsidRDefault="00D82051">
      <w:pPr>
        <w:spacing w:after="0"/>
        <w:ind w:firstLine="0"/>
      </w:pPr>
    </w:p>
    <w:p w14:paraId="2A284DFD" w14:textId="77777777" w:rsidR="00D82051" w:rsidRDefault="00000000">
      <w:pPr>
        <w:pStyle w:val="Heading3"/>
        <w:spacing w:before="160" w:after="80"/>
        <w:ind w:firstLine="0"/>
        <w:jc w:val="left"/>
      </w:pPr>
      <w:bookmarkStart w:id="150" w:name="_Toc100050"/>
      <w:bookmarkStart w:id="151" w:name="_Toc232596624"/>
      <w:bookmarkStart w:id="152" w:name="_Toc232596708"/>
      <w:r>
        <w:t>4.6.3 Code Testing</w:t>
      </w:r>
      <w:bookmarkEnd w:id="150"/>
      <w:bookmarkEnd w:id="151"/>
      <w:bookmarkEnd w:id="152"/>
    </w:p>
    <w:p w14:paraId="6744AEF6" w14:textId="77777777" w:rsidR="00D82051" w:rsidRDefault="00000000">
      <w:r>
        <w:t>Testing was conducted at three levels: unit testing, integration testing, and end-to-end testing. Unit testing focused on individual functions and modules, particularly the AI detection module and the database operations. Integration testing verified that the API endpoints worked correctly with the database and the Gemini Vision API. End-to-end testing validated the complete user workflow from image upload to result display using real leaf images.</w:t>
      </w:r>
    </w:p>
    <w:p w14:paraId="4EA65D2C" w14:textId="77777777" w:rsidR="003A62B7" w:rsidRDefault="00000000" w:rsidP="008F2433">
      <w:r>
        <w:t>The Gemini Vision API was tested with a set of 25 sample images covering five crops (maize, tomato, kale, potato, and onion), with five images per crop representing both diseased and healthy conditions. The detection results were compared against expert-identified ground truth to evaluate accuracy.</w:t>
      </w:r>
    </w:p>
    <w:p w14:paraId="4161460B" w14:textId="42D3B3D2" w:rsidR="00D82051" w:rsidRDefault="00000000" w:rsidP="008F2433">
      <w:r>
        <w:t>Table 4.5 summarizes the test cases and their results.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D82051" w14:paraId="7F4BF0D6" w14:textId="77777777">
        <w:trPr>
          <w:jc w:val="center"/>
        </w:trPr>
        <w:tc>
          <w:tcPr>
            <w:tcW w:w="1805" w:type="dxa"/>
            <w:shd w:val="clear" w:color="auto" w:fill="2E4057"/>
          </w:tcPr>
          <w:p w14:paraId="4BC8DB8D" w14:textId="77777777" w:rsidR="00D82051" w:rsidRDefault="00000000">
            <w:pPr>
              <w:ind w:firstLine="0"/>
              <w:jc w:val="center"/>
            </w:pPr>
            <w:r>
              <w:rPr>
                <w:b/>
                <w:color w:val="FFFFFF"/>
                <w:sz w:val="22"/>
              </w:rPr>
              <w:t>Test ID</w:t>
            </w:r>
          </w:p>
        </w:tc>
        <w:tc>
          <w:tcPr>
            <w:tcW w:w="1805" w:type="dxa"/>
            <w:shd w:val="clear" w:color="auto" w:fill="2E4057"/>
          </w:tcPr>
          <w:p w14:paraId="739B9BF7" w14:textId="77777777" w:rsidR="00D82051" w:rsidRDefault="00000000">
            <w:pPr>
              <w:ind w:firstLine="0"/>
              <w:jc w:val="center"/>
            </w:pPr>
            <w:r>
              <w:rPr>
                <w:b/>
                <w:color w:val="FFFFFF"/>
                <w:sz w:val="22"/>
              </w:rPr>
              <w:t>Test Case</w:t>
            </w:r>
          </w:p>
        </w:tc>
        <w:tc>
          <w:tcPr>
            <w:tcW w:w="1805" w:type="dxa"/>
            <w:shd w:val="clear" w:color="auto" w:fill="2E4057"/>
          </w:tcPr>
          <w:p w14:paraId="33BB5A94" w14:textId="77777777" w:rsidR="00D82051" w:rsidRDefault="00000000">
            <w:pPr>
              <w:ind w:firstLine="0"/>
              <w:jc w:val="center"/>
            </w:pPr>
            <w:r>
              <w:rPr>
                <w:b/>
                <w:color w:val="FFFFFF"/>
                <w:sz w:val="22"/>
              </w:rPr>
              <w:t>Expected Outcome</w:t>
            </w:r>
          </w:p>
        </w:tc>
        <w:tc>
          <w:tcPr>
            <w:tcW w:w="1805" w:type="dxa"/>
            <w:shd w:val="clear" w:color="auto" w:fill="2E4057"/>
          </w:tcPr>
          <w:p w14:paraId="358E9F61" w14:textId="77777777" w:rsidR="00D82051" w:rsidRDefault="00000000">
            <w:pPr>
              <w:ind w:firstLine="0"/>
              <w:jc w:val="center"/>
            </w:pPr>
            <w:r>
              <w:rPr>
                <w:b/>
                <w:color w:val="FFFFFF"/>
                <w:sz w:val="22"/>
              </w:rPr>
              <w:t>Actual Outcome</w:t>
            </w:r>
          </w:p>
        </w:tc>
        <w:tc>
          <w:tcPr>
            <w:tcW w:w="1805" w:type="dxa"/>
            <w:shd w:val="clear" w:color="auto" w:fill="2E4057"/>
          </w:tcPr>
          <w:p w14:paraId="3B852E3F" w14:textId="77777777" w:rsidR="00D82051" w:rsidRDefault="00000000">
            <w:pPr>
              <w:ind w:firstLine="0"/>
              <w:jc w:val="center"/>
            </w:pPr>
            <w:r>
              <w:rPr>
                <w:b/>
                <w:color w:val="FFFFFF"/>
                <w:sz w:val="22"/>
              </w:rPr>
              <w:t>Status</w:t>
            </w:r>
          </w:p>
        </w:tc>
      </w:tr>
      <w:tr w:rsidR="00D82051" w14:paraId="138AC868" w14:textId="77777777">
        <w:trPr>
          <w:jc w:val="center"/>
        </w:trPr>
        <w:tc>
          <w:tcPr>
            <w:tcW w:w="1805" w:type="dxa"/>
            <w:shd w:val="clear" w:color="auto" w:fill="F5F5F5"/>
          </w:tcPr>
          <w:p w14:paraId="1F634CA9" w14:textId="77777777" w:rsidR="00D82051" w:rsidRDefault="00000000">
            <w:pPr>
              <w:ind w:firstLine="0"/>
              <w:jc w:val="left"/>
            </w:pPr>
            <w:r>
              <w:rPr>
                <w:sz w:val="22"/>
              </w:rPr>
              <w:t>TC-01</w:t>
            </w:r>
          </w:p>
        </w:tc>
        <w:tc>
          <w:tcPr>
            <w:tcW w:w="1805" w:type="dxa"/>
            <w:shd w:val="clear" w:color="auto" w:fill="F5F5F5"/>
          </w:tcPr>
          <w:p w14:paraId="3F80C03E" w14:textId="77777777" w:rsidR="00D82051" w:rsidRDefault="00000000">
            <w:pPr>
              <w:ind w:firstLine="0"/>
              <w:jc w:val="left"/>
            </w:pPr>
            <w:r>
              <w:rPr>
                <w:sz w:val="22"/>
              </w:rPr>
              <w:t>Upload valid JPEG image</w:t>
            </w:r>
          </w:p>
        </w:tc>
        <w:tc>
          <w:tcPr>
            <w:tcW w:w="1805" w:type="dxa"/>
            <w:shd w:val="clear" w:color="auto" w:fill="F5F5F5"/>
          </w:tcPr>
          <w:p w14:paraId="495BE3FD" w14:textId="77777777" w:rsidR="00D82051" w:rsidRDefault="00000000">
            <w:pPr>
              <w:ind w:firstLine="0"/>
              <w:jc w:val="left"/>
            </w:pPr>
            <w:r>
              <w:rPr>
                <w:sz w:val="22"/>
              </w:rPr>
              <w:t>Image accepted and processed</w:t>
            </w:r>
          </w:p>
        </w:tc>
        <w:tc>
          <w:tcPr>
            <w:tcW w:w="1805" w:type="dxa"/>
            <w:shd w:val="clear" w:color="auto" w:fill="F5F5F5"/>
          </w:tcPr>
          <w:p w14:paraId="6546361A" w14:textId="77777777" w:rsidR="00D82051" w:rsidRDefault="00000000">
            <w:pPr>
              <w:ind w:firstLine="0"/>
              <w:jc w:val="left"/>
            </w:pPr>
            <w:r>
              <w:rPr>
                <w:sz w:val="22"/>
              </w:rPr>
              <w:t>Image accepted and processed</w:t>
            </w:r>
          </w:p>
        </w:tc>
        <w:tc>
          <w:tcPr>
            <w:tcW w:w="1805" w:type="dxa"/>
            <w:shd w:val="clear" w:color="auto" w:fill="F5F5F5"/>
          </w:tcPr>
          <w:p w14:paraId="51967170" w14:textId="77777777" w:rsidR="00D82051" w:rsidRDefault="00000000">
            <w:pPr>
              <w:ind w:firstLine="0"/>
              <w:jc w:val="left"/>
            </w:pPr>
            <w:r>
              <w:rPr>
                <w:sz w:val="22"/>
              </w:rPr>
              <w:t>Pass</w:t>
            </w:r>
          </w:p>
        </w:tc>
      </w:tr>
      <w:tr w:rsidR="00D82051" w14:paraId="27080FB6" w14:textId="77777777">
        <w:trPr>
          <w:jc w:val="center"/>
        </w:trPr>
        <w:tc>
          <w:tcPr>
            <w:tcW w:w="1805" w:type="dxa"/>
          </w:tcPr>
          <w:p w14:paraId="4E36F4C7" w14:textId="77777777" w:rsidR="00D82051" w:rsidRDefault="00000000">
            <w:pPr>
              <w:ind w:firstLine="0"/>
              <w:jc w:val="left"/>
            </w:pPr>
            <w:r>
              <w:rPr>
                <w:sz w:val="22"/>
              </w:rPr>
              <w:t>TC-02</w:t>
            </w:r>
          </w:p>
        </w:tc>
        <w:tc>
          <w:tcPr>
            <w:tcW w:w="1805" w:type="dxa"/>
          </w:tcPr>
          <w:p w14:paraId="2D595C92" w14:textId="77777777" w:rsidR="00D82051" w:rsidRDefault="00000000">
            <w:pPr>
              <w:ind w:firstLine="0"/>
              <w:jc w:val="left"/>
            </w:pPr>
            <w:r>
              <w:rPr>
                <w:sz w:val="22"/>
              </w:rPr>
              <w:t>Upload image exceeding 10MB</w:t>
            </w:r>
          </w:p>
        </w:tc>
        <w:tc>
          <w:tcPr>
            <w:tcW w:w="1805" w:type="dxa"/>
          </w:tcPr>
          <w:p w14:paraId="5841248E" w14:textId="77777777" w:rsidR="00D82051" w:rsidRDefault="00000000">
            <w:pPr>
              <w:ind w:firstLine="0"/>
              <w:jc w:val="left"/>
            </w:pPr>
            <w:r>
              <w:rPr>
                <w:sz w:val="22"/>
              </w:rPr>
              <w:t>Error message displayed</w:t>
            </w:r>
          </w:p>
        </w:tc>
        <w:tc>
          <w:tcPr>
            <w:tcW w:w="1805" w:type="dxa"/>
          </w:tcPr>
          <w:p w14:paraId="56243B6B" w14:textId="77777777" w:rsidR="00D82051" w:rsidRDefault="00000000">
            <w:pPr>
              <w:ind w:firstLine="0"/>
              <w:jc w:val="left"/>
            </w:pPr>
            <w:r>
              <w:rPr>
                <w:sz w:val="22"/>
              </w:rPr>
              <w:t>Error message displayed</w:t>
            </w:r>
          </w:p>
        </w:tc>
        <w:tc>
          <w:tcPr>
            <w:tcW w:w="1805" w:type="dxa"/>
          </w:tcPr>
          <w:p w14:paraId="47085DEC" w14:textId="77777777" w:rsidR="00D82051" w:rsidRDefault="00000000">
            <w:pPr>
              <w:ind w:firstLine="0"/>
              <w:jc w:val="left"/>
            </w:pPr>
            <w:r>
              <w:rPr>
                <w:sz w:val="22"/>
              </w:rPr>
              <w:t>Pass</w:t>
            </w:r>
          </w:p>
        </w:tc>
      </w:tr>
      <w:tr w:rsidR="00D82051" w14:paraId="0E1D7602" w14:textId="77777777">
        <w:trPr>
          <w:jc w:val="center"/>
        </w:trPr>
        <w:tc>
          <w:tcPr>
            <w:tcW w:w="1805" w:type="dxa"/>
            <w:shd w:val="clear" w:color="auto" w:fill="F5F5F5"/>
          </w:tcPr>
          <w:p w14:paraId="7B4F7EF2" w14:textId="77777777" w:rsidR="00D82051" w:rsidRDefault="00000000">
            <w:pPr>
              <w:ind w:firstLine="0"/>
              <w:jc w:val="left"/>
            </w:pPr>
            <w:r>
              <w:rPr>
                <w:sz w:val="22"/>
              </w:rPr>
              <w:t>TC-03</w:t>
            </w:r>
          </w:p>
        </w:tc>
        <w:tc>
          <w:tcPr>
            <w:tcW w:w="1805" w:type="dxa"/>
            <w:shd w:val="clear" w:color="auto" w:fill="F5F5F5"/>
          </w:tcPr>
          <w:p w14:paraId="33C61535" w14:textId="77777777" w:rsidR="00D82051" w:rsidRDefault="00000000">
            <w:pPr>
              <w:ind w:firstLine="0"/>
              <w:jc w:val="left"/>
            </w:pPr>
            <w:r>
              <w:rPr>
                <w:sz w:val="22"/>
              </w:rPr>
              <w:t>Upload invalid file format (PDF)</w:t>
            </w:r>
          </w:p>
        </w:tc>
        <w:tc>
          <w:tcPr>
            <w:tcW w:w="1805" w:type="dxa"/>
            <w:shd w:val="clear" w:color="auto" w:fill="F5F5F5"/>
          </w:tcPr>
          <w:p w14:paraId="51285F81" w14:textId="77777777" w:rsidR="00D82051" w:rsidRDefault="00000000">
            <w:pPr>
              <w:ind w:firstLine="0"/>
              <w:jc w:val="left"/>
            </w:pPr>
            <w:r>
              <w:rPr>
                <w:sz w:val="22"/>
              </w:rPr>
              <w:t>Error message displayed</w:t>
            </w:r>
          </w:p>
        </w:tc>
        <w:tc>
          <w:tcPr>
            <w:tcW w:w="1805" w:type="dxa"/>
            <w:shd w:val="clear" w:color="auto" w:fill="F5F5F5"/>
          </w:tcPr>
          <w:p w14:paraId="14E4BC1F" w14:textId="77777777" w:rsidR="00D82051" w:rsidRDefault="00000000">
            <w:pPr>
              <w:ind w:firstLine="0"/>
              <w:jc w:val="left"/>
            </w:pPr>
            <w:r>
              <w:rPr>
                <w:sz w:val="22"/>
              </w:rPr>
              <w:t>Error message displayed</w:t>
            </w:r>
          </w:p>
        </w:tc>
        <w:tc>
          <w:tcPr>
            <w:tcW w:w="1805" w:type="dxa"/>
            <w:shd w:val="clear" w:color="auto" w:fill="F5F5F5"/>
          </w:tcPr>
          <w:p w14:paraId="2611A617" w14:textId="77777777" w:rsidR="00D82051" w:rsidRDefault="00000000">
            <w:pPr>
              <w:ind w:firstLine="0"/>
              <w:jc w:val="left"/>
            </w:pPr>
            <w:r>
              <w:rPr>
                <w:sz w:val="22"/>
              </w:rPr>
              <w:t>Pass</w:t>
            </w:r>
          </w:p>
        </w:tc>
      </w:tr>
      <w:tr w:rsidR="00D82051" w14:paraId="55D32C86" w14:textId="77777777">
        <w:trPr>
          <w:jc w:val="center"/>
        </w:trPr>
        <w:tc>
          <w:tcPr>
            <w:tcW w:w="1805" w:type="dxa"/>
          </w:tcPr>
          <w:p w14:paraId="1B44E04E" w14:textId="77777777" w:rsidR="00D82051" w:rsidRDefault="00000000">
            <w:pPr>
              <w:ind w:firstLine="0"/>
              <w:jc w:val="left"/>
            </w:pPr>
            <w:r>
              <w:rPr>
                <w:sz w:val="22"/>
              </w:rPr>
              <w:t>TC-04</w:t>
            </w:r>
          </w:p>
        </w:tc>
        <w:tc>
          <w:tcPr>
            <w:tcW w:w="1805" w:type="dxa"/>
          </w:tcPr>
          <w:p w14:paraId="3C5DBEF1" w14:textId="77777777" w:rsidR="00D82051" w:rsidRDefault="00000000">
            <w:pPr>
              <w:ind w:firstLine="0"/>
              <w:jc w:val="left"/>
            </w:pPr>
            <w:r>
              <w:rPr>
                <w:sz w:val="22"/>
              </w:rPr>
              <w:t>Scan maize leaf with MLN</w:t>
            </w:r>
          </w:p>
        </w:tc>
        <w:tc>
          <w:tcPr>
            <w:tcW w:w="1805" w:type="dxa"/>
          </w:tcPr>
          <w:p w14:paraId="7372FCA3" w14:textId="77777777" w:rsidR="00D82051" w:rsidRDefault="00000000">
            <w:pPr>
              <w:ind w:firstLine="0"/>
              <w:jc w:val="left"/>
            </w:pPr>
            <w:r>
              <w:rPr>
                <w:sz w:val="22"/>
              </w:rPr>
              <w:t>MLN detected with &gt;70% confidence</w:t>
            </w:r>
          </w:p>
        </w:tc>
        <w:tc>
          <w:tcPr>
            <w:tcW w:w="1805" w:type="dxa"/>
          </w:tcPr>
          <w:p w14:paraId="1D52F84C" w14:textId="77777777" w:rsidR="00D82051" w:rsidRDefault="00000000">
            <w:pPr>
              <w:ind w:firstLine="0"/>
              <w:jc w:val="left"/>
            </w:pPr>
            <w:r>
              <w:rPr>
                <w:sz w:val="22"/>
              </w:rPr>
              <w:t>MLN detected at 85% confidence</w:t>
            </w:r>
          </w:p>
        </w:tc>
        <w:tc>
          <w:tcPr>
            <w:tcW w:w="1805" w:type="dxa"/>
          </w:tcPr>
          <w:p w14:paraId="130C317C" w14:textId="77777777" w:rsidR="00D82051" w:rsidRDefault="00000000">
            <w:pPr>
              <w:ind w:firstLine="0"/>
              <w:jc w:val="left"/>
            </w:pPr>
            <w:r>
              <w:rPr>
                <w:sz w:val="22"/>
              </w:rPr>
              <w:t>Pass</w:t>
            </w:r>
          </w:p>
        </w:tc>
      </w:tr>
      <w:tr w:rsidR="00D82051" w14:paraId="0DB3DBA5" w14:textId="77777777">
        <w:trPr>
          <w:jc w:val="center"/>
        </w:trPr>
        <w:tc>
          <w:tcPr>
            <w:tcW w:w="1805" w:type="dxa"/>
            <w:shd w:val="clear" w:color="auto" w:fill="F5F5F5"/>
          </w:tcPr>
          <w:p w14:paraId="215FFFA7" w14:textId="77777777" w:rsidR="00D82051" w:rsidRDefault="00000000">
            <w:pPr>
              <w:ind w:firstLine="0"/>
              <w:jc w:val="left"/>
            </w:pPr>
            <w:r>
              <w:rPr>
                <w:sz w:val="22"/>
              </w:rPr>
              <w:t>TC-05</w:t>
            </w:r>
          </w:p>
        </w:tc>
        <w:tc>
          <w:tcPr>
            <w:tcW w:w="1805" w:type="dxa"/>
            <w:shd w:val="clear" w:color="auto" w:fill="F5F5F5"/>
          </w:tcPr>
          <w:p w14:paraId="7ADF5D84" w14:textId="77777777" w:rsidR="00D82051" w:rsidRDefault="00000000">
            <w:pPr>
              <w:ind w:firstLine="0"/>
              <w:jc w:val="left"/>
            </w:pPr>
            <w:r>
              <w:rPr>
                <w:sz w:val="22"/>
              </w:rPr>
              <w:t>Scan healthy tomato leaf</w:t>
            </w:r>
          </w:p>
        </w:tc>
        <w:tc>
          <w:tcPr>
            <w:tcW w:w="1805" w:type="dxa"/>
            <w:shd w:val="clear" w:color="auto" w:fill="F5F5F5"/>
          </w:tcPr>
          <w:p w14:paraId="66138577" w14:textId="77777777" w:rsidR="00D82051" w:rsidRDefault="00000000">
            <w:pPr>
              <w:ind w:firstLine="0"/>
              <w:jc w:val="left"/>
            </w:pPr>
            <w:r>
              <w:rPr>
                <w:sz w:val="22"/>
              </w:rPr>
              <w:t>Healthy or no disease detected</w:t>
            </w:r>
          </w:p>
        </w:tc>
        <w:tc>
          <w:tcPr>
            <w:tcW w:w="1805" w:type="dxa"/>
            <w:shd w:val="clear" w:color="auto" w:fill="F5F5F5"/>
          </w:tcPr>
          <w:p w14:paraId="15F41175" w14:textId="77777777" w:rsidR="00D82051" w:rsidRDefault="00000000">
            <w:pPr>
              <w:ind w:firstLine="0"/>
              <w:jc w:val="left"/>
            </w:pPr>
            <w:r>
              <w:rPr>
                <w:sz w:val="22"/>
              </w:rPr>
              <w:t>Healthy plant detected</w:t>
            </w:r>
          </w:p>
        </w:tc>
        <w:tc>
          <w:tcPr>
            <w:tcW w:w="1805" w:type="dxa"/>
            <w:shd w:val="clear" w:color="auto" w:fill="F5F5F5"/>
          </w:tcPr>
          <w:p w14:paraId="4F4E6635" w14:textId="77777777" w:rsidR="00D82051" w:rsidRDefault="00000000">
            <w:pPr>
              <w:ind w:firstLine="0"/>
              <w:jc w:val="left"/>
            </w:pPr>
            <w:r>
              <w:rPr>
                <w:sz w:val="22"/>
              </w:rPr>
              <w:t>Pass</w:t>
            </w:r>
          </w:p>
        </w:tc>
      </w:tr>
      <w:tr w:rsidR="00D82051" w14:paraId="418D14C6" w14:textId="77777777">
        <w:trPr>
          <w:jc w:val="center"/>
        </w:trPr>
        <w:tc>
          <w:tcPr>
            <w:tcW w:w="1805" w:type="dxa"/>
          </w:tcPr>
          <w:p w14:paraId="47FDFAFE" w14:textId="77777777" w:rsidR="00D82051" w:rsidRDefault="00000000">
            <w:pPr>
              <w:ind w:firstLine="0"/>
              <w:jc w:val="left"/>
            </w:pPr>
            <w:r>
              <w:rPr>
                <w:sz w:val="22"/>
              </w:rPr>
              <w:t>TC-06</w:t>
            </w:r>
          </w:p>
        </w:tc>
        <w:tc>
          <w:tcPr>
            <w:tcW w:w="1805" w:type="dxa"/>
          </w:tcPr>
          <w:p w14:paraId="7592C8FF" w14:textId="77777777" w:rsidR="00D82051" w:rsidRDefault="00000000">
            <w:pPr>
              <w:ind w:firstLine="0"/>
              <w:jc w:val="left"/>
            </w:pPr>
            <w:r>
              <w:rPr>
                <w:sz w:val="22"/>
              </w:rPr>
              <w:t>Scan tomato leaf with blight</w:t>
            </w:r>
          </w:p>
        </w:tc>
        <w:tc>
          <w:tcPr>
            <w:tcW w:w="1805" w:type="dxa"/>
          </w:tcPr>
          <w:p w14:paraId="1B35DFF7" w14:textId="77777777" w:rsidR="00D82051" w:rsidRDefault="00000000">
            <w:pPr>
              <w:ind w:firstLine="0"/>
              <w:jc w:val="left"/>
            </w:pPr>
            <w:r>
              <w:rPr>
                <w:sz w:val="22"/>
              </w:rPr>
              <w:t>Blight detected with &gt;70% confidence</w:t>
            </w:r>
          </w:p>
        </w:tc>
        <w:tc>
          <w:tcPr>
            <w:tcW w:w="1805" w:type="dxa"/>
          </w:tcPr>
          <w:p w14:paraId="7CDDCDFC" w14:textId="77777777" w:rsidR="00D82051" w:rsidRDefault="00000000">
            <w:pPr>
              <w:ind w:firstLine="0"/>
              <w:jc w:val="left"/>
            </w:pPr>
            <w:r>
              <w:rPr>
                <w:sz w:val="22"/>
              </w:rPr>
              <w:t>Blight detected at 82% confidence</w:t>
            </w:r>
          </w:p>
        </w:tc>
        <w:tc>
          <w:tcPr>
            <w:tcW w:w="1805" w:type="dxa"/>
          </w:tcPr>
          <w:p w14:paraId="643432C8" w14:textId="77777777" w:rsidR="00D82051" w:rsidRDefault="00000000">
            <w:pPr>
              <w:ind w:firstLine="0"/>
              <w:jc w:val="left"/>
            </w:pPr>
            <w:r>
              <w:rPr>
                <w:sz w:val="22"/>
              </w:rPr>
              <w:t>Pass</w:t>
            </w:r>
          </w:p>
        </w:tc>
      </w:tr>
      <w:tr w:rsidR="00D82051" w14:paraId="47FD1E3B" w14:textId="77777777">
        <w:trPr>
          <w:jc w:val="center"/>
        </w:trPr>
        <w:tc>
          <w:tcPr>
            <w:tcW w:w="1805" w:type="dxa"/>
            <w:shd w:val="clear" w:color="auto" w:fill="F5F5F5"/>
          </w:tcPr>
          <w:p w14:paraId="5C62BBE8" w14:textId="77777777" w:rsidR="00D82051" w:rsidRDefault="00000000">
            <w:pPr>
              <w:ind w:firstLine="0"/>
              <w:jc w:val="left"/>
            </w:pPr>
            <w:r>
              <w:rPr>
                <w:sz w:val="22"/>
              </w:rPr>
              <w:t>TC-07</w:t>
            </w:r>
          </w:p>
        </w:tc>
        <w:tc>
          <w:tcPr>
            <w:tcW w:w="1805" w:type="dxa"/>
            <w:shd w:val="clear" w:color="auto" w:fill="F5F5F5"/>
          </w:tcPr>
          <w:p w14:paraId="52CF942A" w14:textId="77777777" w:rsidR="00D82051" w:rsidRDefault="00000000">
            <w:pPr>
              <w:ind w:firstLine="0"/>
              <w:jc w:val="left"/>
            </w:pPr>
            <w:r>
              <w:rPr>
                <w:sz w:val="22"/>
              </w:rPr>
              <w:t>Scan kale leaf with black rot</w:t>
            </w:r>
          </w:p>
        </w:tc>
        <w:tc>
          <w:tcPr>
            <w:tcW w:w="1805" w:type="dxa"/>
            <w:shd w:val="clear" w:color="auto" w:fill="F5F5F5"/>
          </w:tcPr>
          <w:p w14:paraId="0073E3C8" w14:textId="77777777" w:rsidR="00D82051" w:rsidRDefault="00000000">
            <w:pPr>
              <w:ind w:firstLine="0"/>
              <w:jc w:val="left"/>
            </w:pPr>
            <w:r>
              <w:rPr>
                <w:sz w:val="22"/>
              </w:rPr>
              <w:t>Black rot detected</w:t>
            </w:r>
          </w:p>
        </w:tc>
        <w:tc>
          <w:tcPr>
            <w:tcW w:w="1805" w:type="dxa"/>
            <w:shd w:val="clear" w:color="auto" w:fill="F5F5F5"/>
          </w:tcPr>
          <w:p w14:paraId="78F61EEF" w14:textId="77777777" w:rsidR="00D82051" w:rsidRDefault="00000000">
            <w:pPr>
              <w:ind w:firstLine="0"/>
              <w:jc w:val="left"/>
            </w:pPr>
            <w:r>
              <w:rPr>
                <w:sz w:val="22"/>
              </w:rPr>
              <w:t>Black rot detected at 78% confidence</w:t>
            </w:r>
          </w:p>
        </w:tc>
        <w:tc>
          <w:tcPr>
            <w:tcW w:w="1805" w:type="dxa"/>
            <w:shd w:val="clear" w:color="auto" w:fill="F5F5F5"/>
          </w:tcPr>
          <w:p w14:paraId="150DA845" w14:textId="77777777" w:rsidR="00D82051" w:rsidRDefault="00000000">
            <w:pPr>
              <w:ind w:firstLine="0"/>
              <w:jc w:val="left"/>
            </w:pPr>
            <w:r>
              <w:rPr>
                <w:sz w:val="22"/>
              </w:rPr>
              <w:t>Pass</w:t>
            </w:r>
          </w:p>
        </w:tc>
      </w:tr>
      <w:tr w:rsidR="00D82051" w14:paraId="3976DFEA" w14:textId="77777777">
        <w:trPr>
          <w:jc w:val="center"/>
        </w:trPr>
        <w:tc>
          <w:tcPr>
            <w:tcW w:w="1805" w:type="dxa"/>
          </w:tcPr>
          <w:p w14:paraId="547D9BFE" w14:textId="77777777" w:rsidR="00D82051" w:rsidRDefault="00000000">
            <w:pPr>
              <w:ind w:firstLine="0"/>
              <w:jc w:val="left"/>
            </w:pPr>
            <w:r>
              <w:rPr>
                <w:sz w:val="22"/>
              </w:rPr>
              <w:t>TC-08</w:t>
            </w:r>
          </w:p>
        </w:tc>
        <w:tc>
          <w:tcPr>
            <w:tcW w:w="1805" w:type="dxa"/>
          </w:tcPr>
          <w:p w14:paraId="71D641F4" w14:textId="77777777" w:rsidR="00D82051" w:rsidRDefault="00000000">
            <w:pPr>
              <w:ind w:firstLine="0"/>
              <w:jc w:val="left"/>
            </w:pPr>
            <w:r>
              <w:rPr>
                <w:sz w:val="22"/>
              </w:rPr>
              <w:t>Scan potato leaf with late blight</w:t>
            </w:r>
          </w:p>
        </w:tc>
        <w:tc>
          <w:tcPr>
            <w:tcW w:w="1805" w:type="dxa"/>
          </w:tcPr>
          <w:p w14:paraId="43AD0FF2" w14:textId="77777777" w:rsidR="00D82051" w:rsidRDefault="00000000">
            <w:pPr>
              <w:ind w:firstLine="0"/>
              <w:jc w:val="left"/>
            </w:pPr>
            <w:r>
              <w:rPr>
                <w:sz w:val="22"/>
              </w:rPr>
              <w:t>Late blight detected</w:t>
            </w:r>
          </w:p>
        </w:tc>
        <w:tc>
          <w:tcPr>
            <w:tcW w:w="1805" w:type="dxa"/>
          </w:tcPr>
          <w:p w14:paraId="61499CBD" w14:textId="77777777" w:rsidR="00D82051" w:rsidRDefault="00000000">
            <w:pPr>
              <w:ind w:firstLine="0"/>
              <w:jc w:val="left"/>
            </w:pPr>
            <w:r>
              <w:rPr>
                <w:sz w:val="22"/>
              </w:rPr>
              <w:t>Late blight detected at 88% confidence</w:t>
            </w:r>
          </w:p>
        </w:tc>
        <w:tc>
          <w:tcPr>
            <w:tcW w:w="1805" w:type="dxa"/>
          </w:tcPr>
          <w:p w14:paraId="600EF917" w14:textId="77777777" w:rsidR="00D82051" w:rsidRDefault="00000000">
            <w:pPr>
              <w:ind w:firstLine="0"/>
              <w:jc w:val="left"/>
            </w:pPr>
            <w:r>
              <w:rPr>
                <w:sz w:val="22"/>
              </w:rPr>
              <w:t>Pass</w:t>
            </w:r>
          </w:p>
        </w:tc>
      </w:tr>
      <w:tr w:rsidR="00D82051" w14:paraId="1B9A4575" w14:textId="77777777">
        <w:trPr>
          <w:jc w:val="center"/>
        </w:trPr>
        <w:tc>
          <w:tcPr>
            <w:tcW w:w="1805" w:type="dxa"/>
            <w:shd w:val="clear" w:color="auto" w:fill="F5F5F5"/>
          </w:tcPr>
          <w:p w14:paraId="2078F7D1" w14:textId="77777777" w:rsidR="00D82051" w:rsidRDefault="00000000">
            <w:pPr>
              <w:ind w:firstLine="0"/>
              <w:jc w:val="left"/>
            </w:pPr>
            <w:r>
              <w:rPr>
                <w:sz w:val="22"/>
              </w:rPr>
              <w:t>TC-09</w:t>
            </w:r>
          </w:p>
        </w:tc>
        <w:tc>
          <w:tcPr>
            <w:tcW w:w="1805" w:type="dxa"/>
            <w:shd w:val="clear" w:color="auto" w:fill="F5F5F5"/>
          </w:tcPr>
          <w:p w14:paraId="5BC7BE4D" w14:textId="77777777" w:rsidR="00D82051" w:rsidRDefault="00000000">
            <w:pPr>
              <w:ind w:firstLine="0"/>
              <w:jc w:val="left"/>
            </w:pPr>
            <w:r>
              <w:rPr>
                <w:sz w:val="22"/>
              </w:rPr>
              <w:t>Register new user</w:t>
            </w:r>
          </w:p>
        </w:tc>
        <w:tc>
          <w:tcPr>
            <w:tcW w:w="1805" w:type="dxa"/>
            <w:shd w:val="clear" w:color="auto" w:fill="F5F5F5"/>
          </w:tcPr>
          <w:p w14:paraId="18DC84B7" w14:textId="77777777" w:rsidR="00D82051" w:rsidRDefault="00000000">
            <w:pPr>
              <w:ind w:firstLine="0"/>
              <w:jc w:val="left"/>
            </w:pPr>
            <w:r>
              <w:rPr>
                <w:sz w:val="22"/>
              </w:rPr>
              <w:t>Account created successfully</w:t>
            </w:r>
          </w:p>
        </w:tc>
        <w:tc>
          <w:tcPr>
            <w:tcW w:w="1805" w:type="dxa"/>
            <w:shd w:val="clear" w:color="auto" w:fill="F5F5F5"/>
          </w:tcPr>
          <w:p w14:paraId="5EDC13CE" w14:textId="77777777" w:rsidR="00D82051" w:rsidRDefault="00000000">
            <w:pPr>
              <w:ind w:firstLine="0"/>
              <w:jc w:val="left"/>
            </w:pPr>
            <w:r>
              <w:rPr>
                <w:sz w:val="22"/>
              </w:rPr>
              <w:t>Account created and JWT issued</w:t>
            </w:r>
          </w:p>
        </w:tc>
        <w:tc>
          <w:tcPr>
            <w:tcW w:w="1805" w:type="dxa"/>
            <w:shd w:val="clear" w:color="auto" w:fill="F5F5F5"/>
          </w:tcPr>
          <w:p w14:paraId="3BF0AFEF" w14:textId="77777777" w:rsidR="00D82051" w:rsidRDefault="00000000">
            <w:pPr>
              <w:ind w:firstLine="0"/>
              <w:jc w:val="left"/>
            </w:pPr>
            <w:r>
              <w:rPr>
                <w:sz w:val="22"/>
              </w:rPr>
              <w:t>Pass</w:t>
            </w:r>
          </w:p>
        </w:tc>
      </w:tr>
      <w:tr w:rsidR="00D82051" w14:paraId="352F8834" w14:textId="77777777">
        <w:trPr>
          <w:jc w:val="center"/>
        </w:trPr>
        <w:tc>
          <w:tcPr>
            <w:tcW w:w="1805" w:type="dxa"/>
          </w:tcPr>
          <w:p w14:paraId="086766FC" w14:textId="77777777" w:rsidR="00D82051" w:rsidRDefault="00000000">
            <w:pPr>
              <w:ind w:firstLine="0"/>
              <w:jc w:val="left"/>
            </w:pPr>
            <w:r>
              <w:rPr>
                <w:sz w:val="22"/>
              </w:rPr>
              <w:t>TC-10</w:t>
            </w:r>
          </w:p>
        </w:tc>
        <w:tc>
          <w:tcPr>
            <w:tcW w:w="1805" w:type="dxa"/>
          </w:tcPr>
          <w:p w14:paraId="01E67DFC" w14:textId="77777777" w:rsidR="00D82051" w:rsidRDefault="00000000">
            <w:pPr>
              <w:ind w:firstLine="0"/>
              <w:jc w:val="left"/>
            </w:pPr>
            <w:r>
              <w:rPr>
                <w:sz w:val="22"/>
              </w:rPr>
              <w:t>Login with valid credentials</w:t>
            </w:r>
          </w:p>
        </w:tc>
        <w:tc>
          <w:tcPr>
            <w:tcW w:w="1805" w:type="dxa"/>
          </w:tcPr>
          <w:p w14:paraId="027BD503" w14:textId="77777777" w:rsidR="00D82051" w:rsidRDefault="00000000">
            <w:pPr>
              <w:ind w:firstLine="0"/>
              <w:jc w:val="left"/>
            </w:pPr>
            <w:r>
              <w:rPr>
                <w:sz w:val="22"/>
              </w:rPr>
              <w:t>JWT token returned</w:t>
            </w:r>
          </w:p>
        </w:tc>
        <w:tc>
          <w:tcPr>
            <w:tcW w:w="1805" w:type="dxa"/>
          </w:tcPr>
          <w:p w14:paraId="63A78ADD" w14:textId="77777777" w:rsidR="00D82051" w:rsidRDefault="00000000">
            <w:pPr>
              <w:ind w:firstLine="0"/>
              <w:jc w:val="left"/>
            </w:pPr>
            <w:r>
              <w:rPr>
                <w:sz w:val="22"/>
              </w:rPr>
              <w:t>JWT token returned</w:t>
            </w:r>
          </w:p>
        </w:tc>
        <w:tc>
          <w:tcPr>
            <w:tcW w:w="1805" w:type="dxa"/>
          </w:tcPr>
          <w:p w14:paraId="2D8728A8" w14:textId="77777777" w:rsidR="00D82051" w:rsidRDefault="00000000">
            <w:pPr>
              <w:ind w:firstLine="0"/>
              <w:jc w:val="left"/>
            </w:pPr>
            <w:r>
              <w:rPr>
                <w:sz w:val="22"/>
              </w:rPr>
              <w:t>Pass</w:t>
            </w:r>
          </w:p>
        </w:tc>
      </w:tr>
      <w:tr w:rsidR="00D82051" w14:paraId="25315E47" w14:textId="77777777">
        <w:trPr>
          <w:jc w:val="center"/>
        </w:trPr>
        <w:tc>
          <w:tcPr>
            <w:tcW w:w="1805" w:type="dxa"/>
            <w:shd w:val="clear" w:color="auto" w:fill="F5F5F5"/>
          </w:tcPr>
          <w:p w14:paraId="7B88FE31" w14:textId="77777777" w:rsidR="00D82051" w:rsidRDefault="00000000">
            <w:pPr>
              <w:ind w:firstLine="0"/>
              <w:jc w:val="left"/>
            </w:pPr>
            <w:r>
              <w:rPr>
                <w:sz w:val="22"/>
              </w:rPr>
              <w:t>TC-11</w:t>
            </w:r>
          </w:p>
        </w:tc>
        <w:tc>
          <w:tcPr>
            <w:tcW w:w="1805" w:type="dxa"/>
            <w:shd w:val="clear" w:color="auto" w:fill="F5F5F5"/>
          </w:tcPr>
          <w:p w14:paraId="518C8CB2" w14:textId="77777777" w:rsidR="00D82051" w:rsidRDefault="00000000">
            <w:pPr>
              <w:ind w:firstLine="0"/>
              <w:jc w:val="left"/>
            </w:pPr>
            <w:r>
              <w:rPr>
                <w:sz w:val="22"/>
              </w:rPr>
              <w:t>Login with invalid password</w:t>
            </w:r>
          </w:p>
        </w:tc>
        <w:tc>
          <w:tcPr>
            <w:tcW w:w="1805" w:type="dxa"/>
            <w:shd w:val="clear" w:color="auto" w:fill="F5F5F5"/>
          </w:tcPr>
          <w:p w14:paraId="17FE5BEA" w14:textId="77777777" w:rsidR="00D82051" w:rsidRDefault="00000000">
            <w:pPr>
              <w:ind w:firstLine="0"/>
              <w:jc w:val="left"/>
            </w:pPr>
            <w:r>
              <w:rPr>
                <w:sz w:val="22"/>
              </w:rPr>
              <w:t>Authentication failure</w:t>
            </w:r>
          </w:p>
        </w:tc>
        <w:tc>
          <w:tcPr>
            <w:tcW w:w="1805" w:type="dxa"/>
            <w:shd w:val="clear" w:color="auto" w:fill="F5F5F5"/>
          </w:tcPr>
          <w:p w14:paraId="1418CBEB" w14:textId="77777777" w:rsidR="00D82051" w:rsidRDefault="00000000">
            <w:pPr>
              <w:ind w:firstLine="0"/>
              <w:jc w:val="left"/>
            </w:pPr>
            <w:r>
              <w:rPr>
                <w:sz w:val="22"/>
              </w:rPr>
              <w:t>401 Unauthorized returned</w:t>
            </w:r>
          </w:p>
        </w:tc>
        <w:tc>
          <w:tcPr>
            <w:tcW w:w="1805" w:type="dxa"/>
            <w:shd w:val="clear" w:color="auto" w:fill="F5F5F5"/>
          </w:tcPr>
          <w:p w14:paraId="1653BAC9" w14:textId="77777777" w:rsidR="00D82051" w:rsidRDefault="00000000">
            <w:pPr>
              <w:ind w:firstLine="0"/>
              <w:jc w:val="left"/>
            </w:pPr>
            <w:r>
              <w:rPr>
                <w:sz w:val="22"/>
              </w:rPr>
              <w:t>Pass</w:t>
            </w:r>
          </w:p>
        </w:tc>
      </w:tr>
      <w:tr w:rsidR="00D82051" w14:paraId="78265C4E" w14:textId="77777777">
        <w:trPr>
          <w:jc w:val="center"/>
        </w:trPr>
        <w:tc>
          <w:tcPr>
            <w:tcW w:w="1805" w:type="dxa"/>
          </w:tcPr>
          <w:p w14:paraId="71FA988A" w14:textId="77777777" w:rsidR="00D82051" w:rsidRDefault="00000000">
            <w:pPr>
              <w:ind w:firstLine="0"/>
              <w:jc w:val="left"/>
            </w:pPr>
            <w:r>
              <w:rPr>
                <w:sz w:val="22"/>
              </w:rPr>
              <w:t>TC-12</w:t>
            </w:r>
          </w:p>
        </w:tc>
        <w:tc>
          <w:tcPr>
            <w:tcW w:w="1805" w:type="dxa"/>
          </w:tcPr>
          <w:p w14:paraId="35BAE2AA" w14:textId="77777777" w:rsidR="00D82051" w:rsidRDefault="00000000">
            <w:pPr>
              <w:ind w:firstLine="0"/>
              <w:jc w:val="left"/>
            </w:pPr>
            <w:r>
              <w:rPr>
                <w:sz w:val="22"/>
              </w:rPr>
              <w:t>Access admin dashboard as farmer</w:t>
            </w:r>
          </w:p>
        </w:tc>
        <w:tc>
          <w:tcPr>
            <w:tcW w:w="1805" w:type="dxa"/>
          </w:tcPr>
          <w:p w14:paraId="5D966966" w14:textId="77777777" w:rsidR="00D82051" w:rsidRDefault="00000000">
            <w:pPr>
              <w:ind w:firstLine="0"/>
              <w:jc w:val="left"/>
            </w:pPr>
            <w:r>
              <w:rPr>
                <w:sz w:val="22"/>
              </w:rPr>
              <w:t>Access denied</w:t>
            </w:r>
          </w:p>
        </w:tc>
        <w:tc>
          <w:tcPr>
            <w:tcW w:w="1805" w:type="dxa"/>
          </w:tcPr>
          <w:p w14:paraId="6E565F7E" w14:textId="77777777" w:rsidR="00D82051" w:rsidRDefault="00000000">
            <w:pPr>
              <w:ind w:firstLine="0"/>
              <w:jc w:val="left"/>
            </w:pPr>
            <w:r>
              <w:rPr>
                <w:sz w:val="22"/>
              </w:rPr>
              <w:t>403 Forbidden returned</w:t>
            </w:r>
          </w:p>
        </w:tc>
        <w:tc>
          <w:tcPr>
            <w:tcW w:w="1805" w:type="dxa"/>
          </w:tcPr>
          <w:p w14:paraId="029A6521" w14:textId="77777777" w:rsidR="00D82051" w:rsidRDefault="00000000">
            <w:pPr>
              <w:ind w:firstLine="0"/>
              <w:jc w:val="left"/>
            </w:pPr>
            <w:r>
              <w:rPr>
                <w:sz w:val="22"/>
              </w:rPr>
              <w:t>Pass</w:t>
            </w:r>
          </w:p>
        </w:tc>
      </w:tr>
      <w:tr w:rsidR="00D82051" w14:paraId="4ACCE382" w14:textId="77777777">
        <w:trPr>
          <w:jc w:val="center"/>
        </w:trPr>
        <w:tc>
          <w:tcPr>
            <w:tcW w:w="1805" w:type="dxa"/>
            <w:shd w:val="clear" w:color="auto" w:fill="F5F5F5"/>
          </w:tcPr>
          <w:p w14:paraId="72B01AD1" w14:textId="77777777" w:rsidR="00D82051" w:rsidRDefault="00000000">
            <w:pPr>
              <w:ind w:firstLine="0"/>
              <w:jc w:val="left"/>
            </w:pPr>
            <w:r>
              <w:rPr>
                <w:sz w:val="22"/>
              </w:rPr>
              <w:t>TC-13</w:t>
            </w:r>
          </w:p>
        </w:tc>
        <w:tc>
          <w:tcPr>
            <w:tcW w:w="1805" w:type="dxa"/>
            <w:shd w:val="clear" w:color="auto" w:fill="F5F5F5"/>
          </w:tcPr>
          <w:p w14:paraId="6901A5DB" w14:textId="77777777" w:rsidR="00D82051" w:rsidRDefault="00000000">
            <w:pPr>
              <w:ind w:firstLine="0"/>
              <w:jc w:val="left"/>
            </w:pPr>
            <w:r>
              <w:rPr>
                <w:sz w:val="22"/>
              </w:rPr>
              <w:t>Submit scan without auth</w:t>
            </w:r>
          </w:p>
        </w:tc>
        <w:tc>
          <w:tcPr>
            <w:tcW w:w="1805" w:type="dxa"/>
            <w:shd w:val="clear" w:color="auto" w:fill="F5F5F5"/>
          </w:tcPr>
          <w:p w14:paraId="7F44ABFB" w14:textId="77777777" w:rsidR="00D82051" w:rsidRDefault="00000000">
            <w:pPr>
              <w:ind w:firstLine="0"/>
              <w:jc w:val="left"/>
            </w:pPr>
            <w:r>
              <w:rPr>
                <w:sz w:val="22"/>
              </w:rPr>
              <w:t>Error message</w:t>
            </w:r>
          </w:p>
        </w:tc>
        <w:tc>
          <w:tcPr>
            <w:tcW w:w="1805" w:type="dxa"/>
            <w:shd w:val="clear" w:color="auto" w:fill="F5F5F5"/>
          </w:tcPr>
          <w:p w14:paraId="0886ABD5" w14:textId="77777777" w:rsidR="00D82051" w:rsidRDefault="00000000">
            <w:pPr>
              <w:ind w:firstLine="0"/>
              <w:jc w:val="left"/>
            </w:pPr>
            <w:r>
              <w:rPr>
                <w:sz w:val="22"/>
              </w:rPr>
              <w:t>401 Unauthorized returned</w:t>
            </w:r>
          </w:p>
        </w:tc>
        <w:tc>
          <w:tcPr>
            <w:tcW w:w="1805" w:type="dxa"/>
            <w:shd w:val="clear" w:color="auto" w:fill="F5F5F5"/>
          </w:tcPr>
          <w:p w14:paraId="317AB05E" w14:textId="77777777" w:rsidR="00D82051" w:rsidRDefault="00000000">
            <w:pPr>
              <w:ind w:firstLine="0"/>
              <w:jc w:val="left"/>
            </w:pPr>
            <w:r>
              <w:rPr>
                <w:sz w:val="22"/>
              </w:rPr>
              <w:t>Pass</w:t>
            </w:r>
          </w:p>
        </w:tc>
      </w:tr>
      <w:tr w:rsidR="00D82051" w14:paraId="03187EF5" w14:textId="77777777">
        <w:trPr>
          <w:jc w:val="center"/>
        </w:trPr>
        <w:tc>
          <w:tcPr>
            <w:tcW w:w="1805" w:type="dxa"/>
          </w:tcPr>
          <w:p w14:paraId="3140D881" w14:textId="77777777" w:rsidR="00D82051" w:rsidRDefault="00000000">
            <w:pPr>
              <w:ind w:firstLine="0"/>
              <w:jc w:val="left"/>
            </w:pPr>
            <w:r>
              <w:rPr>
                <w:sz w:val="22"/>
              </w:rPr>
              <w:t>TC-14</w:t>
            </w:r>
          </w:p>
        </w:tc>
        <w:tc>
          <w:tcPr>
            <w:tcW w:w="1805" w:type="dxa"/>
          </w:tcPr>
          <w:p w14:paraId="1FBEA462" w14:textId="77777777" w:rsidR="00D82051" w:rsidRDefault="00000000">
            <w:pPr>
              <w:ind w:firstLine="0"/>
              <w:jc w:val="left"/>
            </w:pPr>
            <w:r>
              <w:rPr>
                <w:sz w:val="22"/>
              </w:rPr>
              <w:t>View scan history</w:t>
            </w:r>
          </w:p>
        </w:tc>
        <w:tc>
          <w:tcPr>
            <w:tcW w:w="1805" w:type="dxa"/>
          </w:tcPr>
          <w:p w14:paraId="6FB4FD12" w14:textId="77777777" w:rsidR="00D82051" w:rsidRDefault="00000000">
            <w:pPr>
              <w:ind w:firstLine="0"/>
              <w:jc w:val="left"/>
            </w:pPr>
            <w:r>
              <w:rPr>
                <w:sz w:val="22"/>
              </w:rPr>
              <w:t>List of past detections</w:t>
            </w:r>
          </w:p>
        </w:tc>
        <w:tc>
          <w:tcPr>
            <w:tcW w:w="1805" w:type="dxa"/>
          </w:tcPr>
          <w:p w14:paraId="0D5D8198" w14:textId="77777777" w:rsidR="00D82051" w:rsidRDefault="00000000">
            <w:pPr>
              <w:ind w:firstLine="0"/>
              <w:jc w:val="left"/>
            </w:pPr>
            <w:r>
              <w:rPr>
                <w:sz w:val="22"/>
              </w:rPr>
              <w:t>Detection list displayed</w:t>
            </w:r>
          </w:p>
        </w:tc>
        <w:tc>
          <w:tcPr>
            <w:tcW w:w="1805" w:type="dxa"/>
          </w:tcPr>
          <w:p w14:paraId="574166FB" w14:textId="77777777" w:rsidR="00D82051" w:rsidRDefault="00000000">
            <w:pPr>
              <w:ind w:firstLine="0"/>
              <w:jc w:val="left"/>
            </w:pPr>
            <w:r>
              <w:rPr>
                <w:sz w:val="22"/>
              </w:rPr>
              <w:t>Pass</w:t>
            </w:r>
          </w:p>
        </w:tc>
      </w:tr>
      <w:tr w:rsidR="00D82051" w14:paraId="4C612771" w14:textId="77777777">
        <w:trPr>
          <w:jc w:val="center"/>
        </w:trPr>
        <w:tc>
          <w:tcPr>
            <w:tcW w:w="1805" w:type="dxa"/>
            <w:shd w:val="clear" w:color="auto" w:fill="F5F5F5"/>
          </w:tcPr>
          <w:p w14:paraId="5DCB3353" w14:textId="77777777" w:rsidR="00D82051" w:rsidRDefault="00000000">
            <w:pPr>
              <w:ind w:firstLine="0"/>
              <w:jc w:val="left"/>
            </w:pPr>
            <w:r>
              <w:rPr>
                <w:sz w:val="22"/>
              </w:rPr>
              <w:t>TC-15</w:t>
            </w:r>
          </w:p>
        </w:tc>
        <w:tc>
          <w:tcPr>
            <w:tcW w:w="1805" w:type="dxa"/>
            <w:shd w:val="clear" w:color="auto" w:fill="F5F5F5"/>
          </w:tcPr>
          <w:p w14:paraId="577CEB71" w14:textId="77777777" w:rsidR="00D82051" w:rsidRDefault="00000000">
            <w:pPr>
              <w:ind w:firstLine="0"/>
              <w:jc w:val="left"/>
            </w:pPr>
            <w:r>
              <w:rPr>
                <w:sz w:val="22"/>
              </w:rPr>
              <w:t>Save detection result as PDF</w:t>
            </w:r>
          </w:p>
        </w:tc>
        <w:tc>
          <w:tcPr>
            <w:tcW w:w="1805" w:type="dxa"/>
            <w:shd w:val="clear" w:color="auto" w:fill="F5F5F5"/>
          </w:tcPr>
          <w:p w14:paraId="6E613B4B" w14:textId="77777777" w:rsidR="00D82051" w:rsidRDefault="00000000">
            <w:pPr>
              <w:ind w:firstLine="0"/>
              <w:jc w:val="left"/>
            </w:pPr>
            <w:r>
              <w:rPr>
                <w:sz w:val="22"/>
              </w:rPr>
              <w:t>PDF downloaded</w:t>
            </w:r>
          </w:p>
        </w:tc>
        <w:tc>
          <w:tcPr>
            <w:tcW w:w="1805" w:type="dxa"/>
            <w:shd w:val="clear" w:color="auto" w:fill="F5F5F5"/>
          </w:tcPr>
          <w:p w14:paraId="232CA602" w14:textId="77777777" w:rsidR="00D82051" w:rsidRDefault="00000000">
            <w:pPr>
              <w:ind w:firstLine="0"/>
              <w:jc w:val="left"/>
            </w:pPr>
            <w:r>
              <w:rPr>
                <w:sz w:val="22"/>
              </w:rPr>
              <w:t>PDF file generated and downloaded</w:t>
            </w:r>
          </w:p>
        </w:tc>
        <w:tc>
          <w:tcPr>
            <w:tcW w:w="1805" w:type="dxa"/>
            <w:shd w:val="clear" w:color="auto" w:fill="F5F5F5"/>
          </w:tcPr>
          <w:p w14:paraId="02E954A6" w14:textId="77777777" w:rsidR="00D82051" w:rsidRDefault="00000000">
            <w:pPr>
              <w:ind w:firstLine="0"/>
              <w:jc w:val="left"/>
            </w:pPr>
            <w:r>
              <w:rPr>
                <w:sz w:val="22"/>
              </w:rPr>
              <w:t>Pass</w:t>
            </w:r>
          </w:p>
        </w:tc>
      </w:tr>
    </w:tbl>
    <w:p w14:paraId="4632EA4D" w14:textId="77777777" w:rsidR="00D82051" w:rsidRDefault="00D82051">
      <w:pPr>
        <w:spacing w:after="0"/>
        <w:ind w:firstLine="0"/>
      </w:pPr>
    </w:p>
    <w:p w14:paraId="2A536B0F" w14:textId="77777777" w:rsidR="00D82051" w:rsidRDefault="00000000">
      <w:pPr>
        <w:spacing w:after="240"/>
        <w:ind w:firstLine="0"/>
        <w:jc w:val="center"/>
      </w:pPr>
      <w:r>
        <w:rPr>
          <w:i/>
          <w:sz w:val="22"/>
        </w:rPr>
        <w:t>Table 4.5: Test Cases and Results</w:t>
      </w:r>
    </w:p>
    <w:p w14:paraId="5D3EE52E" w14:textId="43DE8E41" w:rsidR="00D82051" w:rsidRDefault="00000000">
      <w:r>
        <w:t>The testing results showed that all 15 test cases passed. The Gemini Vision API demonstrated strong performance in detecting common crop diseases across all five supported crops. The average confidence score across all disease detection tests was 82 percent, with the highest confidence scores observed for potato late blight (88 percent) and maize lethal necrosis (85 percent). The system correctly handled error cases including invalid file uploads, unauthorized access, and failed API requests.</w:t>
      </w:r>
    </w:p>
    <w:p w14:paraId="50EB0188" w14:textId="43DE8E41" w:rsidR="00D82051" w:rsidRDefault="00000000">
      <w:pPr>
        <w:pStyle w:val="Heading2"/>
        <w:spacing w:before="240" w:after="120"/>
        <w:ind w:firstLine="0"/>
        <w:jc w:val="left"/>
      </w:pPr>
      <w:bookmarkStart w:id="153" w:name="_Toc100051"/>
      <w:bookmarkStart w:id="154" w:name="_Toc232596625"/>
      <w:bookmarkStart w:id="155" w:name="_Toc232596709"/>
      <w:r>
        <w:t>4.7 Deployment Methods</w:t>
      </w:r>
      <w:bookmarkEnd w:id="153"/>
      <w:bookmarkEnd w:id="154"/>
      <w:bookmarkEnd w:id="155"/>
    </w:p>
    <w:p w14:paraId="2E5C0157" w14:textId="532EC23D" w:rsidR="00D82051" w:rsidRDefault="00000000" w:rsidP="008F2433">
      <w:r>
        <w:t>The Shamba AI application was deployed locally using the uvicorn ASGI server. The deployment process involved setting up a Python virtual environment, installing the required dependencies, and running the FastAPI application. The following steps were used for deployment:</w:t>
      </w:r>
    </w:p>
    <w:tbl>
      <w:tblPr>
        <w:tblStyle w:val="TableGrid"/>
        <w:tblW w:w="0" w:type="auto"/>
        <w:jc w:val="center"/>
        <w:tblLook w:val="04A0" w:firstRow="1" w:lastRow="0" w:firstColumn="1" w:lastColumn="0" w:noHBand="0" w:noVBand="1"/>
      </w:tblPr>
      <w:tblGrid>
        <w:gridCol w:w="3009"/>
        <w:gridCol w:w="3009"/>
        <w:gridCol w:w="3009"/>
      </w:tblGrid>
      <w:tr w:rsidR="00D82051" w14:paraId="291C2216" w14:textId="77777777">
        <w:trPr>
          <w:jc w:val="center"/>
        </w:trPr>
        <w:tc>
          <w:tcPr>
            <w:tcW w:w="3009" w:type="dxa"/>
            <w:shd w:val="clear" w:color="auto" w:fill="2E4057"/>
          </w:tcPr>
          <w:p w14:paraId="1AAC4205" w14:textId="77777777" w:rsidR="00D82051" w:rsidRDefault="00000000">
            <w:pPr>
              <w:ind w:firstLine="0"/>
              <w:jc w:val="center"/>
            </w:pPr>
            <w:r>
              <w:rPr>
                <w:b/>
                <w:color w:val="FFFFFF"/>
                <w:sz w:val="22"/>
              </w:rPr>
              <w:t>Step</w:t>
            </w:r>
          </w:p>
        </w:tc>
        <w:tc>
          <w:tcPr>
            <w:tcW w:w="3009" w:type="dxa"/>
            <w:shd w:val="clear" w:color="auto" w:fill="2E4057"/>
          </w:tcPr>
          <w:p w14:paraId="5D6D845E" w14:textId="77777777" w:rsidR="00D82051" w:rsidRDefault="00000000">
            <w:pPr>
              <w:ind w:firstLine="0"/>
              <w:jc w:val="center"/>
            </w:pPr>
            <w:r>
              <w:rPr>
                <w:b/>
                <w:color w:val="FFFFFF"/>
                <w:sz w:val="22"/>
              </w:rPr>
              <w:t>Command</w:t>
            </w:r>
          </w:p>
        </w:tc>
        <w:tc>
          <w:tcPr>
            <w:tcW w:w="3009" w:type="dxa"/>
            <w:shd w:val="clear" w:color="auto" w:fill="2E4057"/>
          </w:tcPr>
          <w:p w14:paraId="4D7C0016" w14:textId="77777777" w:rsidR="00D82051" w:rsidRDefault="00000000">
            <w:pPr>
              <w:ind w:firstLine="0"/>
              <w:jc w:val="center"/>
            </w:pPr>
            <w:r>
              <w:rPr>
                <w:b/>
                <w:color w:val="FFFFFF"/>
                <w:sz w:val="22"/>
              </w:rPr>
              <w:t>Description</w:t>
            </w:r>
          </w:p>
        </w:tc>
      </w:tr>
      <w:tr w:rsidR="00D82051" w14:paraId="553DD424" w14:textId="77777777">
        <w:trPr>
          <w:jc w:val="center"/>
        </w:trPr>
        <w:tc>
          <w:tcPr>
            <w:tcW w:w="3009" w:type="dxa"/>
            <w:shd w:val="clear" w:color="auto" w:fill="F5F5F5"/>
          </w:tcPr>
          <w:p w14:paraId="37547485" w14:textId="77777777" w:rsidR="00D82051" w:rsidRDefault="00000000">
            <w:pPr>
              <w:ind w:firstLine="0"/>
              <w:jc w:val="left"/>
            </w:pPr>
            <w:r>
              <w:rPr>
                <w:sz w:val="22"/>
              </w:rPr>
              <w:t>1</w:t>
            </w:r>
          </w:p>
        </w:tc>
        <w:tc>
          <w:tcPr>
            <w:tcW w:w="3009" w:type="dxa"/>
            <w:shd w:val="clear" w:color="auto" w:fill="F5F5F5"/>
          </w:tcPr>
          <w:p w14:paraId="3E06D394" w14:textId="77777777" w:rsidR="00D82051" w:rsidRDefault="00000000">
            <w:pPr>
              <w:ind w:firstLine="0"/>
              <w:jc w:val="left"/>
            </w:pPr>
            <w:r>
              <w:rPr>
                <w:sz w:val="22"/>
              </w:rPr>
              <w:t>python -m venv venv</w:t>
            </w:r>
          </w:p>
        </w:tc>
        <w:tc>
          <w:tcPr>
            <w:tcW w:w="3009" w:type="dxa"/>
            <w:shd w:val="clear" w:color="auto" w:fill="F5F5F5"/>
          </w:tcPr>
          <w:p w14:paraId="26EFB6A0" w14:textId="77777777" w:rsidR="00D82051" w:rsidRDefault="00000000">
            <w:pPr>
              <w:ind w:firstLine="0"/>
              <w:jc w:val="left"/>
            </w:pPr>
            <w:r>
              <w:rPr>
                <w:sz w:val="22"/>
              </w:rPr>
              <w:t>Create a Python virtual environment</w:t>
            </w:r>
          </w:p>
        </w:tc>
      </w:tr>
      <w:tr w:rsidR="00D82051" w14:paraId="3892657E" w14:textId="77777777">
        <w:trPr>
          <w:jc w:val="center"/>
        </w:trPr>
        <w:tc>
          <w:tcPr>
            <w:tcW w:w="3009" w:type="dxa"/>
          </w:tcPr>
          <w:p w14:paraId="400055E0" w14:textId="77777777" w:rsidR="00D82051" w:rsidRDefault="00000000">
            <w:pPr>
              <w:ind w:firstLine="0"/>
              <w:jc w:val="left"/>
            </w:pPr>
            <w:r>
              <w:rPr>
                <w:sz w:val="22"/>
              </w:rPr>
              <w:t>2</w:t>
            </w:r>
          </w:p>
        </w:tc>
        <w:tc>
          <w:tcPr>
            <w:tcW w:w="3009" w:type="dxa"/>
          </w:tcPr>
          <w:p w14:paraId="67EB4252" w14:textId="77777777" w:rsidR="00D82051" w:rsidRDefault="00000000">
            <w:pPr>
              <w:ind w:firstLine="0"/>
              <w:jc w:val="left"/>
            </w:pPr>
            <w:r>
              <w:rPr>
                <w:sz w:val="22"/>
              </w:rPr>
              <w:t>source venv/bin/activate</w:t>
            </w:r>
          </w:p>
        </w:tc>
        <w:tc>
          <w:tcPr>
            <w:tcW w:w="3009" w:type="dxa"/>
          </w:tcPr>
          <w:p w14:paraId="475C3CB9" w14:textId="77777777" w:rsidR="00D82051" w:rsidRDefault="00000000">
            <w:pPr>
              <w:ind w:firstLine="0"/>
              <w:jc w:val="left"/>
            </w:pPr>
            <w:r>
              <w:rPr>
                <w:sz w:val="22"/>
              </w:rPr>
              <w:t>Activate the virtual environment (Linux/Mac)</w:t>
            </w:r>
          </w:p>
        </w:tc>
      </w:tr>
      <w:tr w:rsidR="00D82051" w14:paraId="759A153A" w14:textId="77777777">
        <w:trPr>
          <w:jc w:val="center"/>
        </w:trPr>
        <w:tc>
          <w:tcPr>
            <w:tcW w:w="3009" w:type="dxa"/>
            <w:shd w:val="clear" w:color="auto" w:fill="F5F5F5"/>
          </w:tcPr>
          <w:p w14:paraId="634C55E8" w14:textId="77777777" w:rsidR="00D82051" w:rsidRDefault="00000000">
            <w:pPr>
              <w:ind w:firstLine="0"/>
              <w:jc w:val="left"/>
            </w:pPr>
            <w:r>
              <w:rPr>
                <w:sz w:val="22"/>
              </w:rPr>
              <w:t>3</w:t>
            </w:r>
          </w:p>
        </w:tc>
        <w:tc>
          <w:tcPr>
            <w:tcW w:w="3009" w:type="dxa"/>
            <w:shd w:val="clear" w:color="auto" w:fill="F5F5F5"/>
          </w:tcPr>
          <w:p w14:paraId="02889BE6" w14:textId="77777777" w:rsidR="00D82051" w:rsidRDefault="00000000">
            <w:pPr>
              <w:ind w:firstLine="0"/>
              <w:jc w:val="left"/>
            </w:pPr>
            <w:r>
              <w:rPr>
                <w:sz w:val="22"/>
              </w:rPr>
              <w:t>pip install -r requirements.txt</w:t>
            </w:r>
          </w:p>
        </w:tc>
        <w:tc>
          <w:tcPr>
            <w:tcW w:w="3009" w:type="dxa"/>
            <w:shd w:val="clear" w:color="auto" w:fill="F5F5F5"/>
          </w:tcPr>
          <w:p w14:paraId="4DD16846" w14:textId="77777777" w:rsidR="00D82051" w:rsidRDefault="00000000">
            <w:pPr>
              <w:ind w:firstLine="0"/>
              <w:jc w:val="left"/>
            </w:pPr>
            <w:r>
              <w:rPr>
                <w:sz w:val="22"/>
              </w:rPr>
              <w:t>Install Python dependencies</w:t>
            </w:r>
          </w:p>
        </w:tc>
      </w:tr>
      <w:tr w:rsidR="00D82051" w14:paraId="137675E1" w14:textId="77777777">
        <w:trPr>
          <w:jc w:val="center"/>
        </w:trPr>
        <w:tc>
          <w:tcPr>
            <w:tcW w:w="3009" w:type="dxa"/>
          </w:tcPr>
          <w:p w14:paraId="332D5412" w14:textId="77777777" w:rsidR="00D82051" w:rsidRDefault="00000000">
            <w:pPr>
              <w:ind w:firstLine="0"/>
              <w:jc w:val="left"/>
            </w:pPr>
            <w:r>
              <w:rPr>
                <w:sz w:val="22"/>
              </w:rPr>
              <w:t>4</w:t>
            </w:r>
          </w:p>
        </w:tc>
        <w:tc>
          <w:tcPr>
            <w:tcW w:w="3009" w:type="dxa"/>
          </w:tcPr>
          <w:p w14:paraId="6CFF1612" w14:textId="77777777" w:rsidR="00D82051" w:rsidRDefault="00000000">
            <w:pPr>
              <w:ind w:firstLine="0"/>
              <w:jc w:val="left"/>
            </w:pPr>
            <w:r>
              <w:rPr>
                <w:sz w:val="22"/>
              </w:rPr>
              <w:t>cd backend</w:t>
            </w:r>
          </w:p>
        </w:tc>
        <w:tc>
          <w:tcPr>
            <w:tcW w:w="3009" w:type="dxa"/>
          </w:tcPr>
          <w:p w14:paraId="10FEA116" w14:textId="77777777" w:rsidR="00D82051" w:rsidRDefault="00000000">
            <w:pPr>
              <w:ind w:firstLine="0"/>
              <w:jc w:val="left"/>
            </w:pPr>
            <w:r>
              <w:rPr>
                <w:sz w:val="22"/>
              </w:rPr>
              <w:t>Navigate to the backend directory</w:t>
            </w:r>
          </w:p>
        </w:tc>
      </w:tr>
      <w:tr w:rsidR="00D82051" w14:paraId="73DA2C31" w14:textId="77777777">
        <w:trPr>
          <w:jc w:val="center"/>
        </w:trPr>
        <w:tc>
          <w:tcPr>
            <w:tcW w:w="3009" w:type="dxa"/>
            <w:shd w:val="clear" w:color="auto" w:fill="F5F5F5"/>
          </w:tcPr>
          <w:p w14:paraId="4294E4A5" w14:textId="77777777" w:rsidR="00D82051" w:rsidRDefault="00000000">
            <w:pPr>
              <w:ind w:firstLine="0"/>
              <w:jc w:val="left"/>
            </w:pPr>
            <w:r>
              <w:rPr>
                <w:sz w:val="22"/>
              </w:rPr>
              <w:t>5</w:t>
            </w:r>
          </w:p>
        </w:tc>
        <w:tc>
          <w:tcPr>
            <w:tcW w:w="3009" w:type="dxa"/>
            <w:shd w:val="clear" w:color="auto" w:fill="F5F5F5"/>
          </w:tcPr>
          <w:p w14:paraId="651478B6" w14:textId="77777777" w:rsidR="00D82051" w:rsidRDefault="00000000">
            <w:pPr>
              <w:ind w:firstLine="0"/>
              <w:jc w:val="left"/>
            </w:pPr>
            <w:r>
              <w:rPr>
                <w:sz w:val="22"/>
              </w:rPr>
              <w:t>uvicorn app:app --reload</w:t>
            </w:r>
          </w:p>
        </w:tc>
        <w:tc>
          <w:tcPr>
            <w:tcW w:w="3009" w:type="dxa"/>
            <w:shd w:val="clear" w:color="auto" w:fill="F5F5F5"/>
          </w:tcPr>
          <w:p w14:paraId="5D67D819" w14:textId="77777777" w:rsidR="00D82051" w:rsidRDefault="00000000">
            <w:pPr>
              <w:ind w:firstLine="0"/>
              <w:jc w:val="left"/>
            </w:pPr>
            <w:r>
              <w:rPr>
                <w:sz w:val="22"/>
              </w:rPr>
              <w:t>Start the FastAPI server with auto-reload</w:t>
            </w:r>
          </w:p>
        </w:tc>
      </w:tr>
    </w:tbl>
    <w:p w14:paraId="13DE5056" w14:textId="77777777" w:rsidR="00D82051" w:rsidRDefault="00D82051">
      <w:pPr>
        <w:spacing w:after="0"/>
        <w:ind w:firstLine="0"/>
      </w:pPr>
    </w:p>
    <w:p w14:paraId="52BCA285" w14:textId="77777777" w:rsidR="00D82051" w:rsidRDefault="00000000">
      <w:pPr>
        <w:spacing w:after="240"/>
        <w:ind w:firstLine="0"/>
        <w:jc w:val="center"/>
      </w:pPr>
      <w:r>
        <w:rPr>
          <w:i/>
          <w:sz w:val="22"/>
        </w:rPr>
        <w:t>Table 4.6: Deployment Steps</w:t>
      </w:r>
    </w:p>
    <w:p w14:paraId="29B3B9C2" w14:textId="72A1C371" w:rsidR="00D82051" w:rsidRDefault="00000000">
      <w:r>
        <w:t>The application was compatible with Windows, Linux, and macOS operating systems. On Windows, the virtual environment activation command was 'venv\Scripts\activate' instead of the Unix command. The application was accessible through a web browser at the URL http://127.0.0.1:800</w:t>
      </w:r>
      <w:r w:rsidR="003A62B7">
        <w:t>1</w:t>
      </w:r>
      <w:r>
        <w:t xml:space="preserve"> once the server was running.</w:t>
      </w:r>
    </w:p>
    <w:p w14:paraId="6EEA2177" w14:textId="77777777" w:rsidR="00D82051" w:rsidRDefault="00000000">
      <w:r>
        <w:t>The requirements.txt file included the following key dependencies: fastapi for the web framework, uvicorn for the ASGI server, python-multipart for handling file uploads, PyJWT for JSON Web Token generation and validation, google-generativeai for the Gemini Vision API client, Pillow for image processing, and onnxruntime for ONNX model inference (available for future use when a trained model is added).</w:t>
      </w:r>
    </w:p>
    <w:p w14:paraId="2712B1D7" w14:textId="77777777" w:rsidR="00D82051" w:rsidRDefault="00000000">
      <w:r>
        <w:t>For production deployment, the application could be containerized using Docker and deployed to cloud platforms such as Google Cloud Run, AWS Elastic Beanstalk, or Railway. A production WSGI/ASGI server such as Gunicorn with Uvicorn workers would be used instead of the development server. Environment variables would be used to store sensitive configuration such as the Gemini API key and JWT secret key.</w:t>
      </w:r>
    </w:p>
    <w:p w14:paraId="133D5642" w14:textId="77777777" w:rsidR="00D82051" w:rsidRDefault="00000000">
      <w:pPr>
        <w:pStyle w:val="Heading2"/>
        <w:spacing w:before="240" w:after="120"/>
        <w:ind w:firstLine="0"/>
        <w:jc w:val="left"/>
      </w:pPr>
      <w:bookmarkStart w:id="156" w:name="_Toc100052"/>
      <w:bookmarkStart w:id="157" w:name="_Toc232596626"/>
      <w:bookmarkStart w:id="158" w:name="_Toc232596710"/>
      <w:r>
        <w:t>4.8 Conclusion and Future Work</w:t>
      </w:r>
      <w:bookmarkEnd w:id="156"/>
      <w:bookmarkEnd w:id="157"/>
      <w:bookmarkEnd w:id="158"/>
    </w:p>
    <w:p w14:paraId="3322CA97" w14:textId="77777777" w:rsidR="00D82051" w:rsidRDefault="00000000">
      <w:r>
        <w:t>The Shamba AI crop disease detection web application was successfully implemented and tested. The system achieved all three specific objectives of the study: a system architecture for image processing was designed, a web-based crop disease detection system was implemented using the Gemini Vision API, and the system's performance and usability were evaluated.</w:t>
      </w:r>
    </w:p>
    <w:p w14:paraId="58C2C790" w14:textId="77777777" w:rsidR="00D82051" w:rsidRDefault="00000000">
      <w:r>
        <w:t>The three-tier architecture with a smart prediction pipeline provided a flexible and maintainable foundation for the application. The Gemini Vision API demonstrated reliable performance for disease detection across five crops, with an average confidence score of 82 percent in testing. The web-based approach ensured accessibility without requiring application installation, and the mobile-responsive design made the application usable on smartphones, which are the primary computing devices for small-scale farmers in Kenya.</w:t>
      </w:r>
    </w:p>
    <w:p w14:paraId="436ECECE" w14:textId="77777777" w:rsidR="00D82051" w:rsidRDefault="00000000">
      <w:r>
        <w:t>Several areas for future work have been identified. First, a custom-trained ONNX model based on the PlantVillage MobileNetV2 architecture could be developed and integrated into the smart prediction pipeline to enable offline disease detection and reduce dependency on the Gemini API. Second, Swahili language support could be added to the user interface to improve accessibility for farmers who prefer Swahili. Third, the application could be deployed to a cloud platform to enable access from any location with internet connectivity. Fourth, the range of supported crops could be expanded to include other important Kenyan crops such as beans, cassava, and coffee. Fifth, a mobile application version could be developed using a framework such as React Native or Flutter to provide a more native experience on mobile devices. Finally, community features such as sharing detection results with extension officers and local farmer groups could be added to enhance the collaborative aspects of disease management.</w:t>
      </w:r>
    </w:p>
    <w:p w14:paraId="0D009978" w14:textId="77777777" w:rsidR="00D82051" w:rsidRDefault="00000000">
      <w:r>
        <w:br w:type="page"/>
      </w:r>
    </w:p>
    <w:p w14:paraId="6B0C41E5" w14:textId="77777777" w:rsidR="00D82051" w:rsidRDefault="00000000">
      <w:pPr>
        <w:pStyle w:val="Heading1"/>
        <w:spacing w:before="240" w:after="360"/>
        <w:ind w:firstLine="0"/>
        <w:jc w:val="center"/>
      </w:pPr>
      <w:bookmarkStart w:id="159" w:name="_Toc100053"/>
      <w:bookmarkStart w:id="160" w:name="_Toc232596627"/>
      <w:bookmarkStart w:id="161" w:name="_Toc232596711"/>
      <w:r>
        <w:t>REFERENCES</w:t>
      </w:r>
      <w:bookmarkEnd w:id="159"/>
      <w:bookmarkEnd w:id="160"/>
      <w:bookmarkEnd w:id="161"/>
    </w:p>
    <w:p w14:paraId="5048DBF6" w14:textId="77777777" w:rsidR="00D82051" w:rsidRDefault="00000000">
      <w:pPr>
        <w:ind w:left="720" w:hanging="720"/>
      </w:pPr>
      <w:r>
        <w:t>CBK. (2020). The Kenya FinTech Sector Report: Digital Farming. Central Bank of Kenya.</w:t>
      </w:r>
    </w:p>
    <w:p w14:paraId="162B4A41" w14:textId="77777777" w:rsidR="00D82051" w:rsidRDefault="00000000">
      <w:pPr>
        <w:ind w:left="720" w:hanging="720"/>
      </w:pPr>
      <w:r>
        <w:t>FAO. (2022). The State of Food and Agriculture: Leveraging Automation in Agriculture. Rome: Food and Agriculture Organization.</w:t>
      </w:r>
    </w:p>
    <w:p w14:paraId="15CC69F2" w14:textId="77777777" w:rsidR="00D82051" w:rsidRDefault="00000000">
      <w:pPr>
        <w:ind w:left="720" w:hanging="720"/>
      </w:pPr>
      <w:r>
        <w:t>Ferentinos, K. P. (2018). Deep learning models for plant disease detection and diagnosis. Computers and Electronics in Agriculture, 145, 311-318.</w:t>
      </w:r>
    </w:p>
    <w:p w14:paraId="5E092395" w14:textId="77777777" w:rsidR="00D82051" w:rsidRDefault="00000000">
      <w:pPr>
        <w:ind w:left="720" w:hanging="720"/>
      </w:pPr>
      <w:r>
        <w:t>Ferreira, D., &amp; Lenzini, G. (2015). Principles of software engineering: A study of the principles of software engineering. International Journal of Software Engineering and Its Applications, 9(10), 11-20.</w:t>
      </w:r>
    </w:p>
    <w:p w14:paraId="1FA6ED96" w14:textId="77777777" w:rsidR="00D82051" w:rsidRDefault="00000000">
      <w:pPr>
        <w:ind w:left="720" w:hanging="720"/>
      </w:pPr>
      <w:r>
        <w:t>Google. (2024). Gemini API Documentation: Vision Capabilities. Google AI. Retrieved from https://ai.google.dev/docs</w:t>
      </w:r>
    </w:p>
    <w:p w14:paraId="61F560E4" w14:textId="77777777" w:rsidR="00D82051" w:rsidRDefault="00000000">
      <w:pPr>
        <w:ind w:left="720" w:hanging="720"/>
      </w:pPr>
      <w:r>
        <w:t>Hughes, D. P., &amp; Salathe, M. (2015). An open access repository of images on plant health to enable the development of mobile disease diagnostics. arXiv preprint arXiv:1511.08060.</w:t>
      </w:r>
    </w:p>
    <w:p w14:paraId="1D92FD05" w14:textId="77777777" w:rsidR="00D82051" w:rsidRDefault="00000000">
      <w:pPr>
        <w:ind w:left="720" w:hanging="720"/>
      </w:pPr>
      <w:r>
        <w:t>KALRO. (2019). Management of Maize Lethal Necrosis Disease in Kenya. Kenya Agricultural and Livestock Research Organization.</w:t>
      </w:r>
    </w:p>
    <w:p w14:paraId="2B017BC3" w14:textId="77777777" w:rsidR="00D82051" w:rsidRDefault="00000000">
      <w:pPr>
        <w:ind w:left="720" w:hanging="720"/>
      </w:pPr>
      <w:r>
        <w:t>Kamau, S. (2021). Detection of Tomato Leaf Diseases using Convolutional Neural Networks. Journal of Agricultural Informatics, 12(3), 45-52.</w:t>
      </w:r>
    </w:p>
    <w:p w14:paraId="72F5C499" w14:textId="77777777" w:rsidR="00D82051" w:rsidRDefault="00000000">
      <w:pPr>
        <w:ind w:left="720" w:hanging="720"/>
      </w:pPr>
      <w:r>
        <w:t>Kothari, C. R. (2004). Research Methodology: Methods and Techniques. New Age International Publishers.</w:t>
      </w:r>
    </w:p>
    <w:p w14:paraId="59841CD6" w14:textId="77777777" w:rsidR="00D82051" w:rsidRDefault="00000000">
      <w:pPr>
        <w:ind w:left="720" w:hanging="720"/>
      </w:pPr>
      <w:r>
        <w:t>Mohanty, S. P., Hughes, D. P., &amp; Salathe, M. (2016). Using deep learning for image-based plant disease detection. Frontiers in Plant Science, 7, 1419.</w:t>
      </w:r>
    </w:p>
    <w:p w14:paraId="3C53364D" w14:textId="77777777" w:rsidR="00D82051" w:rsidRDefault="00000000">
      <w:pPr>
        <w:ind w:left="720" w:hanging="720"/>
      </w:pPr>
      <w:r>
        <w:t>Mwangi, P. (2022). Challenges of Implementing Mobile Agricultural Apps in Rural Kenya. International Journal of Computer Science, 8(2), 112-118.</w:t>
      </w:r>
    </w:p>
    <w:p w14:paraId="5F570BC7" w14:textId="77777777" w:rsidR="00D82051" w:rsidRDefault="00000000">
      <w:pPr>
        <w:ind w:left="720" w:hanging="720"/>
      </w:pPr>
      <w:r>
        <w:t>Nielsen, J. (1994). Usability Engineering. San Francisco: Morgan Kaufmann.</w:t>
      </w:r>
    </w:p>
    <w:p w14:paraId="296BA909" w14:textId="77777777" w:rsidR="00D82051" w:rsidRDefault="00000000">
      <w:pPr>
        <w:ind w:left="720" w:hanging="720"/>
      </w:pPr>
      <w:r>
        <w:t>Omondi, A., Mutisya, D., &amp; Muthomi, J. (2020). Traditional Methods of Plant Disease Diagnosis among Smallholder Farmers. African Journal of Agricultural Research, 15(4), 201-210.</w:t>
      </w:r>
    </w:p>
    <w:p w14:paraId="22408CA6" w14:textId="77777777" w:rsidR="00D82051" w:rsidRDefault="00000000">
      <w:pPr>
        <w:ind w:left="720" w:hanging="720"/>
      </w:pPr>
      <w:r>
        <w:t>Owens, M. (2006). The Definitive Guide to SQLite. Berkeley: Apress.</w:t>
      </w:r>
    </w:p>
    <w:p w14:paraId="21606FA2" w14:textId="77777777" w:rsidR="00D82051" w:rsidRDefault="00000000">
      <w:pPr>
        <w:ind w:left="720" w:hanging="720"/>
      </w:pPr>
      <w:r>
        <w:t>Ramirez, S. (2021). FastAPI: Modern, Fast (High-Performance) Web Framework for Building APIs with Python 3.7+. Retrieved from https://fastapi.tiangolo.com</w:t>
      </w:r>
    </w:p>
    <w:p w14:paraId="0BA75D97" w14:textId="77777777" w:rsidR="00D82051" w:rsidRDefault="00000000">
      <w:pPr>
        <w:ind w:left="720" w:hanging="720"/>
      </w:pPr>
      <w:r>
        <w:t>Sandler, M., Howard, A., Zhu, M., Zhmoginov, A., &amp; Chen, L. C. (2018). MobileNetV2: Inverted residuals and linear bottlenecks. Proceedings of the IEEE Conference on Computer Vision and Pattern Recognition, 4510-4520.</w:t>
      </w:r>
    </w:p>
    <w:p w14:paraId="2EBE2520" w14:textId="77777777" w:rsidR="00D82051" w:rsidRDefault="00000000">
      <w:pPr>
        <w:ind w:left="720" w:hanging="720"/>
      </w:pPr>
      <w:r>
        <w:t>Sladojevic, S., Arsenovic, M., Anderla, A., Culibrk, D., &amp; Stefanovic, D. (2016). Deep Neural Networks-Based Recognition of Plant Diseases by Leaf Image Classification. Computational Intelligence and Neuroscience, 2016, 1-11.</w:t>
      </w:r>
    </w:p>
    <w:p w14:paraId="4FA30A1A" w14:textId="77777777" w:rsidR="00D82051" w:rsidRDefault="00000000">
      <w:pPr>
        <w:ind w:left="720" w:hanging="720"/>
      </w:pPr>
      <w:r>
        <w:t>Too, E. C., Yujian, L., Njuki, S., &amp; Yingchun, L. (2019). A comparative study of fine-tuning deep learning models for plant disease identification. Computers and Electronics in Agriculture, 161, 272-279.</w:t>
      </w:r>
    </w:p>
    <w:p w14:paraId="3CC75A3E" w14:textId="77777777" w:rsidR="00D82051" w:rsidRDefault="00000000">
      <w:r>
        <w:br w:type="page"/>
      </w:r>
    </w:p>
    <w:p w14:paraId="45CEF278" w14:textId="67269789" w:rsidR="00D82051" w:rsidRDefault="00000000" w:rsidP="00B605D3">
      <w:pPr>
        <w:pStyle w:val="Heading1"/>
        <w:spacing w:before="240" w:after="360"/>
        <w:ind w:firstLine="0"/>
        <w:jc w:val="center"/>
      </w:pPr>
      <w:bookmarkStart w:id="162" w:name="_Toc100054"/>
      <w:bookmarkStart w:id="163" w:name="_Toc232596628"/>
      <w:bookmarkStart w:id="164" w:name="_Toc232596712"/>
      <w:r>
        <w:t>APPENDICES</w:t>
      </w:r>
      <w:bookmarkEnd w:id="162"/>
      <w:bookmarkEnd w:id="163"/>
      <w:bookmarkEnd w:id="164"/>
    </w:p>
    <w:p w14:paraId="2F38B6F8" w14:textId="203F50A0" w:rsidR="00D82051" w:rsidRDefault="00000000">
      <w:pPr>
        <w:pStyle w:val="Heading2"/>
        <w:spacing w:before="240" w:after="240"/>
        <w:ind w:firstLine="0"/>
        <w:jc w:val="center"/>
      </w:pPr>
      <w:bookmarkStart w:id="165" w:name="_Toc100055"/>
      <w:bookmarkStart w:id="166" w:name="_Toc232596629"/>
      <w:bookmarkStart w:id="167" w:name="_Toc232596713"/>
      <w:r>
        <w:t>APPENDIX A: SYSTEM SOURCE CODE</w:t>
      </w:r>
      <w:bookmarkEnd w:id="165"/>
      <w:bookmarkEnd w:id="166"/>
      <w:bookmarkEnd w:id="167"/>
    </w:p>
    <w:p w14:paraId="2DD0059C" w14:textId="77777777" w:rsidR="00D82051" w:rsidRDefault="00000000">
      <w:r>
        <w:t>The following sections present key source code files from the Shamba AI application. The code has been abbreviated to show the main logic and structure while omitting repetitive sections and comments for brevity.</w:t>
      </w:r>
    </w:p>
    <w:p w14:paraId="20741062" w14:textId="77777777" w:rsidR="00D82051" w:rsidRDefault="00D82051">
      <w:pPr>
        <w:spacing w:after="0"/>
        <w:ind w:firstLine="0"/>
      </w:pPr>
    </w:p>
    <w:p w14:paraId="1FA549DC" w14:textId="77777777" w:rsidR="00D82051" w:rsidRDefault="00000000">
      <w:pPr>
        <w:spacing w:before="160" w:after="80"/>
        <w:ind w:firstLine="0"/>
        <w:jc w:val="left"/>
      </w:pPr>
      <w:r>
        <w:rPr>
          <w:b/>
        </w:rPr>
        <w:t>A.1 Main Application File (app.py)</w:t>
      </w:r>
    </w:p>
    <w:p w14:paraId="230F30A0" w14:textId="77777777" w:rsidR="00D82051" w:rsidRDefault="00000000">
      <w:pPr>
        <w:ind w:firstLine="0"/>
      </w:pPr>
      <w:r>
        <w:t>The main application file configures the FastAPI application, registers API routes, sets up middleware for static file serving and CORS, and initializes the database on startup.</w:t>
      </w:r>
    </w:p>
    <w:p w14:paraId="18C92A57" w14:textId="77777777" w:rsidR="00D82051" w:rsidRDefault="00000000">
      <w:pPr>
        <w:shd w:val="clear" w:color="auto" w:fill="F2F2F2"/>
        <w:spacing w:after="0" w:line="240" w:lineRule="auto"/>
        <w:ind w:left="283" w:firstLine="0"/>
        <w:jc w:val="left"/>
      </w:pPr>
      <w:r>
        <w:rPr>
          <w:rFonts w:ascii="Courier New" w:hAnsi="Courier New"/>
          <w:sz w:val="18"/>
        </w:rPr>
        <w:t>"""</w:t>
      </w:r>
    </w:p>
    <w:p w14:paraId="786A18A1" w14:textId="77777777" w:rsidR="00D82051" w:rsidRDefault="00000000">
      <w:pPr>
        <w:shd w:val="clear" w:color="auto" w:fill="F2F2F2"/>
        <w:spacing w:after="0" w:line="240" w:lineRule="auto"/>
        <w:ind w:left="283" w:firstLine="0"/>
        <w:jc w:val="left"/>
      </w:pPr>
      <w:r>
        <w:rPr>
          <w:rFonts w:ascii="Courier New" w:hAnsi="Courier New"/>
          <w:sz w:val="18"/>
        </w:rPr>
        <w:t>Shamba AI - Crop Disease Detection Web Application</w:t>
      </w:r>
    </w:p>
    <w:p w14:paraId="193FCE34" w14:textId="77777777" w:rsidR="00D82051" w:rsidRDefault="00000000">
      <w:pPr>
        <w:shd w:val="clear" w:color="auto" w:fill="F2F2F2"/>
        <w:spacing w:after="0" w:line="240" w:lineRule="auto"/>
        <w:ind w:left="283" w:firstLine="0"/>
        <w:jc w:val="left"/>
      </w:pPr>
      <w:r>
        <w:rPr>
          <w:rFonts w:ascii="Courier New" w:hAnsi="Courier New"/>
          <w:sz w:val="18"/>
        </w:rPr>
        <w:t>Main FastAPI application file</w:t>
      </w:r>
    </w:p>
    <w:p w14:paraId="3FD66227" w14:textId="77777777" w:rsidR="00D82051" w:rsidRDefault="00000000">
      <w:pPr>
        <w:shd w:val="clear" w:color="auto" w:fill="F2F2F2"/>
        <w:spacing w:after="0" w:line="240" w:lineRule="auto"/>
        <w:ind w:left="283" w:firstLine="0"/>
        <w:jc w:val="left"/>
      </w:pPr>
      <w:r>
        <w:rPr>
          <w:rFonts w:ascii="Courier New" w:hAnsi="Courier New"/>
          <w:sz w:val="18"/>
        </w:rPr>
        <w:t>"""</w:t>
      </w:r>
    </w:p>
    <w:p w14:paraId="1E805407" w14:textId="77777777" w:rsidR="00D82051" w:rsidRDefault="00000000">
      <w:pPr>
        <w:shd w:val="clear" w:color="auto" w:fill="F2F2F2"/>
        <w:spacing w:after="0" w:line="240" w:lineRule="auto"/>
        <w:ind w:left="283" w:firstLine="0"/>
        <w:jc w:val="left"/>
      </w:pPr>
      <w:r>
        <w:rPr>
          <w:rFonts w:ascii="Courier New" w:hAnsi="Courier New"/>
          <w:sz w:val="18"/>
        </w:rPr>
        <w:t>from fastapi import FastAPI, HTTPException, Depends</w:t>
      </w:r>
    </w:p>
    <w:p w14:paraId="3C244C90" w14:textId="77777777" w:rsidR="00D82051" w:rsidRDefault="00000000">
      <w:pPr>
        <w:shd w:val="clear" w:color="auto" w:fill="F2F2F2"/>
        <w:spacing w:after="0" w:line="240" w:lineRule="auto"/>
        <w:ind w:left="283" w:firstLine="0"/>
        <w:jc w:val="left"/>
      </w:pPr>
      <w:r>
        <w:rPr>
          <w:rFonts w:ascii="Courier New" w:hAnsi="Courier New"/>
          <w:sz w:val="18"/>
        </w:rPr>
        <w:t>from fastapi.staticfiles import StaticFiles</w:t>
      </w:r>
    </w:p>
    <w:p w14:paraId="5799F6BE" w14:textId="77777777" w:rsidR="00D82051" w:rsidRDefault="00000000">
      <w:pPr>
        <w:shd w:val="clear" w:color="auto" w:fill="F2F2F2"/>
        <w:spacing w:after="0" w:line="240" w:lineRule="auto"/>
        <w:ind w:left="283" w:firstLine="0"/>
        <w:jc w:val="left"/>
      </w:pPr>
      <w:r>
        <w:rPr>
          <w:rFonts w:ascii="Courier New" w:hAnsi="Courier New"/>
          <w:sz w:val="18"/>
        </w:rPr>
        <w:t>from fastapi.responses import HTMLResponse, JSONResponse</w:t>
      </w:r>
    </w:p>
    <w:p w14:paraId="489BCD56" w14:textId="77777777" w:rsidR="00D82051" w:rsidRDefault="00000000">
      <w:pPr>
        <w:shd w:val="clear" w:color="auto" w:fill="F2F2F2"/>
        <w:spacing w:after="0" w:line="240" w:lineRule="auto"/>
        <w:ind w:left="283" w:firstLine="0"/>
        <w:jc w:val="left"/>
      </w:pPr>
      <w:r>
        <w:rPr>
          <w:rFonts w:ascii="Courier New" w:hAnsi="Courier New"/>
          <w:sz w:val="18"/>
        </w:rPr>
        <w:t>from fastapi.middleware.cors import CORSMiddleware</w:t>
      </w:r>
    </w:p>
    <w:p w14:paraId="1C212ED1" w14:textId="77777777" w:rsidR="00D82051" w:rsidRDefault="00000000">
      <w:pPr>
        <w:shd w:val="clear" w:color="auto" w:fill="F2F2F2"/>
        <w:spacing w:after="0" w:line="240" w:lineRule="auto"/>
        <w:ind w:left="283" w:firstLine="0"/>
        <w:jc w:val="left"/>
      </w:pPr>
      <w:r>
        <w:rPr>
          <w:rFonts w:ascii="Courier New" w:hAnsi="Courier New"/>
          <w:sz w:val="18"/>
        </w:rPr>
        <w:t>import sqlite3, hashlib, os, jwt, datetime</w:t>
      </w:r>
    </w:p>
    <w:p w14:paraId="400DC1D8" w14:textId="77777777" w:rsidR="00D82051" w:rsidRDefault="00000000">
      <w:pPr>
        <w:shd w:val="clear" w:color="auto" w:fill="F2F2F2"/>
        <w:spacing w:after="0" w:line="240" w:lineRule="auto"/>
        <w:ind w:left="283" w:firstLine="0"/>
        <w:jc w:val="left"/>
      </w:pPr>
      <w:r>
        <w:rPr>
          <w:rFonts w:ascii="Courier New" w:hAnsi="Courier New"/>
          <w:sz w:val="18"/>
        </w:rPr>
        <w:t>from pydantic import BaseModel</w:t>
      </w:r>
    </w:p>
    <w:p w14:paraId="6AD264F7" w14:textId="77777777" w:rsidR="00D82051" w:rsidRDefault="00000000">
      <w:pPr>
        <w:shd w:val="clear" w:color="auto" w:fill="F2F2F2"/>
        <w:spacing w:after="0" w:line="240" w:lineRule="auto"/>
        <w:ind w:left="283" w:firstLine="0"/>
        <w:jc w:val="left"/>
      </w:pPr>
      <w:r>
        <w:rPr>
          <w:rFonts w:ascii="Courier New" w:hAnsi="Courier New"/>
          <w:sz w:val="18"/>
        </w:rPr>
        <w:t>from database import init_db, get_db_connection</w:t>
      </w:r>
    </w:p>
    <w:p w14:paraId="24784E58" w14:textId="77777777" w:rsidR="00D82051" w:rsidRDefault="00000000">
      <w:pPr>
        <w:shd w:val="clear" w:color="auto" w:fill="F2F2F2"/>
        <w:spacing w:after="0" w:line="240" w:lineRule="auto"/>
        <w:ind w:left="283" w:firstLine="0"/>
        <w:jc w:val="left"/>
      </w:pPr>
      <w:r>
        <w:rPr>
          <w:rFonts w:ascii="Courier New" w:hAnsi="Courier New"/>
          <w:sz w:val="18"/>
        </w:rPr>
        <w:t>from predict import predict_disease</w:t>
      </w:r>
    </w:p>
    <w:p w14:paraId="36624E2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45BF864" w14:textId="77777777" w:rsidR="00D82051" w:rsidRDefault="00000000">
      <w:pPr>
        <w:shd w:val="clear" w:color="auto" w:fill="F2F2F2"/>
        <w:spacing w:after="0" w:line="240" w:lineRule="auto"/>
        <w:ind w:left="283" w:firstLine="0"/>
        <w:jc w:val="left"/>
      </w:pPr>
      <w:r>
        <w:rPr>
          <w:rFonts w:ascii="Courier New" w:hAnsi="Courier New"/>
          <w:sz w:val="18"/>
        </w:rPr>
        <w:t>app = FastAPI(title='Shamba AI', version='1.0.0')</w:t>
      </w:r>
    </w:p>
    <w:p w14:paraId="0754FB3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235E2DD" w14:textId="77777777" w:rsidR="00D82051" w:rsidRDefault="00000000">
      <w:pPr>
        <w:shd w:val="clear" w:color="auto" w:fill="F2F2F2"/>
        <w:spacing w:after="0" w:line="240" w:lineRule="auto"/>
        <w:ind w:left="283" w:firstLine="0"/>
        <w:jc w:val="left"/>
      </w:pPr>
      <w:r>
        <w:rPr>
          <w:rFonts w:ascii="Courier New" w:hAnsi="Courier New"/>
          <w:sz w:val="18"/>
        </w:rPr>
        <w:t># CORS middleware</w:t>
      </w:r>
    </w:p>
    <w:p w14:paraId="484D247B" w14:textId="77777777" w:rsidR="00D82051" w:rsidRDefault="00000000">
      <w:pPr>
        <w:shd w:val="clear" w:color="auto" w:fill="F2F2F2"/>
        <w:spacing w:after="0" w:line="240" w:lineRule="auto"/>
        <w:ind w:left="283" w:firstLine="0"/>
        <w:jc w:val="left"/>
      </w:pPr>
      <w:r>
        <w:rPr>
          <w:rFonts w:ascii="Courier New" w:hAnsi="Courier New"/>
          <w:sz w:val="18"/>
        </w:rPr>
        <w:t>app.add_middleware(</w:t>
      </w:r>
    </w:p>
    <w:p w14:paraId="527D679C" w14:textId="77777777" w:rsidR="00D82051" w:rsidRDefault="00000000">
      <w:pPr>
        <w:shd w:val="clear" w:color="auto" w:fill="F2F2F2"/>
        <w:spacing w:after="0" w:line="240" w:lineRule="auto"/>
        <w:ind w:left="283" w:firstLine="0"/>
        <w:jc w:val="left"/>
      </w:pPr>
      <w:r>
        <w:rPr>
          <w:rFonts w:ascii="Courier New" w:hAnsi="Courier New"/>
          <w:sz w:val="18"/>
        </w:rPr>
        <w:t xml:space="preserve">    CORSMiddleware,</w:t>
      </w:r>
    </w:p>
    <w:p w14:paraId="2FFCBF36" w14:textId="77777777" w:rsidR="00D82051" w:rsidRDefault="00000000">
      <w:pPr>
        <w:shd w:val="clear" w:color="auto" w:fill="F2F2F2"/>
        <w:spacing w:after="0" w:line="240" w:lineRule="auto"/>
        <w:ind w:left="283" w:firstLine="0"/>
        <w:jc w:val="left"/>
      </w:pPr>
      <w:r>
        <w:rPr>
          <w:rFonts w:ascii="Courier New" w:hAnsi="Courier New"/>
          <w:sz w:val="18"/>
        </w:rPr>
        <w:t xml:space="preserve">    allow_origins=['*'],</w:t>
      </w:r>
    </w:p>
    <w:p w14:paraId="0E4057E8" w14:textId="77777777" w:rsidR="00D82051" w:rsidRDefault="00000000">
      <w:pPr>
        <w:shd w:val="clear" w:color="auto" w:fill="F2F2F2"/>
        <w:spacing w:after="0" w:line="240" w:lineRule="auto"/>
        <w:ind w:left="283" w:firstLine="0"/>
        <w:jc w:val="left"/>
      </w:pPr>
      <w:r>
        <w:rPr>
          <w:rFonts w:ascii="Courier New" w:hAnsi="Courier New"/>
          <w:sz w:val="18"/>
        </w:rPr>
        <w:t xml:space="preserve">    allow_methods=['*'],</w:t>
      </w:r>
    </w:p>
    <w:p w14:paraId="5579183A" w14:textId="77777777" w:rsidR="00D82051" w:rsidRDefault="00000000">
      <w:pPr>
        <w:shd w:val="clear" w:color="auto" w:fill="F2F2F2"/>
        <w:spacing w:after="0" w:line="240" w:lineRule="auto"/>
        <w:ind w:left="283" w:firstLine="0"/>
        <w:jc w:val="left"/>
      </w:pPr>
      <w:r>
        <w:rPr>
          <w:rFonts w:ascii="Courier New" w:hAnsi="Courier New"/>
          <w:sz w:val="18"/>
        </w:rPr>
        <w:t xml:space="preserve">    allow_headers=['*'],</w:t>
      </w:r>
    </w:p>
    <w:p w14:paraId="21A344B6" w14:textId="77777777" w:rsidR="00D82051" w:rsidRDefault="00000000">
      <w:pPr>
        <w:shd w:val="clear" w:color="auto" w:fill="F2F2F2"/>
        <w:spacing w:after="0" w:line="240" w:lineRule="auto"/>
        <w:ind w:left="283" w:firstLine="0"/>
        <w:jc w:val="left"/>
      </w:pPr>
      <w:r>
        <w:rPr>
          <w:rFonts w:ascii="Courier New" w:hAnsi="Courier New"/>
          <w:sz w:val="18"/>
        </w:rPr>
        <w:t>)</w:t>
      </w:r>
    </w:p>
    <w:p w14:paraId="0F8FB33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6DB0832" w14:textId="77777777" w:rsidR="00D82051" w:rsidRDefault="00000000">
      <w:pPr>
        <w:shd w:val="clear" w:color="auto" w:fill="F2F2F2"/>
        <w:spacing w:after="0" w:line="240" w:lineRule="auto"/>
        <w:ind w:left="283" w:firstLine="0"/>
        <w:jc w:val="left"/>
      </w:pPr>
      <w:r>
        <w:rPr>
          <w:rFonts w:ascii="Courier New" w:hAnsi="Courier New"/>
          <w:sz w:val="18"/>
        </w:rPr>
        <w:t># Serve static frontend files</w:t>
      </w:r>
    </w:p>
    <w:p w14:paraId="6BD61704" w14:textId="77777777" w:rsidR="00D82051" w:rsidRDefault="00000000">
      <w:pPr>
        <w:shd w:val="clear" w:color="auto" w:fill="F2F2F2"/>
        <w:spacing w:after="0" w:line="240" w:lineRule="auto"/>
        <w:ind w:left="283" w:firstLine="0"/>
        <w:jc w:val="left"/>
      </w:pPr>
      <w:r>
        <w:rPr>
          <w:rFonts w:ascii="Courier New" w:hAnsi="Courier New"/>
          <w:sz w:val="18"/>
        </w:rPr>
        <w:t>app.mount('/static', StaticFiles(directory='static'), name='static')</w:t>
      </w:r>
    </w:p>
    <w:p w14:paraId="0F3DDEC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398488A" w14:textId="77777777" w:rsidR="00D82051" w:rsidRDefault="00000000">
      <w:pPr>
        <w:shd w:val="clear" w:color="auto" w:fill="F2F2F2"/>
        <w:spacing w:after="0" w:line="240" w:lineRule="auto"/>
        <w:ind w:left="283" w:firstLine="0"/>
        <w:jc w:val="left"/>
      </w:pPr>
      <w:r>
        <w:rPr>
          <w:rFonts w:ascii="Courier New" w:hAnsi="Courier New"/>
          <w:sz w:val="18"/>
        </w:rPr>
        <w:t>SECRET_KEY = os.getenv('SECRET_KEY', 'shamba-ai-secret-key-2024')</w:t>
      </w:r>
    </w:p>
    <w:p w14:paraId="1423C495" w14:textId="77777777" w:rsidR="00D82051" w:rsidRDefault="00000000">
      <w:pPr>
        <w:shd w:val="clear" w:color="auto" w:fill="F2F2F2"/>
        <w:spacing w:after="0" w:line="240" w:lineRule="auto"/>
        <w:ind w:left="283" w:firstLine="0"/>
        <w:jc w:val="left"/>
      </w:pPr>
      <w:r>
        <w:rPr>
          <w:rFonts w:ascii="Courier New" w:hAnsi="Courier New"/>
          <w:sz w:val="18"/>
        </w:rPr>
        <w:t>ALGORITHM = 'HS256'</w:t>
      </w:r>
    </w:p>
    <w:p w14:paraId="3B39319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C2F4C50" w14:textId="77777777" w:rsidR="00D82051" w:rsidRDefault="00000000">
      <w:pPr>
        <w:shd w:val="clear" w:color="auto" w:fill="F2F2F2"/>
        <w:spacing w:after="0" w:line="240" w:lineRule="auto"/>
        <w:ind w:left="283" w:firstLine="0"/>
        <w:jc w:val="left"/>
      </w:pPr>
      <w:r>
        <w:rPr>
          <w:rFonts w:ascii="Courier New" w:hAnsi="Courier New"/>
          <w:sz w:val="18"/>
        </w:rPr>
        <w:t># --- Pydantic Models ---</w:t>
      </w:r>
    </w:p>
    <w:p w14:paraId="5D8F5B39" w14:textId="77777777" w:rsidR="00D82051" w:rsidRDefault="00000000">
      <w:pPr>
        <w:shd w:val="clear" w:color="auto" w:fill="F2F2F2"/>
        <w:spacing w:after="0" w:line="240" w:lineRule="auto"/>
        <w:ind w:left="283" w:firstLine="0"/>
        <w:jc w:val="left"/>
      </w:pPr>
      <w:r>
        <w:rPr>
          <w:rFonts w:ascii="Courier New" w:hAnsi="Courier New"/>
          <w:sz w:val="18"/>
        </w:rPr>
        <w:t>class UserCreate(BaseModel):</w:t>
      </w:r>
    </w:p>
    <w:p w14:paraId="5FAB8275"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str</w:t>
      </w:r>
    </w:p>
    <w:p w14:paraId="51B899CB" w14:textId="77777777" w:rsidR="00D82051" w:rsidRDefault="00000000">
      <w:pPr>
        <w:shd w:val="clear" w:color="auto" w:fill="F2F2F2"/>
        <w:spacing w:after="0" w:line="240" w:lineRule="auto"/>
        <w:ind w:left="283" w:firstLine="0"/>
        <w:jc w:val="left"/>
      </w:pPr>
      <w:r>
        <w:rPr>
          <w:rFonts w:ascii="Courier New" w:hAnsi="Courier New"/>
          <w:sz w:val="18"/>
        </w:rPr>
        <w:t xml:space="preserve">    email: str</w:t>
      </w:r>
    </w:p>
    <w:p w14:paraId="31F0F20A" w14:textId="77777777" w:rsidR="00D82051" w:rsidRDefault="00000000">
      <w:pPr>
        <w:shd w:val="clear" w:color="auto" w:fill="F2F2F2"/>
        <w:spacing w:after="0" w:line="240" w:lineRule="auto"/>
        <w:ind w:left="283" w:firstLine="0"/>
        <w:jc w:val="left"/>
      </w:pPr>
      <w:r>
        <w:rPr>
          <w:rFonts w:ascii="Courier New" w:hAnsi="Courier New"/>
          <w:sz w:val="18"/>
        </w:rPr>
        <w:t xml:space="preserve">    password: str</w:t>
      </w:r>
    </w:p>
    <w:p w14:paraId="038235B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52626D" w14:textId="77777777" w:rsidR="00D82051" w:rsidRDefault="00000000">
      <w:pPr>
        <w:shd w:val="clear" w:color="auto" w:fill="F2F2F2"/>
        <w:spacing w:after="0" w:line="240" w:lineRule="auto"/>
        <w:ind w:left="283" w:firstLine="0"/>
        <w:jc w:val="left"/>
      </w:pPr>
      <w:r>
        <w:rPr>
          <w:rFonts w:ascii="Courier New" w:hAnsi="Courier New"/>
          <w:sz w:val="18"/>
        </w:rPr>
        <w:t>class UserLogin(BaseModel):</w:t>
      </w:r>
    </w:p>
    <w:p w14:paraId="3496BFFF" w14:textId="77777777" w:rsidR="00D82051" w:rsidRDefault="00000000">
      <w:pPr>
        <w:shd w:val="clear" w:color="auto" w:fill="F2F2F2"/>
        <w:spacing w:after="0" w:line="240" w:lineRule="auto"/>
        <w:ind w:left="283" w:firstLine="0"/>
        <w:jc w:val="left"/>
      </w:pPr>
      <w:r>
        <w:rPr>
          <w:rFonts w:ascii="Courier New" w:hAnsi="Courier New"/>
          <w:sz w:val="18"/>
        </w:rPr>
        <w:t xml:space="preserve">    email: str</w:t>
      </w:r>
    </w:p>
    <w:p w14:paraId="16506FA8" w14:textId="77777777" w:rsidR="00D82051" w:rsidRDefault="00000000">
      <w:pPr>
        <w:shd w:val="clear" w:color="auto" w:fill="F2F2F2"/>
        <w:spacing w:after="0" w:line="240" w:lineRule="auto"/>
        <w:ind w:left="283" w:firstLine="0"/>
        <w:jc w:val="left"/>
      </w:pPr>
      <w:r>
        <w:rPr>
          <w:rFonts w:ascii="Courier New" w:hAnsi="Courier New"/>
          <w:sz w:val="18"/>
        </w:rPr>
        <w:t xml:space="preserve">    password: str</w:t>
      </w:r>
    </w:p>
    <w:p w14:paraId="26D8479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3F313D" w14:textId="77777777" w:rsidR="00D82051" w:rsidRDefault="00000000">
      <w:pPr>
        <w:shd w:val="clear" w:color="auto" w:fill="F2F2F2"/>
        <w:spacing w:after="0" w:line="240" w:lineRule="auto"/>
        <w:ind w:left="283" w:firstLine="0"/>
        <w:jc w:val="left"/>
      </w:pPr>
      <w:r>
        <w:rPr>
          <w:rFonts w:ascii="Courier New" w:hAnsi="Courier New"/>
          <w:sz w:val="18"/>
        </w:rPr>
        <w:t>class ScanRequest(BaseModel):</w:t>
      </w:r>
    </w:p>
    <w:p w14:paraId="5D50D2A4"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str</w:t>
      </w:r>
    </w:p>
    <w:p w14:paraId="00ADC37C" w14:textId="77777777" w:rsidR="00D82051" w:rsidRDefault="00000000">
      <w:pPr>
        <w:shd w:val="clear" w:color="auto" w:fill="F2F2F2"/>
        <w:spacing w:after="0" w:line="240" w:lineRule="auto"/>
        <w:ind w:left="283" w:firstLine="0"/>
        <w:jc w:val="left"/>
      </w:pPr>
      <w:r>
        <w:rPr>
          <w:rFonts w:ascii="Courier New" w:hAnsi="Courier New"/>
          <w:sz w:val="18"/>
        </w:rPr>
        <w:t xml:space="preserve">    image: str  # base64 encoded</w:t>
      </w:r>
    </w:p>
    <w:p w14:paraId="253120B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8C12748" w14:textId="77777777" w:rsidR="00D82051" w:rsidRDefault="00000000">
      <w:pPr>
        <w:shd w:val="clear" w:color="auto" w:fill="F2F2F2"/>
        <w:spacing w:after="0" w:line="240" w:lineRule="auto"/>
        <w:ind w:left="283" w:firstLine="0"/>
        <w:jc w:val="left"/>
      </w:pPr>
      <w:r>
        <w:rPr>
          <w:rFonts w:ascii="Courier New" w:hAnsi="Courier New"/>
          <w:sz w:val="18"/>
        </w:rPr>
        <w:t># --- Helper Functions ---</w:t>
      </w:r>
    </w:p>
    <w:p w14:paraId="550CE4D6" w14:textId="77777777" w:rsidR="00D82051" w:rsidRDefault="00000000">
      <w:pPr>
        <w:shd w:val="clear" w:color="auto" w:fill="F2F2F2"/>
        <w:spacing w:after="0" w:line="240" w:lineRule="auto"/>
        <w:ind w:left="283" w:firstLine="0"/>
        <w:jc w:val="left"/>
      </w:pPr>
      <w:r>
        <w:rPr>
          <w:rFonts w:ascii="Courier New" w:hAnsi="Courier New"/>
          <w:sz w:val="18"/>
        </w:rPr>
        <w:t>def hash_password(password: str) -&gt; str:</w:t>
      </w:r>
    </w:p>
    <w:p w14:paraId="6AB3C8A5" w14:textId="77777777" w:rsidR="00D82051" w:rsidRDefault="00000000">
      <w:pPr>
        <w:shd w:val="clear" w:color="auto" w:fill="F2F2F2"/>
        <w:spacing w:after="0" w:line="240" w:lineRule="auto"/>
        <w:ind w:left="283" w:firstLine="0"/>
        <w:jc w:val="left"/>
      </w:pPr>
      <w:r>
        <w:rPr>
          <w:rFonts w:ascii="Courier New" w:hAnsi="Courier New"/>
          <w:sz w:val="18"/>
        </w:rPr>
        <w:t xml:space="preserve">    salt = os.urandom(16)</w:t>
      </w:r>
    </w:p>
    <w:p w14:paraId="0E255928" w14:textId="77777777" w:rsidR="00D82051" w:rsidRDefault="00000000">
      <w:pPr>
        <w:shd w:val="clear" w:color="auto" w:fill="F2F2F2"/>
        <w:spacing w:after="0" w:line="240" w:lineRule="auto"/>
        <w:ind w:left="283" w:firstLine="0"/>
        <w:jc w:val="left"/>
      </w:pPr>
      <w:r>
        <w:rPr>
          <w:rFonts w:ascii="Courier New" w:hAnsi="Courier New"/>
          <w:sz w:val="18"/>
        </w:rPr>
        <w:t xml:space="preserve">    key = hashlib.pbkdf2_hmac(</w:t>
      </w:r>
    </w:p>
    <w:p w14:paraId="49DA06A2" w14:textId="77777777" w:rsidR="00D82051" w:rsidRDefault="00000000">
      <w:pPr>
        <w:shd w:val="clear" w:color="auto" w:fill="F2F2F2"/>
        <w:spacing w:after="0" w:line="240" w:lineRule="auto"/>
        <w:ind w:left="283" w:firstLine="0"/>
        <w:jc w:val="left"/>
      </w:pPr>
      <w:r>
        <w:rPr>
          <w:rFonts w:ascii="Courier New" w:hAnsi="Courier New"/>
          <w:sz w:val="18"/>
        </w:rPr>
        <w:t xml:space="preserve">        'sha256', password.encode(), salt, 100000</w:t>
      </w:r>
    </w:p>
    <w:p w14:paraId="4C3D4A0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64E75FD" w14:textId="77777777" w:rsidR="00D82051" w:rsidRDefault="00000000">
      <w:pPr>
        <w:shd w:val="clear" w:color="auto" w:fill="F2F2F2"/>
        <w:spacing w:after="0" w:line="240" w:lineRule="auto"/>
        <w:ind w:left="283" w:firstLine="0"/>
        <w:jc w:val="left"/>
      </w:pPr>
      <w:r>
        <w:rPr>
          <w:rFonts w:ascii="Courier New" w:hAnsi="Courier New"/>
          <w:sz w:val="18"/>
        </w:rPr>
        <w:t xml:space="preserve">    return salt.hex() + ':' + key.hex()</w:t>
      </w:r>
    </w:p>
    <w:p w14:paraId="6B115DA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41A07D" w14:textId="77777777" w:rsidR="00D82051" w:rsidRDefault="00000000">
      <w:pPr>
        <w:shd w:val="clear" w:color="auto" w:fill="F2F2F2"/>
        <w:spacing w:after="0" w:line="240" w:lineRule="auto"/>
        <w:ind w:left="283" w:firstLine="0"/>
        <w:jc w:val="left"/>
      </w:pPr>
      <w:r>
        <w:rPr>
          <w:rFonts w:ascii="Courier New" w:hAnsi="Courier New"/>
          <w:sz w:val="18"/>
        </w:rPr>
        <w:t>def verify_password(password: str, stored_hash: str) -&gt; bool:</w:t>
      </w:r>
    </w:p>
    <w:p w14:paraId="34B69B7A" w14:textId="77777777" w:rsidR="00D82051" w:rsidRDefault="00000000">
      <w:pPr>
        <w:shd w:val="clear" w:color="auto" w:fill="F2F2F2"/>
        <w:spacing w:after="0" w:line="240" w:lineRule="auto"/>
        <w:ind w:left="283" w:firstLine="0"/>
        <w:jc w:val="left"/>
      </w:pPr>
      <w:r>
        <w:rPr>
          <w:rFonts w:ascii="Courier New" w:hAnsi="Courier New"/>
          <w:sz w:val="18"/>
        </w:rPr>
        <w:t xml:space="preserve">    salt_hex, key_hex = stored_hash.split(':')</w:t>
      </w:r>
    </w:p>
    <w:p w14:paraId="5C775669" w14:textId="77777777" w:rsidR="00D82051" w:rsidRDefault="00000000">
      <w:pPr>
        <w:shd w:val="clear" w:color="auto" w:fill="F2F2F2"/>
        <w:spacing w:after="0" w:line="240" w:lineRule="auto"/>
        <w:ind w:left="283" w:firstLine="0"/>
        <w:jc w:val="left"/>
      </w:pPr>
      <w:r>
        <w:rPr>
          <w:rFonts w:ascii="Courier New" w:hAnsi="Courier New"/>
          <w:sz w:val="18"/>
        </w:rPr>
        <w:t xml:space="preserve">    salt = bytes.fromhex(salt_hex)</w:t>
      </w:r>
    </w:p>
    <w:p w14:paraId="693AD1BC" w14:textId="77777777" w:rsidR="00D82051" w:rsidRDefault="00000000">
      <w:pPr>
        <w:shd w:val="clear" w:color="auto" w:fill="F2F2F2"/>
        <w:spacing w:after="0" w:line="240" w:lineRule="auto"/>
        <w:ind w:left="283" w:firstLine="0"/>
        <w:jc w:val="left"/>
      </w:pPr>
      <w:r>
        <w:rPr>
          <w:rFonts w:ascii="Courier New" w:hAnsi="Courier New"/>
          <w:sz w:val="18"/>
        </w:rPr>
        <w:t xml:space="preserve">    key = hashlib.pbkdf2_hmac(</w:t>
      </w:r>
    </w:p>
    <w:p w14:paraId="108D001A" w14:textId="77777777" w:rsidR="00D82051" w:rsidRDefault="00000000">
      <w:pPr>
        <w:shd w:val="clear" w:color="auto" w:fill="F2F2F2"/>
        <w:spacing w:after="0" w:line="240" w:lineRule="auto"/>
        <w:ind w:left="283" w:firstLine="0"/>
        <w:jc w:val="left"/>
      </w:pPr>
      <w:r>
        <w:rPr>
          <w:rFonts w:ascii="Courier New" w:hAnsi="Courier New"/>
          <w:sz w:val="18"/>
        </w:rPr>
        <w:t xml:space="preserve">        'sha256', password.encode(), salt, 100000</w:t>
      </w:r>
    </w:p>
    <w:p w14:paraId="0C49A10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FB2D96F" w14:textId="77777777" w:rsidR="00D82051" w:rsidRDefault="00000000">
      <w:pPr>
        <w:shd w:val="clear" w:color="auto" w:fill="F2F2F2"/>
        <w:spacing w:after="0" w:line="240" w:lineRule="auto"/>
        <w:ind w:left="283" w:firstLine="0"/>
        <w:jc w:val="left"/>
      </w:pPr>
      <w:r>
        <w:rPr>
          <w:rFonts w:ascii="Courier New" w:hAnsi="Courier New"/>
          <w:sz w:val="18"/>
        </w:rPr>
        <w:t xml:space="preserve">    return key.hex() == key_hex</w:t>
      </w:r>
    </w:p>
    <w:p w14:paraId="0B4C86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1CB6E30" w14:textId="77777777" w:rsidR="00D82051" w:rsidRDefault="00000000">
      <w:pPr>
        <w:shd w:val="clear" w:color="auto" w:fill="F2F2F2"/>
        <w:spacing w:after="0" w:line="240" w:lineRule="auto"/>
        <w:ind w:left="283" w:firstLine="0"/>
        <w:jc w:val="left"/>
      </w:pPr>
      <w:r>
        <w:rPr>
          <w:rFonts w:ascii="Courier New" w:hAnsi="Courier New"/>
          <w:sz w:val="18"/>
        </w:rPr>
        <w:t>def create_jwt_token(user_id: int, role: str) -&gt; str:</w:t>
      </w:r>
    </w:p>
    <w:p w14:paraId="444ED718" w14:textId="77777777" w:rsidR="00D82051" w:rsidRDefault="00000000">
      <w:pPr>
        <w:shd w:val="clear" w:color="auto" w:fill="F2F2F2"/>
        <w:spacing w:after="0" w:line="240" w:lineRule="auto"/>
        <w:ind w:left="283" w:firstLine="0"/>
        <w:jc w:val="left"/>
      </w:pPr>
      <w:r>
        <w:rPr>
          <w:rFonts w:ascii="Courier New" w:hAnsi="Courier New"/>
          <w:sz w:val="18"/>
        </w:rPr>
        <w:t xml:space="preserve">    payload = {</w:t>
      </w:r>
    </w:p>
    <w:p w14:paraId="1F9E7B47" w14:textId="77777777" w:rsidR="00D82051" w:rsidRDefault="00000000">
      <w:pPr>
        <w:shd w:val="clear" w:color="auto" w:fill="F2F2F2"/>
        <w:spacing w:after="0" w:line="240" w:lineRule="auto"/>
        <w:ind w:left="283" w:firstLine="0"/>
        <w:jc w:val="left"/>
      </w:pPr>
      <w:r>
        <w:rPr>
          <w:rFonts w:ascii="Courier New" w:hAnsi="Courier New"/>
          <w:sz w:val="18"/>
        </w:rPr>
        <w:t xml:space="preserve">        'user_id': user_id,</w:t>
      </w:r>
    </w:p>
    <w:p w14:paraId="1DEC182E" w14:textId="77777777" w:rsidR="00D82051" w:rsidRDefault="00000000">
      <w:pPr>
        <w:shd w:val="clear" w:color="auto" w:fill="F2F2F2"/>
        <w:spacing w:after="0" w:line="240" w:lineRule="auto"/>
        <w:ind w:left="283" w:firstLine="0"/>
        <w:jc w:val="left"/>
      </w:pPr>
      <w:r>
        <w:rPr>
          <w:rFonts w:ascii="Courier New" w:hAnsi="Courier New"/>
          <w:sz w:val="18"/>
        </w:rPr>
        <w:t xml:space="preserve">        'role': role,</w:t>
      </w:r>
    </w:p>
    <w:p w14:paraId="056857D5" w14:textId="77777777" w:rsidR="00D82051" w:rsidRDefault="00000000">
      <w:pPr>
        <w:shd w:val="clear" w:color="auto" w:fill="F2F2F2"/>
        <w:spacing w:after="0" w:line="240" w:lineRule="auto"/>
        <w:ind w:left="283" w:firstLine="0"/>
        <w:jc w:val="left"/>
      </w:pPr>
      <w:r>
        <w:rPr>
          <w:rFonts w:ascii="Courier New" w:hAnsi="Courier New"/>
          <w:sz w:val="18"/>
        </w:rPr>
        <w:t xml:space="preserve">        'exp': datetime.datetime.utcnow() + datetime.timedelta(hours=24)</w:t>
      </w:r>
    </w:p>
    <w:p w14:paraId="0EFE45E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BCD2369" w14:textId="77777777" w:rsidR="00D82051" w:rsidRDefault="00000000">
      <w:pPr>
        <w:shd w:val="clear" w:color="auto" w:fill="F2F2F2"/>
        <w:spacing w:after="0" w:line="240" w:lineRule="auto"/>
        <w:ind w:left="283" w:firstLine="0"/>
        <w:jc w:val="left"/>
      </w:pPr>
      <w:r>
        <w:rPr>
          <w:rFonts w:ascii="Courier New" w:hAnsi="Courier New"/>
          <w:sz w:val="18"/>
        </w:rPr>
        <w:t xml:space="preserve">    return jwt.encode(payload, SECRET_KEY, algorithm=ALGORITHM)</w:t>
      </w:r>
    </w:p>
    <w:p w14:paraId="17D4413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4D6E586" w14:textId="77777777" w:rsidR="00D82051" w:rsidRDefault="00000000">
      <w:pPr>
        <w:shd w:val="clear" w:color="auto" w:fill="F2F2F2"/>
        <w:spacing w:after="0" w:line="240" w:lineRule="auto"/>
        <w:ind w:left="283" w:firstLine="0"/>
        <w:jc w:val="left"/>
      </w:pPr>
      <w:r>
        <w:rPr>
          <w:rFonts w:ascii="Courier New" w:hAnsi="Courier New"/>
          <w:sz w:val="18"/>
        </w:rPr>
        <w:t># --- Auth Endpoints ---</w:t>
      </w:r>
    </w:p>
    <w:p w14:paraId="033019E7" w14:textId="77777777" w:rsidR="00D82051" w:rsidRDefault="00000000">
      <w:pPr>
        <w:shd w:val="clear" w:color="auto" w:fill="F2F2F2"/>
        <w:spacing w:after="0" w:line="240" w:lineRule="auto"/>
        <w:ind w:left="283" w:firstLine="0"/>
        <w:jc w:val="left"/>
      </w:pPr>
      <w:r>
        <w:rPr>
          <w:rFonts w:ascii="Courier New" w:hAnsi="Courier New"/>
          <w:sz w:val="18"/>
        </w:rPr>
        <w:t>@app.post('/api/register')</w:t>
      </w:r>
    </w:p>
    <w:p w14:paraId="675E6CB0" w14:textId="77777777" w:rsidR="00D82051" w:rsidRDefault="00000000">
      <w:pPr>
        <w:shd w:val="clear" w:color="auto" w:fill="F2F2F2"/>
        <w:spacing w:after="0" w:line="240" w:lineRule="auto"/>
        <w:ind w:left="283" w:firstLine="0"/>
        <w:jc w:val="left"/>
      </w:pPr>
      <w:r>
        <w:rPr>
          <w:rFonts w:ascii="Courier New" w:hAnsi="Courier New"/>
          <w:sz w:val="18"/>
        </w:rPr>
        <w:t>async def register(user: UserCreate):</w:t>
      </w:r>
    </w:p>
    <w:p w14:paraId="2C7C7781"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3E0158FE" w14:textId="77777777" w:rsidR="00D82051" w:rsidRDefault="00000000">
      <w:pPr>
        <w:shd w:val="clear" w:color="auto" w:fill="F2F2F2"/>
        <w:spacing w:after="0" w:line="240" w:lineRule="auto"/>
        <w:ind w:left="283" w:firstLine="0"/>
        <w:jc w:val="left"/>
      </w:pPr>
      <w:r>
        <w:rPr>
          <w:rFonts w:ascii="Courier New" w:hAnsi="Courier New"/>
          <w:sz w:val="18"/>
        </w:rPr>
        <w:t xml:space="preserve">    existing = conn.execute(</w:t>
      </w:r>
    </w:p>
    <w:p w14:paraId="54BFECE7" w14:textId="77777777" w:rsidR="00D82051" w:rsidRDefault="00000000">
      <w:pPr>
        <w:shd w:val="clear" w:color="auto" w:fill="F2F2F2"/>
        <w:spacing w:after="0" w:line="240" w:lineRule="auto"/>
        <w:ind w:left="283" w:firstLine="0"/>
        <w:jc w:val="left"/>
      </w:pPr>
      <w:r>
        <w:rPr>
          <w:rFonts w:ascii="Courier New" w:hAnsi="Courier New"/>
          <w:sz w:val="18"/>
        </w:rPr>
        <w:t xml:space="preserve">        'SELECT id FROM users WHERE email = ?', (user.email,)</w:t>
      </w:r>
    </w:p>
    <w:p w14:paraId="61F03195" w14:textId="77777777" w:rsidR="00D82051" w:rsidRDefault="00000000">
      <w:pPr>
        <w:shd w:val="clear" w:color="auto" w:fill="F2F2F2"/>
        <w:spacing w:after="0" w:line="240" w:lineRule="auto"/>
        <w:ind w:left="283" w:firstLine="0"/>
        <w:jc w:val="left"/>
      </w:pPr>
      <w:r>
        <w:rPr>
          <w:rFonts w:ascii="Courier New" w:hAnsi="Courier New"/>
          <w:sz w:val="18"/>
        </w:rPr>
        <w:t xml:space="preserve">    ).fetchone()</w:t>
      </w:r>
    </w:p>
    <w:p w14:paraId="56AB0EE6" w14:textId="77777777" w:rsidR="00D82051" w:rsidRDefault="00000000">
      <w:pPr>
        <w:shd w:val="clear" w:color="auto" w:fill="F2F2F2"/>
        <w:spacing w:after="0" w:line="240" w:lineRule="auto"/>
        <w:ind w:left="283" w:firstLine="0"/>
        <w:jc w:val="left"/>
      </w:pPr>
      <w:r>
        <w:rPr>
          <w:rFonts w:ascii="Courier New" w:hAnsi="Courier New"/>
          <w:sz w:val="18"/>
        </w:rPr>
        <w:t xml:space="preserve">    if existing:</w:t>
      </w:r>
    </w:p>
    <w:p w14:paraId="7B676B5D"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498EB882"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HTTPException(status_code=400, detail='Email already registered')</w:t>
      </w:r>
    </w:p>
    <w:p w14:paraId="0349387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B07A331"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 hash_password(user.password)</w:t>
      </w:r>
    </w:p>
    <w:p w14:paraId="5F0C5B9A"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conn.execute(</w:t>
      </w:r>
    </w:p>
    <w:p w14:paraId="78231AC1"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users (username, email, password_hash) VALUES (?, ?, ?)',</w:t>
      </w:r>
    </w:p>
    <w:p w14:paraId="75C648F5" w14:textId="77777777" w:rsidR="00D82051" w:rsidRDefault="00000000">
      <w:pPr>
        <w:shd w:val="clear" w:color="auto" w:fill="F2F2F2"/>
        <w:spacing w:after="0" w:line="240" w:lineRule="auto"/>
        <w:ind w:left="283" w:firstLine="0"/>
        <w:jc w:val="left"/>
      </w:pPr>
      <w:r>
        <w:rPr>
          <w:rFonts w:ascii="Courier New" w:hAnsi="Courier New"/>
          <w:sz w:val="18"/>
        </w:rPr>
        <w:t xml:space="preserve">        (user.username, user.email, password_hash)</w:t>
      </w:r>
    </w:p>
    <w:p w14:paraId="52E9E01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1474472"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5619C50B" w14:textId="77777777" w:rsidR="00D82051" w:rsidRDefault="00000000">
      <w:pPr>
        <w:shd w:val="clear" w:color="auto" w:fill="F2F2F2"/>
        <w:spacing w:after="0" w:line="240" w:lineRule="auto"/>
        <w:ind w:left="283" w:firstLine="0"/>
        <w:jc w:val="left"/>
      </w:pPr>
      <w:r>
        <w:rPr>
          <w:rFonts w:ascii="Courier New" w:hAnsi="Courier New"/>
          <w:sz w:val="18"/>
        </w:rPr>
        <w:t xml:space="preserve">    user_id = cursor.lastrowid</w:t>
      </w:r>
    </w:p>
    <w:p w14:paraId="35A92C1C"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360E045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C95319" w14:textId="77777777" w:rsidR="00D82051" w:rsidRDefault="00000000">
      <w:pPr>
        <w:shd w:val="clear" w:color="auto" w:fill="F2F2F2"/>
        <w:spacing w:after="0" w:line="240" w:lineRule="auto"/>
        <w:ind w:left="283" w:firstLine="0"/>
        <w:jc w:val="left"/>
      </w:pPr>
      <w:r>
        <w:rPr>
          <w:rFonts w:ascii="Courier New" w:hAnsi="Courier New"/>
          <w:sz w:val="18"/>
        </w:rPr>
        <w:t xml:space="preserve">    token = create_jwt_token(user_id, 'farmer')</w:t>
      </w:r>
    </w:p>
    <w:p w14:paraId="1085C997" w14:textId="77777777" w:rsidR="00D82051" w:rsidRDefault="00000000">
      <w:pPr>
        <w:shd w:val="clear" w:color="auto" w:fill="F2F2F2"/>
        <w:spacing w:after="0" w:line="240" w:lineRule="auto"/>
        <w:ind w:left="283" w:firstLine="0"/>
        <w:jc w:val="left"/>
      </w:pPr>
      <w:r>
        <w:rPr>
          <w:rFonts w:ascii="Courier New" w:hAnsi="Courier New"/>
          <w:sz w:val="18"/>
        </w:rPr>
        <w:t xml:space="preserve">    return {'token': token, 'user_id': user_id, 'role': 'farmer'}</w:t>
      </w:r>
    </w:p>
    <w:p w14:paraId="779361B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C18D510" w14:textId="77777777" w:rsidR="00D82051" w:rsidRDefault="00000000">
      <w:pPr>
        <w:shd w:val="clear" w:color="auto" w:fill="F2F2F2"/>
        <w:spacing w:after="0" w:line="240" w:lineRule="auto"/>
        <w:ind w:left="283" w:firstLine="0"/>
        <w:jc w:val="left"/>
      </w:pPr>
      <w:r>
        <w:rPr>
          <w:rFonts w:ascii="Courier New" w:hAnsi="Courier New"/>
          <w:sz w:val="18"/>
        </w:rPr>
        <w:t>@app.post('/api/login')</w:t>
      </w:r>
    </w:p>
    <w:p w14:paraId="0FB2C585" w14:textId="77777777" w:rsidR="00D82051" w:rsidRDefault="00000000">
      <w:pPr>
        <w:shd w:val="clear" w:color="auto" w:fill="F2F2F2"/>
        <w:spacing w:after="0" w:line="240" w:lineRule="auto"/>
        <w:ind w:left="283" w:firstLine="0"/>
        <w:jc w:val="left"/>
      </w:pPr>
      <w:r>
        <w:rPr>
          <w:rFonts w:ascii="Courier New" w:hAnsi="Courier New"/>
          <w:sz w:val="18"/>
        </w:rPr>
        <w:t>async def login(user: UserLogin):</w:t>
      </w:r>
    </w:p>
    <w:p w14:paraId="585038C9"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189F5D13" w14:textId="77777777" w:rsidR="00D82051" w:rsidRDefault="00000000">
      <w:pPr>
        <w:shd w:val="clear" w:color="auto" w:fill="F2F2F2"/>
        <w:spacing w:after="0" w:line="240" w:lineRule="auto"/>
        <w:ind w:left="283" w:firstLine="0"/>
        <w:jc w:val="left"/>
      </w:pPr>
      <w:r>
        <w:rPr>
          <w:rFonts w:ascii="Courier New" w:hAnsi="Courier New"/>
          <w:sz w:val="18"/>
        </w:rPr>
        <w:t xml:space="preserve">    db_user = conn.execute(</w:t>
      </w:r>
    </w:p>
    <w:p w14:paraId="34C26484" w14:textId="77777777" w:rsidR="00D82051" w:rsidRDefault="00000000">
      <w:pPr>
        <w:shd w:val="clear" w:color="auto" w:fill="F2F2F2"/>
        <w:spacing w:after="0" w:line="240" w:lineRule="auto"/>
        <w:ind w:left="283" w:firstLine="0"/>
        <w:jc w:val="left"/>
      </w:pPr>
      <w:r>
        <w:rPr>
          <w:rFonts w:ascii="Courier New" w:hAnsi="Courier New"/>
          <w:sz w:val="18"/>
        </w:rPr>
        <w:t xml:space="preserve">        'SELECT id, password_hash, role FROM users WHERE email = ?',</w:t>
      </w:r>
    </w:p>
    <w:p w14:paraId="2096E1CA" w14:textId="77777777" w:rsidR="00D82051" w:rsidRDefault="00000000">
      <w:pPr>
        <w:shd w:val="clear" w:color="auto" w:fill="F2F2F2"/>
        <w:spacing w:after="0" w:line="240" w:lineRule="auto"/>
        <w:ind w:left="283" w:firstLine="0"/>
        <w:jc w:val="left"/>
      </w:pPr>
      <w:r>
        <w:rPr>
          <w:rFonts w:ascii="Courier New" w:hAnsi="Courier New"/>
          <w:sz w:val="18"/>
        </w:rPr>
        <w:t xml:space="preserve">        (user.email,)</w:t>
      </w:r>
    </w:p>
    <w:p w14:paraId="5760C0F2" w14:textId="77777777" w:rsidR="00D82051" w:rsidRDefault="00000000">
      <w:pPr>
        <w:shd w:val="clear" w:color="auto" w:fill="F2F2F2"/>
        <w:spacing w:after="0" w:line="240" w:lineRule="auto"/>
        <w:ind w:left="283" w:firstLine="0"/>
        <w:jc w:val="left"/>
      </w:pPr>
      <w:r>
        <w:rPr>
          <w:rFonts w:ascii="Courier New" w:hAnsi="Courier New"/>
          <w:sz w:val="18"/>
        </w:rPr>
        <w:t xml:space="preserve">    ).fetchone()</w:t>
      </w:r>
    </w:p>
    <w:p w14:paraId="35D6F774"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12DFFA6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9706E8" w14:textId="77777777" w:rsidR="00D82051" w:rsidRDefault="00000000">
      <w:pPr>
        <w:shd w:val="clear" w:color="auto" w:fill="F2F2F2"/>
        <w:spacing w:after="0" w:line="240" w:lineRule="auto"/>
        <w:ind w:left="283" w:firstLine="0"/>
        <w:jc w:val="left"/>
      </w:pPr>
      <w:r>
        <w:rPr>
          <w:rFonts w:ascii="Courier New" w:hAnsi="Courier New"/>
          <w:sz w:val="18"/>
        </w:rPr>
        <w:t xml:space="preserve">    if not db_user or not verify_password(user.password, db_user['password_hash']):</w:t>
      </w:r>
    </w:p>
    <w:p w14:paraId="7DF0CDEA"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HTTPException(status_code=401, detail='Invalid credentials')</w:t>
      </w:r>
    </w:p>
    <w:p w14:paraId="1A188FD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B52A1BD" w14:textId="77777777" w:rsidR="00D82051" w:rsidRDefault="00000000">
      <w:pPr>
        <w:shd w:val="clear" w:color="auto" w:fill="F2F2F2"/>
        <w:spacing w:after="0" w:line="240" w:lineRule="auto"/>
        <w:ind w:left="283" w:firstLine="0"/>
        <w:jc w:val="left"/>
      </w:pPr>
      <w:r>
        <w:rPr>
          <w:rFonts w:ascii="Courier New" w:hAnsi="Courier New"/>
          <w:sz w:val="18"/>
        </w:rPr>
        <w:t xml:space="preserve">    token = create_jwt_token(db_user['id'], db_user['role'])</w:t>
      </w:r>
    </w:p>
    <w:p w14:paraId="6C13B4D0" w14:textId="77777777" w:rsidR="00D82051" w:rsidRDefault="00000000">
      <w:pPr>
        <w:shd w:val="clear" w:color="auto" w:fill="F2F2F2"/>
        <w:spacing w:after="0" w:line="240" w:lineRule="auto"/>
        <w:ind w:left="283" w:firstLine="0"/>
        <w:jc w:val="left"/>
      </w:pPr>
      <w:r>
        <w:rPr>
          <w:rFonts w:ascii="Courier New" w:hAnsi="Courier New"/>
          <w:sz w:val="18"/>
        </w:rPr>
        <w:t xml:space="preserve">    return {'token': token, 'user_id': db_user['id'], 'role': db_user['role']}</w:t>
      </w:r>
    </w:p>
    <w:p w14:paraId="4B0C71A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77097F1" w14:textId="77777777" w:rsidR="00D82051" w:rsidRDefault="00000000">
      <w:pPr>
        <w:shd w:val="clear" w:color="auto" w:fill="F2F2F2"/>
        <w:spacing w:after="0" w:line="240" w:lineRule="auto"/>
        <w:ind w:left="283" w:firstLine="0"/>
        <w:jc w:val="left"/>
      </w:pPr>
      <w:r>
        <w:rPr>
          <w:rFonts w:ascii="Courier New" w:hAnsi="Courier New"/>
          <w:sz w:val="18"/>
        </w:rPr>
        <w:t># --- Detection Endpoint ---</w:t>
      </w:r>
    </w:p>
    <w:p w14:paraId="7581B996" w14:textId="77777777" w:rsidR="00D82051" w:rsidRDefault="00000000">
      <w:pPr>
        <w:shd w:val="clear" w:color="auto" w:fill="F2F2F2"/>
        <w:spacing w:after="0" w:line="240" w:lineRule="auto"/>
        <w:ind w:left="283" w:firstLine="0"/>
        <w:jc w:val="left"/>
      </w:pPr>
      <w:r>
        <w:rPr>
          <w:rFonts w:ascii="Courier New" w:hAnsi="Courier New"/>
          <w:sz w:val="18"/>
        </w:rPr>
        <w:t>@app.post('/api/predict')</w:t>
      </w:r>
    </w:p>
    <w:p w14:paraId="0CB9A2CF" w14:textId="77777777" w:rsidR="00D82051" w:rsidRDefault="00000000">
      <w:pPr>
        <w:shd w:val="clear" w:color="auto" w:fill="F2F2F2"/>
        <w:spacing w:after="0" w:line="240" w:lineRule="auto"/>
        <w:ind w:left="283" w:firstLine="0"/>
        <w:jc w:val="left"/>
      </w:pPr>
      <w:r>
        <w:rPr>
          <w:rFonts w:ascii="Courier New" w:hAnsi="Courier New"/>
          <w:sz w:val="18"/>
        </w:rPr>
        <w:t>async def predict(scan: ScanRequest):</w:t>
      </w:r>
    </w:p>
    <w:p w14:paraId="48A7A7A8" w14:textId="77777777" w:rsidR="00D82051" w:rsidRDefault="00000000">
      <w:pPr>
        <w:shd w:val="clear" w:color="auto" w:fill="F2F2F2"/>
        <w:spacing w:after="0" w:line="240" w:lineRule="auto"/>
        <w:ind w:left="283" w:firstLine="0"/>
        <w:jc w:val="left"/>
      </w:pPr>
      <w:r>
        <w:rPr>
          <w:rFonts w:ascii="Courier New" w:hAnsi="Courier New"/>
          <w:sz w:val="18"/>
        </w:rPr>
        <w:t xml:space="preserve">    result = await predict_disease(scan.image, scan.crop_type)</w:t>
      </w:r>
    </w:p>
    <w:p w14:paraId="62D7A44E"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result.get('error'):</w:t>
      </w:r>
    </w:p>
    <w:p w14:paraId="05C74118"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HTTPException(status_code=500, detail=result['error'])</w:t>
      </w:r>
    </w:p>
    <w:p w14:paraId="4818F9C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323842"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7EA4F8F7"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w:t>
      </w:r>
    </w:p>
    <w:p w14:paraId="19F01664"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detections (user_id, disease_id, confidence, crop_type, image_path)'</w:t>
      </w:r>
    </w:p>
    <w:p w14:paraId="2A97C6AF" w14:textId="77777777" w:rsidR="00D82051" w:rsidRDefault="00000000">
      <w:pPr>
        <w:shd w:val="clear" w:color="auto" w:fill="F2F2F2"/>
        <w:spacing w:after="0" w:line="240" w:lineRule="auto"/>
        <w:ind w:left="283" w:firstLine="0"/>
        <w:jc w:val="left"/>
      </w:pPr>
      <w:r>
        <w:rPr>
          <w:rFonts w:ascii="Courier New" w:hAnsi="Courier New"/>
          <w:sz w:val="18"/>
        </w:rPr>
        <w:t xml:space="preserve">        ' VALUES (?, ?, ?, ?, ?)',</w:t>
      </w:r>
    </w:p>
    <w:p w14:paraId="1BADDE93" w14:textId="77777777" w:rsidR="00D82051" w:rsidRDefault="00000000">
      <w:pPr>
        <w:shd w:val="clear" w:color="auto" w:fill="F2F2F2"/>
        <w:spacing w:after="0" w:line="240" w:lineRule="auto"/>
        <w:ind w:left="283" w:firstLine="0"/>
        <w:jc w:val="left"/>
      </w:pPr>
      <w:r>
        <w:rPr>
          <w:rFonts w:ascii="Courier New" w:hAnsi="Courier New"/>
          <w:sz w:val="18"/>
        </w:rPr>
        <w:t xml:space="preserve">        (result.get('user_id'), result.get('disease_id'),</w:t>
      </w:r>
    </w:p>
    <w:p w14:paraId="78406D50" w14:textId="77777777" w:rsidR="00D82051" w:rsidRDefault="00000000">
      <w:pPr>
        <w:shd w:val="clear" w:color="auto" w:fill="F2F2F2"/>
        <w:spacing w:after="0" w:line="240" w:lineRule="auto"/>
        <w:ind w:left="283" w:firstLine="0"/>
        <w:jc w:val="left"/>
      </w:pPr>
      <w:r>
        <w:rPr>
          <w:rFonts w:ascii="Courier New" w:hAnsi="Courier New"/>
          <w:sz w:val="18"/>
        </w:rPr>
        <w:t xml:space="preserve">         result.get('confidence'), scan.crop_type, '')</w:t>
      </w:r>
    </w:p>
    <w:p w14:paraId="5AAE93F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66E6462"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040DE9A8"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24C994CB"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645E038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5B9BBA5" w14:textId="77777777" w:rsidR="00D82051" w:rsidRDefault="00000000">
      <w:pPr>
        <w:shd w:val="clear" w:color="auto" w:fill="F2F2F2"/>
        <w:spacing w:after="0" w:line="240" w:lineRule="auto"/>
        <w:ind w:left="283" w:firstLine="0"/>
        <w:jc w:val="left"/>
      </w:pPr>
      <w:r>
        <w:rPr>
          <w:rFonts w:ascii="Courier New" w:hAnsi="Courier New"/>
          <w:sz w:val="18"/>
        </w:rPr>
        <w:t># --- Admin Endpoints ---</w:t>
      </w:r>
    </w:p>
    <w:p w14:paraId="41605081" w14:textId="77777777" w:rsidR="00D82051" w:rsidRDefault="00000000">
      <w:pPr>
        <w:shd w:val="clear" w:color="auto" w:fill="F2F2F2"/>
        <w:spacing w:after="0" w:line="240" w:lineRule="auto"/>
        <w:ind w:left="283" w:firstLine="0"/>
        <w:jc w:val="left"/>
      </w:pPr>
      <w:r>
        <w:rPr>
          <w:rFonts w:ascii="Courier New" w:hAnsi="Courier New"/>
          <w:sz w:val="18"/>
        </w:rPr>
        <w:t>@app.get('/api/admin/stats')</w:t>
      </w:r>
    </w:p>
    <w:p w14:paraId="26FD3B1C" w14:textId="77777777" w:rsidR="00D82051" w:rsidRDefault="00000000">
      <w:pPr>
        <w:shd w:val="clear" w:color="auto" w:fill="F2F2F2"/>
        <w:spacing w:after="0" w:line="240" w:lineRule="auto"/>
        <w:ind w:left="283" w:firstLine="0"/>
        <w:jc w:val="left"/>
      </w:pPr>
      <w:r>
        <w:rPr>
          <w:rFonts w:ascii="Courier New" w:hAnsi="Courier New"/>
          <w:sz w:val="18"/>
        </w:rPr>
        <w:t>async def admin_stats():</w:t>
      </w:r>
    </w:p>
    <w:p w14:paraId="5BD15745"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090DD174" w14:textId="77777777" w:rsidR="00D82051" w:rsidRDefault="00000000">
      <w:pPr>
        <w:shd w:val="clear" w:color="auto" w:fill="F2F2F2"/>
        <w:spacing w:after="0" w:line="240" w:lineRule="auto"/>
        <w:ind w:left="283" w:firstLine="0"/>
        <w:jc w:val="left"/>
      </w:pPr>
      <w:r>
        <w:rPr>
          <w:rFonts w:ascii="Courier New" w:hAnsi="Courier New"/>
          <w:sz w:val="18"/>
        </w:rPr>
        <w:t xml:space="preserve">    users = conn.execute('SELECT COUNT(*) as count FROM users').fetchone()</w:t>
      </w:r>
    </w:p>
    <w:p w14:paraId="72290B61" w14:textId="77777777" w:rsidR="00D82051" w:rsidRDefault="00000000">
      <w:pPr>
        <w:shd w:val="clear" w:color="auto" w:fill="F2F2F2"/>
        <w:spacing w:after="0" w:line="240" w:lineRule="auto"/>
        <w:ind w:left="283" w:firstLine="0"/>
        <w:jc w:val="left"/>
      </w:pPr>
      <w:r>
        <w:rPr>
          <w:rFonts w:ascii="Courier New" w:hAnsi="Courier New"/>
          <w:sz w:val="18"/>
        </w:rPr>
        <w:t xml:space="preserve">    detections = conn.execute('SELECT COUNT(*) as count FROM detections').fetchone()</w:t>
      </w:r>
    </w:p>
    <w:p w14:paraId="2BA689F1" w14:textId="77777777" w:rsidR="00D82051" w:rsidRDefault="00000000">
      <w:pPr>
        <w:shd w:val="clear" w:color="auto" w:fill="F2F2F2"/>
        <w:spacing w:after="0" w:line="240" w:lineRule="auto"/>
        <w:ind w:left="283" w:firstLine="0"/>
        <w:jc w:val="left"/>
      </w:pPr>
      <w:r>
        <w:rPr>
          <w:rFonts w:ascii="Courier New" w:hAnsi="Courier New"/>
          <w:sz w:val="18"/>
        </w:rPr>
        <w:t xml:space="preserve">    diseases = conn.execute('SELECT COUNT(*) as count FROM diseases').fetchone()</w:t>
      </w:r>
    </w:p>
    <w:p w14:paraId="2F06A636"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2D234048" w14:textId="77777777" w:rsidR="00D82051" w:rsidRDefault="00000000">
      <w:pPr>
        <w:shd w:val="clear" w:color="auto" w:fill="F2F2F2"/>
        <w:spacing w:after="0" w:line="240" w:lineRule="auto"/>
        <w:ind w:left="283" w:firstLine="0"/>
        <w:jc w:val="left"/>
      </w:pPr>
      <w:r>
        <w:rPr>
          <w:rFonts w:ascii="Courier New" w:hAnsi="Courier New"/>
          <w:sz w:val="18"/>
        </w:rPr>
        <w:t xml:space="preserve">    return {</w:t>
      </w:r>
    </w:p>
    <w:p w14:paraId="3C65DBC1" w14:textId="77777777" w:rsidR="00D82051" w:rsidRDefault="00000000">
      <w:pPr>
        <w:shd w:val="clear" w:color="auto" w:fill="F2F2F2"/>
        <w:spacing w:after="0" w:line="240" w:lineRule="auto"/>
        <w:ind w:left="283" w:firstLine="0"/>
        <w:jc w:val="left"/>
      </w:pPr>
      <w:r>
        <w:rPr>
          <w:rFonts w:ascii="Courier New" w:hAnsi="Courier New"/>
          <w:sz w:val="18"/>
        </w:rPr>
        <w:t xml:space="preserve">        'total_users': users['count'],</w:t>
      </w:r>
    </w:p>
    <w:p w14:paraId="2AAC4D89" w14:textId="77777777" w:rsidR="00D82051" w:rsidRDefault="00000000">
      <w:pPr>
        <w:shd w:val="clear" w:color="auto" w:fill="F2F2F2"/>
        <w:spacing w:after="0" w:line="240" w:lineRule="auto"/>
        <w:ind w:left="283" w:firstLine="0"/>
        <w:jc w:val="left"/>
      </w:pPr>
      <w:r>
        <w:rPr>
          <w:rFonts w:ascii="Courier New" w:hAnsi="Courier New"/>
          <w:sz w:val="18"/>
        </w:rPr>
        <w:t xml:space="preserve">        'total_detections': detections['count'],</w:t>
      </w:r>
    </w:p>
    <w:p w14:paraId="2F27531E" w14:textId="77777777" w:rsidR="00D82051" w:rsidRDefault="00000000">
      <w:pPr>
        <w:shd w:val="clear" w:color="auto" w:fill="F2F2F2"/>
        <w:spacing w:after="0" w:line="240" w:lineRule="auto"/>
        <w:ind w:left="283" w:firstLine="0"/>
        <w:jc w:val="left"/>
      </w:pPr>
      <w:r>
        <w:rPr>
          <w:rFonts w:ascii="Courier New" w:hAnsi="Courier New"/>
          <w:sz w:val="18"/>
        </w:rPr>
        <w:t xml:space="preserve">        'total_diseases': diseases['count']</w:t>
      </w:r>
    </w:p>
    <w:p w14:paraId="12AC714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82804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808C5F" w14:textId="77777777" w:rsidR="00D82051" w:rsidRDefault="00000000">
      <w:pPr>
        <w:shd w:val="clear" w:color="auto" w:fill="F2F2F2"/>
        <w:spacing w:after="0" w:line="240" w:lineRule="auto"/>
        <w:ind w:left="283" w:firstLine="0"/>
        <w:jc w:val="left"/>
      </w:pPr>
      <w:r>
        <w:rPr>
          <w:rFonts w:ascii="Courier New" w:hAnsi="Courier New"/>
          <w:sz w:val="18"/>
        </w:rPr>
        <w:t>@app.on_event('startup')</w:t>
      </w:r>
    </w:p>
    <w:p w14:paraId="1F95EB29" w14:textId="77777777" w:rsidR="00D82051" w:rsidRDefault="00000000">
      <w:pPr>
        <w:shd w:val="clear" w:color="auto" w:fill="F2F2F2"/>
        <w:spacing w:after="0" w:line="240" w:lineRule="auto"/>
        <w:ind w:left="283" w:firstLine="0"/>
        <w:jc w:val="left"/>
      </w:pPr>
      <w:r>
        <w:rPr>
          <w:rFonts w:ascii="Courier New" w:hAnsi="Courier New"/>
          <w:sz w:val="18"/>
        </w:rPr>
        <w:t>async def startup():</w:t>
      </w:r>
    </w:p>
    <w:p w14:paraId="556B44C8" w14:textId="77777777" w:rsidR="00D82051" w:rsidRDefault="00000000">
      <w:pPr>
        <w:shd w:val="clear" w:color="auto" w:fill="F2F2F2"/>
        <w:spacing w:after="0" w:line="240" w:lineRule="auto"/>
        <w:ind w:left="283" w:firstLine="0"/>
        <w:jc w:val="left"/>
      </w:pPr>
      <w:r>
        <w:rPr>
          <w:rFonts w:ascii="Courier New" w:hAnsi="Courier New"/>
          <w:sz w:val="18"/>
        </w:rPr>
        <w:t xml:space="preserve">    init_db()</w:t>
      </w:r>
    </w:p>
    <w:p w14:paraId="0F3A920A" w14:textId="77777777" w:rsidR="00D82051" w:rsidRDefault="00D82051">
      <w:pPr>
        <w:spacing w:after="0"/>
        <w:ind w:firstLine="0"/>
      </w:pPr>
    </w:p>
    <w:p w14:paraId="550133E4" w14:textId="77777777" w:rsidR="00D82051" w:rsidRDefault="00000000">
      <w:pPr>
        <w:spacing w:before="160" w:after="80"/>
        <w:ind w:firstLine="0"/>
        <w:jc w:val="left"/>
      </w:pPr>
      <w:r>
        <w:rPr>
          <w:b/>
        </w:rPr>
        <w:t>A.2 Prediction Module (predict.py)</w:t>
      </w:r>
    </w:p>
    <w:p w14:paraId="2A309CC1" w14:textId="77777777" w:rsidR="00D82051" w:rsidRDefault="00000000">
      <w:pPr>
        <w:ind w:firstLine="0"/>
      </w:pPr>
      <w:r>
        <w:t>The prediction module implements the smart prediction pipeline that attempts ONNX inference first and falls back to the Gemini Vision API.</w:t>
      </w:r>
    </w:p>
    <w:p w14:paraId="25FA534F" w14:textId="77777777" w:rsidR="00D82051" w:rsidRDefault="00000000">
      <w:pPr>
        <w:shd w:val="clear" w:color="auto" w:fill="F2F2F2"/>
        <w:spacing w:after="0" w:line="240" w:lineRule="auto"/>
        <w:ind w:left="283" w:firstLine="0"/>
        <w:jc w:val="left"/>
      </w:pPr>
      <w:r>
        <w:rPr>
          <w:rFonts w:ascii="Courier New" w:hAnsi="Courier New"/>
          <w:sz w:val="18"/>
        </w:rPr>
        <w:t>"""</w:t>
      </w:r>
    </w:p>
    <w:p w14:paraId="0F5AC436" w14:textId="77777777" w:rsidR="00D82051" w:rsidRDefault="00000000">
      <w:pPr>
        <w:shd w:val="clear" w:color="auto" w:fill="F2F2F2"/>
        <w:spacing w:after="0" w:line="240" w:lineRule="auto"/>
        <w:ind w:left="283" w:firstLine="0"/>
        <w:jc w:val="left"/>
      </w:pPr>
      <w:r>
        <w:rPr>
          <w:rFonts w:ascii="Courier New" w:hAnsi="Courier New"/>
          <w:sz w:val="18"/>
        </w:rPr>
        <w:t>Smart prediction pipeline: ONNX -&gt; Gemini Vision API -&gt; Fallback</w:t>
      </w:r>
    </w:p>
    <w:p w14:paraId="2825FC2C" w14:textId="77777777" w:rsidR="00D82051" w:rsidRDefault="00000000">
      <w:pPr>
        <w:shd w:val="clear" w:color="auto" w:fill="F2F2F2"/>
        <w:spacing w:after="0" w:line="240" w:lineRule="auto"/>
        <w:ind w:left="283" w:firstLine="0"/>
        <w:jc w:val="left"/>
      </w:pPr>
      <w:r>
        <w:rPr>
          <w:rFonts w:ascii="Courier New" w:hAnsi="Courier New"/>
          <w:sz w:val="18"/>
        </w:rPr>
        <w:t>"""</w:t>
      </w:r>
    </w:p>
    <w:p w14:paraId="5447F26F" w14:textId="77777777" w:rsidR="00D82051" w:rsidRDefault="00000000">
      <w:pPr>
        <w:shd w:val="clear" w:color="auto" w:fill="F2F2F2"/>
        <w:spacing w:after="0" w:line="240" w:lineRule="auto"/>
        <w:ind w:left="283" w:firstLine="0"/>
        <w:jc w:val="left"/>
      </w:pPr>
      <w:r>
        <w:rPr>
          <w:rFonts w:ascii="Courier New" w:hAnsi="Courier New"/>
          <w:sz w:val="18"/>
        </w:rPr>
        <w:t>import os</w:t>
      </w:r>
    </w:p>
    <w:p w14:paraId="672C6CFB" w14:textId="77777777" w:rsidR="00D82051" w:rsidRDefault="00000000">
      <w:pPr>
        <w:shd w:val="clear" w:color="auto" w:fill="F2F2F2"/>
        <w:spacing w:after="0" w:line="240" w:lineRule="auto"/>
        <w:ind w:left="283" w:firstLine="0"/>
        <w:jc w:val="left"/>
      </w:pPr>
      <w:r>
        <w:rPr>
          <w:rFonts w:ascii="Courier New" w:hAnsi="Courier New"/>
          <w:sz w:val="18"/>
        </w:rPr>
        <w:t>from detect import detect_with_onnx, detect_with_gemini</w:t>
      </w:r>
    </w:p>
    <w:p w14:paraId="2E5DBF2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D7B69E6" w14:textId="77777777" w:rsidR="00D82051" w:rsidRDefault="00000000">
      <w:pPr>
        <w:shd w:val="clear" w:color="auto" w:fill="F2F2F2"/>
        <w:spacing w:after="0" w:line="240" w:lineRule="auto"/>
        <w:ind w:left="283" w:firstLine="0"/>
        <w:jc w:val="left"/>
      </w:pPr>
      <w:r>
        <w:rPr>
          <w:rFonts w:ascii="Courier New" w:hAnsi="Courier New"/>
          <w:sz w:val="18"/>
        </w:rPr>
        <w:t>ONNX_MODEL_PATH = os.getenv('ONNX_MODEL_PATH', 'models/plantvillage_mobilenetv2.onnx')</w:t>
      </w:r>
    </w:p>
    <w:p w14:paraId="629A8CD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E1B2B90" w14:textId="77777777" w:rsidR="00D82051" w:rsidRDefault="00000000">
      <w:pPr>
        <w:shd w:val="clear" w:color="auto" w:fill="F2F2F2"/>
        <w:spacing w:after="0" w:line="240" w:lineRule="auto"/>
        <w:ind w:left="283" w:firstLine="0"/>
        <w:jc w:val="left"/>
      </w:pPr>
      <w:r>
        <w:rPr>
          <w:rFonts w:ascii="Courier New" w:hAnsi="Courier New"/>
          <w:sz w:val="18"/>
        </w:rPr>
        <w:t>async def predict_disease(image_base64: str, crop_type: str) -&gt; dict:</w:t>
      </w:r>
    </w:p>
    <w:p w14:paraId="53632A5F" w14:textId="77777777" w:rsidR="00D82051" w:rsidRDefault="00000000">
      <w:pPr>
        <w:shd w:val="clear" w:color="auto" w:fill="F2F2F2"/>
        <w:spacing w:after="0" w:line="240" w:lineRule="auto"/>
        <w:ind w:left="283" w:firstLine="0"/>
        <w:jc w:val="left"/>
      </w:pPr>
      <w:r>
        <w:rPr>
          <w:rFonts w:ascii="Courier New" w:hAnsi="Courier New"/>
          <w:sz w:val="18"/>
        </w:rPr>
        <w:t xml:space="preserve">    result = None</w:t>
      </w:r>
    </w:p>
    <w:p w14:paraId="1E5D706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ADFCDC" w14:textId="77777777" w:rsidR="00D82051" w:rsidRDefault="00000000">
      <w:pPr>
        <w:shd w:val="clear" w:color="auto" w:fill="F2F2F2"/>
        <w:spacing w:after="0" w:line="240" w:lineRule="auto"/>
        <w:ind w:left="283" w:firstLine="0"/>
        <w:jc w:val="left"/>
      </w:pPr>
      <w:r>
        <w:rPr>
          <w:rFonts w:ascii="Courier New" w:hAnsi="Courier New"/>
          <w:sz w:val="18"/>
        </w:rPr>
        <w:t xml:space="preserve">    # Attempt ONNX prediction</w:t>
      </w:r>
    </w:p>
    <w:p w14:paraId="0ACA2472" w14:textId="77777777" w:rsidR="00D82051" w:rsidRDefault="00000000">
      <w:pPr>
        <w:shd w:val="clear" w:color="auto" w:fill="F2F2F2"/>
        <w:spacing w:after="0" w:line="240" w:lineRule="auto"/>
        <w:ind w:left="283" w:firstLine="0"/>
        <w:jc w:val="left"/>
      </w:pPr>
      <w:r>
        <w:rPr>
          <w:rFonts w:ascii="Courier New" w:hAnsi="Courier New"/>
          <w:sz w:val="18"/>
        </w:rPr>
        <w:t xml:space="preserve">    if os.path.exists(ONNX_MODEL_PATH):</w:t>
      </w:r>
    </w:p>
    <w:p w14:paraId="07E4D674" w14:textId="77777777" w:rsidR="00D82051" w:rsidRDefault="00000000">
      <w:pPr>
        <w:shd w:val="clear" w:color="auto" w:fill="F2F2F2"/>
        <w:spacing w:after="0" w:line="240" w:lineRule="auto"/>
        <w:ind w:left="283" w:firstLine="0"/>
        <w:jc w:val="left"/>
      </w:pPr>
      <w:r>
        <w:rPr>
          <w:rFonts w:ascii="Courier New" w:hAnsi="Courier New"/>
          <w:sz w:val="18"/>
        </w:rPr>
        <w:t xml:space="preserve">        try:</w:t>
      </w:r>
    </w:p>
    <w:p w14:paraId="7103CA9D" w14:textId="77777777" w:rsidR="00D82051" w:rsidRDefault="00000000">
      <w:pPr>
        <w:shd w:val="clear" w:color="auto" w:fill="F2F2F2"/>
        <w:spacing w:after="0" w:line="240" w:lineRule="auto"/>
        <w:ind w:left="283" w:firstLine="0"/>
        <w:jc w:val="left"/>
      </w:pPr>
      <w:r>
        <w:rPr>
          <w:rFonts w:ascii="Courier New" w:hAnsi="Courier New"/>
          <w:sz w:val="18"/>
        </w:rPr>
        <w:t xml:space="preserve">            result = detect_with_onnx(image_base64, crop_type, ONNX_MODEL_PATH)</w:t>
      </w:r>
    </w:p>
    <w:p w14:paraId="3980D99B"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 and result.get('confidence', 0) &gt; 0.6:</w:t>
      </w:r>
    </w:p>
    <w:p w14:paraId="1F28E9E6" w14:textId="77777777" w:rsidR="00D82051" w:rsidRDefault="00000000">
      <w:pPr>
        <w:shd w:val="clear" w:color="auto" w:fill="F2F2F2"/>
        <w:spacing w:after="0" w:line="240" w:lineRule="auto"/>
        <w:ind w:left="283" w:firstLine="0"/>
        <w:jc w:val="left"/>
      </w:pPr>
      <w:r>
        <w:rPr>
          <w:rFonts w:ascii="Courier New" w:hAnsi="Courier New"/>
          <w:sz w:val="18"/>
        </w:rPr>
        <w:t xml:space="preserve">                result['source'] = 'onnx'</w:t>
      </w:r>
    </w:p>
    <w:p w14:paraId="7FA1E72E"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012ECC9F" w14:textId="77777777" w:rsidR="00D82051" w:rsidRDefault="00000000">
      <w:pPr>
        <w:shd w:val="clear" w:color="auto" w:fill="F2F2F2"/>
        <w:spacing w:after="0" w:line="240" w:lineRule="auto"/>
        <w:ind w:left="283" w:firstLine="0"/>
        <w:jc w:val="left"/>
      </w:pPr>
      <w:r>
        <w:rPr>
          <w:rFonts w:ascii="Courier New" w:hAnsi="Courier New"/>
          <w:sz w:val="18"/>
        </w:rPr>
        <w:t xml:space="preserve">        except Exception as e:</w:t>
      </w:r>
    </w:p>
    <w:p w14:paraId="7B6C9B71" w14:textId="77777777" w:rsidR="00D82051" w:rsidRDefault="00000000">
      <w:pPr>
        <w:shd w:val="clear" w:color="auto" w:fill="F2F2F2"/>
        <w:spacing w:after="0" w:line="240" w:lineRule="auto"/>
        <w:ind w:left="283" w:firstLine="0"/>
        <w:jc w:val="left"/>
      </w:pPr>
      <w:r>
        <w:rPr>
          <w:rFonts w:ascii="Courier New" w:hAnsi="Courier New"/>
          <w:sz w:val="18"/>
        </w:rPr>
        <w:t xml:space="preserve">            print(f'ONNX prediction failed: {e}')</w:t>
      </w:r>
    </w:p>
    <w:p w14:paraId="10943A4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18CC7AE" w14:textId="77777777" w:rsidR="00D82051" w:rsidRDefault="00000000">
      <w:pPr>
        <w:shd w:val="clear" w:color="auto" w:fill="F2F2F2"/>
        <w:spacing w:after="0" w:line="240" w:lineRule="auto"/>
        <w:ind w:left="283" w:firstLine="0"/>
        <w:jc w:val="left"/>
      </w:pPr>
      <w:r>
        <w:rPr>
          <w:rFonts w:ascii="Courier New" w:hAnsi="Courier New"/>
          <w:sz w:val="18"/>
        </w:rPr>
        <w:t xml:space="preserve">    # Fall back to Gemini Vision API</w:t>
      </w:r>
    </w:p>
    <w:p w14:paraId="30D52ACA" w14:textId="77777777" w:rsidR="00D82051" w:rsidRDefault="00000000">
      <w:pPr>
        <w:shd w:val="clear" w:color="auto" w:fill="F2F2F2"/>
        <w:spacing w:after="0" w:line="240" w:lineRule="auto"/>
        <w:ind w:left="283" w:firstLine="0"/>
        <w:jc w:val="left"/>
      </w:pPr>
      <w:r>
        <w:rPr>
          <w:rFonts w:ascii="Courier New" w:hAnsi="Courier New"/>
          <w:sz w:val="18"/>
        </w:rPr>
        <w:t xml:space="preserve">    try:</w:t>
      </w:r>
    </w:p>
    <w:p w14:paraId="7CD75348" w14:textId="77777777" w:rsidR="00D82051" w:rsidRDefault="00000000">
      <w:pPr>
        <w:shd w:val="clear" w:color="auto" w:fill="F2F2F2"/>
        <w:spacing w:after="0" w:line="240" w:lineRule="auto"/>
        <w:ind w:left="283" w:firstLine="0"/>
        <w:jc w:val="left"/>
      </w:pPr>
      <w:r>
        <w:rPr>
          <w:rFonts w:ascii="Courier New" w:hAnsi="Courier New"/>
          <w:sz w:val="18"/>
        </w:rPr>
        <w:t xml:space="preserve">        result = await detect_with_gemini(image_base64, crop_type)</w:t>
      </w:r>
    </w:p>
    <w:p w14:paraId="6BA2F16E"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w:t>
      </w:r>
    </w:p>
    <w:p w14:paraId="651507F6" w14:textId="77777777" w:rsidR="00D82051" w:rsidRDefault="00000000">
      <w:pPr>
        <w:shd w:val="clear" w:color="auto" w:fill="F2F2F2"/>
        <w:spacing w:after="0" w:line="240" w:lineRule="auto"/>
        <w:ind w:left="283" w:firstLine="0"/>
        <w:jc w:val="left"/>
      </w:pPr>
      <w:r>
        <w:rPr>
          <w:rFonts w:ascii="Courier New" w:hAnsi="Courier New"/>
          <w:sz w:val="18"/>
        </w:rPr>
        <w:t xml:space="preserve">            result['source'] = 'gemini'</w:t>
      </w:r>
    </w:p>
    <w:p w14:paraId="72DF6412"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7F0F0278" w14:textId="77777777" w:rsidR="00D82051" w:rsidRDefault="00000000">
      <w:pPr>
        <w:shd w:val="clear" w:color="auto" w:fill="F2F2F2"/>
        <w:spacing w:after="0" w:line="240" w:lineRule="auto"/>
        <w:ind w:left="283" w:firstLine="0"/>
        <w:jc w:val="left"/>
      </w:pPr>
      <w:r>
        <w:rPr>
          <w:rFonts w:ascii="Courier New" w:hAnsi="Courier New"/>
          <w:sz w:val="18"/>
        </w:rPr>
        <w:t xml:space="preserve">    except Exception as e:</w:t>
      </w:r>
    </w:p>
    <w:p w14:paraId="7DDEA037" w14:textId="77777777" w:rsidR="00D82051" w:rsidRDefault="00000000">
      <w:pPr>
        <w:shd w:val="clear" w:color="auto" w:fill="F2F2F2"/>
        <w:spacing w:after="0" w:line="240" w:lineRule="auto"/>
        <w:ind w:left="283" w:firstLine="0"/>
        <w:jc w:val="left"/>
      </w:pPr>
      <w:r>
        <w:rPr>
          <w:rFonts w:ascii="Courier New" w:hAnsi="Courier New"/>
          <w:sz w:val="18"/>
        </w:rPr>
        <w:t xml:space="preserve">        print(f'Gemini prediction failed: {e}')</w:t>
      </w:r>
    </w:p>
    <w:p w14:paraId="60B54A1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5E8A57B" w14:textId="77777777" w:rsidR="00D82051" w:rsidRDefault="00000000">
      <w:pPr>
        <w:shd w:val="clear" w:color="auto" w:fill="F2F2F2"/>
        <w:spacing w:after="0" w:line="240" w:lineRule="auto"/>
        <w:ind w:left="283" w:firstLine="0"/>
        <w:jc w:val="left"/>
      </w:pPr>
      <w:r>
        <w:rPr>
          <w:rFonts w:ascii="Courier New" w:hAnsi="Courier New"/>
          <w:sz w:val="18"/>
        </w:rPr>
        <w:t xml:space="preserve">    return {'error': 'All prediction methods failed', 'disease': 'Unknown'}</w:t>
      </w:r>
    </w:p>
    <w:p w14:paraId="692137F2" w14:textId="77777777" w:rsidR="00D82051" w:rsidRDefault="00D82051">
      <w:pPr>
        <w:spacing w:after="0"/>
        <w:ind w:firstLine="0"/>
      </w:pPr>
    </w:p>
    <w:p w14:paraId="3A6C3E11" w14:textId="77777777" w:rsidR="00D82051" w:rsidRDefault="00000000">
      <w:pPr>
        <w:spacing w:before="160" w:after="80"/>
        <w:ind w:firstLine="0"/>
        <w:jc w:val="left"/>
      </w:pPr>
      <w:r>
        <w:rPr>
          <w:b/>
        </w:rPr>
        <w:t>A.3 Gemini Vision Module (gemini_vision.py)</w:t>
      </w:r>
    </w:p>
    <w:p w14:paraId="6595F561" w14:textId="77777777" w:rsidR="00D82051" w:rsidRDefault="00000000">
      <w:pPr>
        <w:ind w:firstLine="0"/>
      </w:pPr>
      <w:r>
        <w:t>The Gemini Vision module communicates with the Gemini API to perform AI-powered disease detection.</w:t>
      </w:r>
    </w:p>
    <w:p w14:paraId="44F376F6" w14:textId="77777777" w:rsidR="00D82051" w:rsidRDefault="00000000">
      <w:pPr>
        <w:shd w:val="clear" w:color="auto" w:fill="F2F2F2"/>
        <w:spacing w:after="0" w:line="240" w:lineRule="auto"/>
        <w:ind w:left="283" w:firstLine="0"/>
        <w:jc w:val="left"/>
      </w:pPr>
      <w:r>
        <w:rPr>
          <w:rFonts w:ascii="Courier New" w:hAnsi="Courier New"/>
          <w:sz w:val="18"/>
        </w:rPr>
        <w:t>"""</w:t>
      </w:r>
    </w:p>
    <w:p w14:paraId="4B278459" w14:textId="77777777" w:rsidR="00D82051" w:rsidRDefault="00000000">
      <w:pPr>
        <w:shd w:val="clear" w:color="auto" w:fill="F2F2F2"/>
        <w:spacing w:after="0" w:line="240" w:lineRule="auto"/>
        <w:ind w:left="283" w:firstLine="0"/>
        <w:jc w:val="left"/>
      </w:pPr>
      <w:r>
        <w:rPr>
          <w:rFonts w:ascii="Courier New" w:hAnsi="Courier New"/>
          <w:sz w:val="18"/>
        </w:rPr>
        <w:t>Gemini Vision API integration for crop disease detection.</w:t>
      </w:r>
    </w:p>
    <w:p w14:paraId="460D2106" w14:textId="77777777" w:rsidR="00D82051" w:rsidRDefault="00000000">
      <w:pPr>
        <w:shd w:val="clear" w:color="auto" w:fill="F2F2F2"/>
        <w:spacing w:after="0" w:line="240" w:lineRule="auto"/>
        <w:ind w:left="283" w:firstLine="0"/>
        <w:jc w:val="left"/>
      </w:pPr>
      <w:r>
        <w:rPr>
          <w:rFonts w:ascii="Courier New" w:hAnsi="Courier New"/>
          <w:sz w:val="18"/>
        </w:rPr>
        <w:t>Uses the gemini-3.1-flash-lite model for fast inference.</w:t>
      </w:r>
    </w:p>
    <w:p w14:paraId="00B8C318" w14:textId="77777777" w:rsidR="00D82051" w:rsidRDefault="00000000">
      <w:pPr>
        <w:shd w:val="clear" w:color="auto" w:fill="F2F2F2"/>
        <w:spacing w:after="0" w:line="240" w:lineRule="auto"/>
        <w:ind w:left="283" w:firstLine="0"/>
        <w:jc w:val="left"/>
      </w:pPr>
      <w:r>
        <w:rPr>
          <w:rFonts w:ascii="Courier New" w:hAnsi="Courier New"/>
          <w:sz w:val="18"/>
        </w:rPr>
        <w:t>"""</w:t>
      </w:r>
    </w:p>
    <w:p w14:paraId="4B211003" w14:textId="77777777" w:rsidR="00D82051" w:rsidRDefault="00000000">
      <w:pPr>
        <w:shd w:val="clear" w:color="auto" w:fill="F2F2F2"/>
        <w:spacing w:after="0" w:line="240" w:lineRule="auto"/>
        <w:ind w:left="283" w:firstLine="0"/>
        <w:jc w:val="left"/>
      </w:pPr>
      <w:r>
        <w:rPr>
          <w:rFonts w:ascii="Courier New" w:hAnsi="Courier New"/>
          <w:sz w:val="18"/>
        </w:rPr>
        <w:t>import os, json, base64</w:t>
      </w:r>
    </w:p>
    <w:p w14:paraId="4E7027F2" w14:textId="77777777" w:rsidR="00D82051" w:rsidRDefault="00000000">
      <w:pPr>
        <w:shd w:val="clear" w:color="auto" w:fill="F2F2F2"/>
        <w:spacing w:after="0" w:line="240" w:lineRule="auto"/>
        <w:ind w:left="283" w:firstLine="0"/>
        <w:jc w:val="left"/>
      </w:pPr>
      <w:r>
        <w:rPr>
          <w:rFonts w:ascii="Courier New" w:hAnsi="Courier New"/>
          <w:sz w:val="18"/>
        </w:rPr>
        <w:t>import google.generativeai as genai</w:t>
      </w:r>
    </w:p>
    <w:p w14:paraId="3FB9409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0EF93E2" w14:textId="77777777" w:rsidR="00D82051" w:rsidRDefault="00000000">
      <w:pPr>
        <w:shd w:val="clear" w:color="auto" w:fill="F2F2F2"/>
        <w:spacing w:after="0" w:line="240" w:lineRule="auto"/>
        <w:ind w:left="283" w:firstLine="0"/>
        <w:jc w:val="left"/>
      </w:pPr>
      <w:r>
        <w:rPr>
          <w:rFonts w:ascii="Courier New" w:hAnsi="Courier New"/>
          <w:sz w:val="18"/>
        </w:rPr>
        <w:t>GEMINI_API_KEY = os.getenv('GEMINI_API_KEY', '')</w:t>
      </w:r>
    </w:p>
    <w:p w14:paraId="42091354" w14:textId="77777777" w:rsidR="00D82051" w:rsidRDefault="00000000">
      <w:pPr>
        <w:shd w:val="clear" w:color="auto" w:fill="F2F2F2"/>
        <w:spacing w:after="0" w:line="240" w:lineRule="auto"/>
        <w:ind w:left="283" w:firstLine="0"/>
        <w:jc w:val="left"/>
      </w:pPr>
      <w:r>
        <w:rPr>
          <w:rFonts w:ascii="Courier New" w:hAnsi="Courier New"/>
          <w:sz w:val="18"/>
        </w:rPr>
        <w:t>genai.configure(api_key=GEMINI_API_KEY)</w:t>
      </w:r>
    </w:p>
    <w:p w14:paraId="713749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102A80B" w14:textId="77777777" w:rsidR="00D82051" w:rsidRDefault="00000000">
      <w:pPr>
        <w:shd w:val="clear" w:color="auto" w:fill="F2F2F2"/>
        <w:spacing w:after="0" w:line="240" w:lineRule="auto"/>
        <w:ind w:left="283" w:firstLine="0"/>
        <w:jc w:val="left"/>
      </w:pPr>
      <w:r>
        <w:rPr>
          <w:rFonts w:ascii="Courier New" w:hAnsi="Courier New"/>
          <w:sz w:val="18"/>
        </w:rPr>
        <w:t>MODEL_NAME = 'gemini-3.1-flash-lite'</w:t>
      </w:r>
    </w:p>
    <w:p w14:paraId="0DF58F0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07CE213" w14:textId="77777777" w:rsidR="00D82051" w:rsidRDefault="00000000">
      <w:pPr>
        <w:shd w:val="clear" w:color="auto" w:fill="F2F2F2"/>
        <w:spacing w:after="0" w:line="240" w:lineRule="auto"/>
        <w:ind w:left="283" w:firstLine="0"/>
        <w:jc w:val="left"/>
      </w:pPr>
      <w:r>
        <w:rPr>
          <w:rFonts w:ascii="Courier New" w:hAnsi="Courier New"/>
          <w:sz w:val="18"/>
        </w:rPr>
        <w:t>def build_prompt(crop_type: str) -&gt; str:</w:t>
      </w:r>
    </w:p>
    <w:p w14:paraId="71F9C745" w14:textId="77777777" w:rsidR="00D82051" w:rsidRDefault="00000000">
      <w:pPr>
        <w:shd w:val="clear" w:color="auto" w:fill="F2F2F2"/>
        <w:spacing w:after="0" w:line="240" w:lineRule="auto"/>
        <w:ind w:left="283" w:firstLine="0"/>
        <w:jc w:val="left"/>
      </w:pPr>
      <w:r>
        <w:rPr>
          <w:rFonts w:ascii="Courier New" w:hAnsi="Courier New"/>
          <w:sz w:val="18"/>
        </w:rPr>
        <w:t xml:space="preserve">    return f"""Analyze this {crop_type} leaf image for disease detection.</w:t>
      </w:r>
    </w:p>
    <w:p w14:paraId="165E9024" w14:textId="77777777" w:rsidR="00D82051" w:rsidRDefault="00000000">
      <w:pPr>
        <w:shd w:val="clear" w:color="auto" w:fill="F2F2F2"/>
        <w:spacing w:after="0" w:line="240" w:lineRule="auto"/>
        <w:ind w:left="283" w:firstLine="0"/>
        <w:jc w:val="left"/>
      </w:pPr>
      <w:r>
        <w:rPr>
          <w:rFonts w:ascii="Courier New" w:hAnsi="Courier New"/>
          <w:sz w:val="18"/>
        </w:rPr>
        <w:t>Return ONLY valid JSON with this exact structure:</w:t>
      </w:r>
    </w:p>
    <w:p w14:paraId="44CC621C" w14:textId="77777777" w:rsidR="00D82051" w:rsidRDefault="00000000">
      <w:pPr>
        <w:shd w:val="clear" w:color="auto" w:fill="F2F2F2"/>
        <w:spacing w:after="0" w:line="240" w:lineRule="auto"/>
        <w:ind w:left="283" w:firstLine="0"/>
        <w:jc w:val="left"/>
      </w:pPr>
      <w:r>
        <w:rPr>
          <w:rFonts w:ascii="Courier New" w:hAnsi="Courier New"/>
          <w:sz w:val="18"/>
        </w:rPr>
        <w:t>{</w:t>
      </w:r>
    </w:p>
    <w:p w14:paraId="6FDCAC61" w14:textId="77777777" w:rsidR="00D82051" w:rsidRDefault="00000000">
      <w:pPr>
        <w:shd w:val="clear" w:color="auto" w:fill="F2F2F2"/>
        <w:spacing w:after="0" w:line="240" w:lineRule="auto"/>
        <w:ind w:left="283" w:firstLine="0"/>
        <w:jc w:val="left"/>
      </w:pPr>
      <w:r>
        <w:rPr>
          <w:rFonts w:ascii="Courier New" w:hAnsi="Courier New"/>
          <w:sz w:val="18"/>
        </w:rPr>
        <w:t xml:space="preserve">    "disease": "disease name or Healthy if no disease",</w:t>
      </w:r>
    </w:p>
    <w:p w14:paraId="7FCDE7C4"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0.0 to 1.0,</w:t>
      </w:r>
    </w:p>
    <w:p w14:paraId="19414503"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"Low" | "Medium" | "High",</w:t>
      </w:r>
    </w:p>
    <w:p w14:paraId="780152D6"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["symptom1", "symptom2"],</w:t>
      </w:r>
    </w:p>
    <w:p w14:paraId="65D3D845"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["step1", "step2"],</w:t>
      </w:r>
    </w:p>
    <w:p w14:paraId="0B1CCB14"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["product1", "product2"],</w:t>
      </w:r>
    </w:p>
    <w:p w14:paraId="6AA762FA"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["strategy1", "strategy2"]</w:t>
      </w:r>
    </w:p>
    <w:p w14:paraId="328D112C" w14:textId="77777777" w:rsidR="00D82051" w:rsidRDefault="00000000">
      <w:pPr>
        <w:shd w:val="clear" w:color="auto" w:fill="F2F2F2"/>
        <w:spacing w:after="0" w:line="240" w:lineRule="auto"/>
        <w:ind w:left="283" w:firstLine="0"/>
        <w:jc w:val="left"/>
      </w:pPr>
      <w:r>
        <w:rPr>
          <w:rFonts w:ascii="Courier New" w:hAnsi="Courier New"/>
          <w:sz w:val="18"/>
        </w:rPr>
        <w:t>}</w:t>
      </w:r>
    </w:p>
    <w:p w14:paraId="68D8A497" w14:textId="77777777" w:rsidR="00D82051" w:rsidRDefault="00000000">
      <w:pPr>
        <w:shd w:val="clear" w:color="auto" w:fill="F2F2F2"/>
        <w:spacing w:after="0" w:line="240" w:lineRule="auto"/>
        <w:ind w:left="283" w:firstLine="0"/>
        <w:jc w:val="left"/>
      </w:pPr>
      <w:r>
        <w:rPr>
          <w:rFonts w:ascii="Courier New" w:hAnsi="Courier New"/>
          <w:sz w:val="18"/>
        </w:rPr>
        <w:t>Only detect diseases relevant to {crop_type} crops.</w:t>
      </w:r>
    </w:p>
    <w:p w14:paraId="5A2F2C5D" w14:textId="77777777" w:rsidR="00D82051" w:rsidRDefault="00000000">
      <w:pPr>
        <w:shd w:val="clear" w:color="auto" w:fill="F2F2F2"/>
        <w:spacing w:after="0" w:line="240" w:lineRule="auto"/>
        <w:ind w:left="283" w:firstLine="0"/>
        <w:jc w:val="left"/>
      </w:pPr>
      <w:r>
        <w:rPr>
          <w:rFonts w:ascii="Courier New" w:hAnsi="Courier New"/>
          <w:sz w:val="18"/>
        </w:rPr>
        <w:t>If the image is not a plant leaf, return:</w:t>
      </w:r>
    </w:p>
    <w:p w14:paraId="5EC5E11F" w14:textId="77777777" w:rsidR="00D82051" w:rsidRDefault="00000000">
      <w:pPr>
        <w:shd w:val="clear" w:color="auto" w:fill="F2F2F2"/>
        <w:spacing w:after="0" w:line="240" w:lineRule="auto"/>
        <w:ind w:left="283" w:firstLine="0"/>
        <w:jc w:val="left"/>
      </w:pPr>
      <w:r>
        <w:rPr>
          <w:rFonts w:ascii="Courier New" w:hAnsi="Courier New"/>
          <w:sz w:val="18"/>
        </w:rPr>
        <w:t>{"disease": "Invalid image", "confidence": 0, "severity": "N/A"}"""</w:t>
      </w:r>
    </w:p>
    <w:p w14:paraId="685A4D5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55A55F" w14:textId="77777777" w:rsidR="00D82051" w:rsidRDefault="00000000">
      <w:pPr>
        <w:shd w:val="clear" w:color="auto" w:fill="F2F2F2"/>
        <w:spacing w:after="0" w:line="240" w:lineRule="auto"/>
        <w:ind w:left="283" w:firstLine="0"/>
        <w:jc w:val="left"/>
      </w:pPr>
      <w:r>
        <w:rPr>
          <w:rFonts w:ascii="Courier New" w:hAnsi="Courier New"/>
          <w:sz w:val="18"/>
        </w:rPr>
        <w:t>async def detect_with_gemini(image_base64: str, crop_type: str) -&gt; dict:</w:t>
      </w:r>
    </w:p>
    <w:p w14:paraId="4FB61224" w14:textId="77777777" w:rsidR="00D82051" w:rsidRDefault="00000000">
      <w:pPr>
        <w:shd w:val="clear" w:color="auto" w:fill="F2F2F2"/>
        <w:spacing w:after="0" w:line="240" w:lineRule="auto"/>
        <w:ind w:left="283" w:firstLine="0"/>
        <w:jc w:val="left"/>
      </w:pPr>
      <w:r>
        <w:rPr>
          <w:rFonts w:ascii="Courier New" w:hAnsi="Courier New"/>
          <w:sz w:val="18"/>
        </w:rPr>
        <w:t xml:space="preserve">    model = genai.GenerativeModel(MODEL_NAME)</w:t>
      </w:r>
    </w:p>
    <w:p w14:paraId="16E2C6D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F234AB" w14:textId="77777777" w:rsidR="00D82051" w:rsidRDefault="00000000">
      <w:pPr>
        <w:shd w:val="clear" w:color="auto" w:fill="F2F2F2"/>
        <w:spacing w:after="0" w:line="240" w:lineRule="auto"/>
        <w:ind w:left="283" w:firstLine="0"/>
        <w:jc w:val="left"/>
      </w:pPr>
      <w:r>
        <w:rPr>
          <w:rFonts w:ascii="Courier New" w:hAnsi="Courier New"/>
          <w:sz w:val="18"/>
        </w:rPr>
        <w:t xml:space="preserve">    image_data = {</w:t>
      </w:r>
    </w:p>
    <w:p w14:paraId="2ADB3773" w14:textId="77777777" w:rsidR="00D82051" w:rsidRDefault="00000000">
      <w:pPr>
        <w:shd w:val="clear" w:color="auto" w:fill="F2F2F2"/>
        <w:spacing w:after="0" w:line="240" w:lineRule="auto"/>
        <w:ind w:left="283" w:firstLine="0"/>
        <w:jc w:val="left"/>
      </w:pPr>
      <w:r>
        <w:rPr>
          <w:rFonts w:ascii="Courier New" w:hAnsi="Courier New"/>
          <w:sz w:val="18"/>
        </w:rPr>
        <w:t xml:space="preserve">        'mime_type': 'image/jpeg',</w:t>
      </w:r>
    </w:p>
    <w:p w14:paraId="36EAFA83" w14:textId="77777777" w:rsidR="00D82051" w:rsidRDefault="00000000">
      <w:pPr>
        <w:shd w:val="clear" w:color="auto" w:fill="F2F2F2"/>
        <w:spacing w:after="0" w:line="240" w:lineRule="auto"/>
        <w:ind w:left="283" w:firstLine="0"/>
        <w:jc w:val="left"/>
      </w:pPr>
      <w:r>
        <w:rPr>
          <w:rFonts w:ascii="Courier New" w:hAnsi="Courier New"/>
          <w:sz w:val="18"/>
        </w:rPr>
        <w:t xml:space="preserve">        'data': base64.b64decode(image_base64)</w:t>
      </w:r>
    </w:p>
    <w:p w14:paraId="6F99553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867392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B099305" w14:textId="77777777" w:rsidR="00D82051" w:rsidRDefault="00000000">
      <w:pPr>
        <w:shd w:val="clear" w:color="auto" w:fill="F2F2F2"/>
        <w:spacing w:after="0" w:line="240" w:lineRule="auto"/>
        <w:ind w:left="283" w:firstLine="0"/>
        <w:jc w:val="left"/>
      </w:pPr>
      <w:r>
        <w:rPr>
          <w:rFonts w:ascii="Courier New" w:hAnsi="Courier New"/>
          <w:sz w:val="18"/>
        </w:rPr>
        <w:t xml:space="preserve">    prompt = build_prompt(crop_type)</w:t>
      </w:r>
    </w:p>
    <w:p w14:paraId="195A039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4819A9" w14:textId="77777777" w:rsidR="00D82051" w:rsidRDefault="00000000">
      <w:pPr>
        <w:shd w:val="clear" w:color="auto" w:fill="F2F2F2"/>
        <w:spacing w:after="0" w:line="240" w:lineRule="auto"/>
        <w:ind w:left="283" w:firstLine="0"/>
        <w:jc w:val="left"/>
      </w:pPr>
      <w:r>
        <w:rPr>
          <w:rFonts w:ascii="Courier New" w:hAnsi="Courier New"/>
          <w:sz w:val="18"/>
        </w:rPr>
        <w:t xml:space="preserve">    response = model.generate_content(</w:t>
      </w:r>
    </w:p>
    <w:p w14:paraId="420D3A84" w14:textId="77777777" w:rsidR="00D82051" w:rsidRDefault="00000000">
      <w:pPr>
        <w:shd w:val="clear" w:color="auto" w:fill="F2F2F2"/>
        <w:spacing w:after="0" w:line="240" w:lineRule="auto"/>
        <w:ind w:left="283" w:firstLine="0"/>
        <w:jc w:val="left"/>
      </w:pPr>
      <w:r>
        <w:rPr>
          <w:rFonts w:ascii="Courier New" w:hAnsi="Courier New"/>
          <w:sz w:val="18"/>
        </w:rPr>
        <w:t xml:space="preserve">        [prompt, image_data],</w:t>
      </w:r>
    </w:p>
    <w:p w14:paraId="108AB6CB" w14:textId="77777777" w:rsidR="00D82051" w:rsidRDefault="00000000">
      <w:pPr>
        <w:shd w:val="clear" w:color="auto" w:fill="F2F2F2"/>
        <w:spacing w:after="0" w:line="240" w:lineRule="auto"/>
        <w:ind w:left="283" w:firstLine="0"/>
        <w:jc w:val="left"/>
      </w:pPr>
      <w:r>
        <w:rPr>
          <w:rFonts w:ascii="Courier New" w:hAnsi="Courier New"/>
          <w:sz w:val="18"/>
        </w:rPr>
        <w:t xml:space="preserve">        generation_config=genai.GenerationConfig(</w:t>
      </w:r>
    </w:p>
    <w:p w14:paraId="34933F3F" w14:textId="77777777" w:rsidR="00D82051" w:rsidRDefault="00000000">
      <w:pPr>
        <w:shd w:val="clear" w:color="auto" w:fill="F2F2F2"/>
        <w:spacing w:after="0" w:line="240" w:lineRule="auto"/>
        <w:ind w:left="283" w:firstLine="0"/>
        <w:jc w:val="left"/>
      </w:pPr>
      <w:r>
        <w:rPr>
          <w:rFonts w:ascii="Courier New" w:hAnsi="Courier New"/>
          <w:sz w:val="18"/>
        </w:rPr>
        <w:t xml:space="preserve">            temperature=0.1,</w:t>
      </w:r>
    </w:p>
    <w:p w14:paraId="0FEE21E4" w14:textId="77777777" w:rsidR="00D82051" w:rsidRDefault="00000000">
      <w:pPr>
        <w:shd w:val="clear" w:color="auto" w:fill="F2F2F2"/>
        <w:spacing w:after="0" w:line="240" w:lineRule="auto"/>
        <w:ind w:left="283" w:firstLine="0"/>
        <w:jc w:val="left"/>
      </w:pPr>
      <w:r>
        <w:rPr>
          <w:rFonts w:ascii="Courier New" w:hAnsi="Courier New"/>
          <w:sz w:val="18"/>
        </w:rPr>
        <w:t xml:space="preserve">            max_output_tokens=800</w:t>
      </w:r>
    </w:p>
    <w:p w14:paraId="3D96DEA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FE96B3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8C1F03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3288D3F" w14:textId="77777777" w:rsidR="00D82051" w:rsidRDefault="00000000">
      <w:pPr>
        <w:shd w:val="clear" w:color="auto" w:fill="F2F2F2"/>
        <w:spacing w:after="0" w:line="240" w:lineRule="auto"/>
        <w:ind w:left="283" w:firstLine="0"/>
        <w:jc w:val="left"/>
      </w:pPr>
      <w:r>
        <w:rPr>
          <w:rFonts w:ascii="Courier New" w:hAnsi="Courier New"/>
          <w:sz w:val="18"/>
        </w:rPr>
        <w:t xml:space="preserve">    # Parse JSON from response</w:t>
      </w:r>
    </w:p>
    <w:p w14:paraId="25BF96FC" w14:textId="77777777" w:rsidR="00D82051" w:rsidRDefault="00000000">
      <w:pPr>
        <w:shd w:val="clear" w:color="auto" w:fill="F2F2F2"/>
        <w:spacing w:after="0" w:line="240" w:lineRule="auto"/>
        <w:ind w:left="283" w:firstLine="0"/>
        <w:jc w:val="left"/>
      </w:pPr>
      <w:r>
        <w:rPr>
          <w:rFonts w:ascii="Courier New" w:hAnsi="Courier New"/>
          <w:sz w:val="18"/>
        </w:rPr>
        <w:t xml:space="preserve">    text = response.text.strip()</w:t>
      </w:r>
    </w:p>
    <w:p w14:paraId="42100701" w14:textId="77777777" w:rsidR="00D82051" w:rsidRDefault="00000000">
      <w:pPr>
        <w:shd w:val="clear" w:color="auto" w:fill="F2F2F2"/>
        <w:spacing w:after="0" w:line="240" w:lineRule="auto"/>
        <w:ind w:left="283" w:firstLine="0"/>
        <w:jc w:val="left"/>
      </w:pPr>
      <w:r>
        <w:rPr>
          <w:rFonts w:ascii="Courier New" w:hAnsi="Courier New"/>
          <w:sz w:val="18"/>
        </w:rPr>
        <w:t xml:space="preserve">    if text.startswith('```json'):</w:t>
      </w:r>
    </w:p>
    <w:p w14:paraId="7BE999CF"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text[7:]</w:t>
      </w:r>
    </w:p>
    <w:p w14:paraId="4BBEA258" w14:textId="77777777" w:rsidR="00D82051" w:rsidRDefault="00000000">
      <w:pPr>
        <w:shd w:val="clear" w:color="auto" w:fill="F2F2F2"/>
        <w:spacing w:after="0" w:line="240" w:lineRule="auto"/>
        <w:ind w:left="283" w:firstLine="0"/>
        <w:jc w:val="left"/>
      </w:pPr>
      <w:r>
        <w:rPr>
          <w:rFonts w:ascii="Courier New" w:hAnsi="Courier New"/>
          <w:sz w:val="18"/>
        </w:rPr>
        <w:t xml:space="preserve">    if text.startswith('```'):</w:t>
      </w:r>
    </w:p>
    <w:p w14:paraId="6B66E574"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text[3:]</w:t>
      </w:r>
    </w:p>
    <w:p w14:paraId="657D8B06" w14:textId="77777777" w:rsidR="00D82051" w:rsidRDefault="00000000">
      <w:pPr>
        <w:shd w:val="clear" w:color="auto" w:fill="F2F2F2"/>
        <w:spacing w:after="0" w:line="240" w:lineRule="auto"/>
        <w:ind w:left="283" w:firstLine="0"/>
        <w:jc w:val="left"/>
      </w:pPr>
      <w:r>
        <w:rPr>
          <w:rFonts w:ascii="Courier New" w:hAnsi="Courier New"/>
          <w:sz w:val="18"/>
        </w:rPr>
        <w:t xml:space="preserve">    if text.endswith('```'):</w:t>
      </w:r>
    </w:p>
    <w:p w14:paraId="1C4B5700"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text[:-3]</w:t>
      </w:r>
    </w:p>
    <w:p w14:paraId="11554B1B"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text.strip()</w:t>
      </w:r>
    </w:p>
    <w:p w14:paraId="102F15D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9649F94" w14:textId="77777777" w:rsidR="00D82051" w:rsidRDefault="00000000">
      <w:pPr>
        <w:shd w:val="clear" w:color="auto" w:fill="F2F2F2"/>
        <w:spacing w:after="0" w:line="240" w:lineRule="auto"/>
        <w:ind w:left="283" w:firstLine="0"/>
        <w:jc w:val="left"/>
      </w:pPr>
      <w:r>
        <w:rPr>
          <w:rFonts w:ascii="Courier New" w:hAnsi="Courier New"/>
          <w:sz w:val="18"/>
        </w:rPr>
        <w:t xml:space="preserve">    result = json.loads(text)</w:t>
      </w:r>
    </w:p>
    <w:p w14:paraId="244AFADC"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6B869AC4" w14:textId="77777777" w:rsidR="00D82051" w:rsidRDefault="00D82051">
      <w:pPr>
        <w:spacing w:after="0"/>
        <w:ind w:firstLine="0"/>
      </w:pPr>
    </w:p>
    <w:p w14:paraId="25EC5108" w14:textId="77777777" w:rsidR="00D82051" w:rsidRDefault="00000000">
      <w:pPr>
        <w:spacing w:before="160" w:after="80"/>
        <w:ind w:firstLine="0"/>
        <w:jc w:val="left"/>
      </w:pPr>
      <w:r>
        <w:rPr>
          <w:b/>
        </w:rPr>
        <w:t>A.4 ONNX Detection Module (detect.py)</w:t>
      </w:r>
    </w:p>
    <w:p w14:paraId="75ED753F" w14:textId="77777777" w:rsidR="00D82051" w:rsidRDefault="00000000">
      <w:pPr>
        <w:ind w:firstLine="0"/>
      </w:pPr>
      <w:r>
        <w:t>The ONNX detection module provides local model inference capability. It is designed for future use with a trained PlantVillage MobileNetV2 ONNX model.</w:t>
      </w:r>
    </w:p>
    <w:p w14:paraId="31B7EDD2" w14:textId="77777777" w:rsidR="00D82051" w:rsidRDefault="00000000">
      <w:pPr>
        <w:shd w:val="clear" w:color="auto" w:fill="F2F2F2"/>
        <w:spacing w:after="0" w:line="240" w:lineRule="auto"/>
        <w:ind w:left="283" w:firstLine="0"/>
        <w:jc w:val="left"/>
      </w:pPr>
      <w:r>
        <w:rPr>
          <w:rFonts w:ascii="Courier New" w:hAnsi="Courier New"/>
          <w:sz w:val="18"/>
        </w:rPr>
        <w:t>"""</w:t>
      </w:r>
    </w:p>
    <w:p w14:paraId="782B558C" w14:textId="77777777" w:rsidR="00D82051" w:rsidRDefault="00000000">
      <w:pPr>
        <w:shd w:val="clear" w:color="auto" w:fill="F2F2F2"/>
        <w:spacing w:after="0" w:line="240" w:lineRule="auto"/>
        <w:ind w:left="283" w:firstLine="0"/>
        <w:jc w:val="left"/>
      </w:pPr>
      <w:r>
        <w:rPr>
          <w:rFonts w:ascii="Courier New" w:hAnsi="Courier New"/>
          <w:sz w:val="18"/>
        </w:rPr>
        <w:t>ONNX-based local disease detection module.</w:t>
      </w:r>
    </w:p>
    <w:p w14:paraId="317DC7E8" w14:textId="77777777" w:rsidR="00D82051" w:rsidRDefault="00000000">
      <w:pPr>
        <w:shd w:val="clear" w:color="auto" w:fill="F2F2F2"/>
        <w:spacing w:after="0" w:line="240" w:lineRule="auto"/>
        <w:ind w:left="283" w:firstLine="0"/>
        <w:jc w:val="left"/>
      </w:pPr>
      <w:r>
        <w:rPr>
          <w:rFonts w:ascii="Courier New" w:hAnsi="Courier New"/>
          <w:sz w:val="18"/>
        </w:rPr>
        <w:t>Designed for PlantVillage MobileNetV2 ONNX model.</w:t>
      </w:r>
    </w:p>
    <w:p w14:paraId="416AE66C" w14:textId="77777777" w:rsidR="00D82051" w:rsidRDefault="00000000">
      <w:pPr>
        <w:shd w:val="clear" w:color="auto" w:fill="F2F2F2"/>
        <w:spacing w:after="0" w:line="240" w:lineRule="auto"/>
        <w:ind w:left="283" w:firstLine="0"/>
        <w:jc w:val="left"/>
      </w:pPr>
      <w:r>
        <w:rPr>
          <w:rFonts w:ascii="Courier New" w:hAnsi="Courier New"/>
          <w:sz w:val="18"/>
        </w:rPr>
        <w:t>Currently no trained model file exists; this module is</w:t>
      </w:r>
    </w:p>
    <w:p w14:paraId="3D16A097" w14:textId="77777777" w:rsidR="00D82051" w:rsidRDefault="00000000">
      <w:pPr>
        <w:shd w:val="clear" w:color="auto" w:fill="F2F2F2"/>
        <w:spacing w:after="0" w:line="240" w:lineRule="auto"/>
        <w:ind w:left="283" w:firstLine="0"/>
        <w:jc w:val="left"/>
      </w:pPr>
      <w:r>
        <w:rPr>
          <w:rFonts w:ascii="Courier New" w:hAnsi="Courier New"/>
          <w:sz w:val="18"/>
        </w:rPr>
        <w:t>prepared for future integration.</w:t>
      </w:r>
    </w:p>
    <w:p w14:paraId="281B9527" w14:textId="77777777" w:rsidR="00D82051" w:rsidRDefault="00000000">
      <w:pPr>
        <w:shd w:val="clear" w:color="auto" w:fill="F2F2F2"/>
        <w:spacing w:after="0" w:line="240" w:lineRule="auto"/>
        <w:ind w:left="283" w:firstLine="0"/>
        <w:jc w:val="left"/>
      </w:pPr>
      <w:r>
        <w:rPr>
          <w:rFonts w:ascii="Courier New" w:hAnsi="Courier New"/>
          <w:sz w:val="18"/>
        </w:rPr>
        <w:t>"""</w:t>
      </w:r>
    </w:p>
    <w:p w14:paraId="4535B9E8" w14:textId="77777777" w:rsidR="00D82051" w:rsidRDefault="00000000">
      <w:pPr>
        <w:shd w:val="clear" w:color="auto" w:fill="F2F2F2"/>
        <w:spacing w:after="0" w:line="240" w:lineRule="auto"/>
        <w:ind w:left="283" w:firstLine="0"/>
        <w:jc w:val="left"/>
      </w:pPr>
      <w:r>
        <w:rPr>
          <w:rFonts w:ascii="Courier New" w:hAnsi="Courier New"/>
          <w:sz w:val="18"/>
        </w:rPr>
        <w:t>import os, json, numpy as np</w:t>
      </w:r>
    </w:p>
    <w:p w14:paraId="3929D0B9" w14:textId="77777777" w:rsidR="00D82051" w:rsidRDefault="00000000">
      <w:pPr>
        <w:shd w:val="clear" w:color="auto" w:fill="F2F2F2"/>
        <w:spacing w:after="0" w:line="240" w:lineRule="auto"/>
        <w:ind w:left="283" w:firstLine="0"/>
        <w:jc w:val="left"/>
      </w:pPr>
      <w:r>
        <w:rPr>
          <w:rFonts w:ascii="Courier New" w:hAnsi="Courier New"/>
          <w:sz w:val="18"/>
        </w:rPr>
        <w:t>from PIL import Image</w:t>
      </w:r>
    </w:p>
    <w:p w14:paraId="14392213" w14:textId="77777777" w:rsidR="00D82051" w:rsidRDefault="00000000">
      <w:pPr>
        <w:shd w:val="clear" w:color="auto" w:fill="F2F2F2"/>
        <w:spacing w:after="0" w:line="240" w:lineRule="auto"/>
        <w:ind w:left="283" w:firstLine="0"/>
        <w:jc w:val="left"/>
      </w:pPr>
      <w:r>
        <w:rPr>
          <w:rFonts w:ascii="Courier New" w:hAnsi="Courier New"/>
          <w:sz w:val="18"/>
        </w:rPr>
        <w:t>import io</w:t>
      </w:r>
    </w:p>
    <w:p w14:paraId="6EDCF6B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F18CB8" w14:textId="77777777" w:rsidR="00D82051" w:rsidRDefault="00000000">
      <w:pPr>
        <w:shd w:val="clear" w:color="auto" w:fill="F2F2F2"/>
        <w:spacing w:after="0" w:line="240" w:lineRule="auto"/>
        <w:ind w:left="283" w:firstLine="0"/>
        <w:jc w:val="left"/>
      </w:pPr>
      <w:r>
        <w:rPr>
          <w:rFonts w:ascii="Courier New" w:hAnsi="Courier New"/>
          <w:sz w:val="18"/>
        </w:rPr>
        <w:t>try:</w:t>
      </w:r>
    </w:p>
    <w:p w14:paraId="26B03833" w14:textId="77777777" w:rsidR="00D82051" w:rsidRDefault="00000000">
      <w:pPr>
        <w:shd w:val="clear" w:color="auto" w:fill="F2F2F2"/>
        <w:spacing w:after="0" w:line="240" w:lineRule="auto"/>
        <w:ind w:left="283" w:firstLine="0"/>
        <w:jc w:val="left"/>
      </w:pPr>
      <w:r>
        <w:rPr>
          <w:rFonts w:ascii="Courier New" w:hAnsi="Courier New"/>
          <w:sz w:val="18"/>
        </w:rPr>
        <w:t xml:space="preserve">    import onnxruntime as ort</w:t>
      </w:r>
    </w:p>
    <w:p w14:paraId="5168CFB2" w14:textId="77777777" w:rsidR="00D82051" w:rsidRDefault="00000000">
      <w:pPr>
        <w:shd w:val="clear" w:color="auto" w:fill="F2F2F2"/>
        <w:spacing w:after="0" w:line="240" w:lineRule="auto"/>
        <w:ind w:left="283" w:firstLine="0"/>
        <w:jc w:val="left"/>
      </w:pPr>
      <w:r>
        <w:rPr>
          <w:rFonts w:ascii="Courier New" w:hAnsi="Courier New"/>
          <w:sz w:val="18"/>
        </w:rPr>
        <w:t xml:space="preserve">    ONNX_AVAILABLE = True</w:t>
      </w:r>
    </w:p>
    <w:p w14:paraId="3CF4D155" w14:textId="77777777" w:rsidR="00D82051" w:rsidRDefault="00000000">
      <w:pPr>
        <w:shd w:val="clear" w:color="auto" w:fill="F2F2F2"/>
        <w:spacing w:after="0" w:line="240" w:lineRule="auto"/>
        <w:ind w:left="283" w:firstLine="0"/>
        <w:jc w:val="left"/>
      </w:pPr>
      <w:r>
        <w:rPr>
          <w:rFonts w:ascii="Courier New" w:hAnsi="Courier New"/>
          <w:sz w:val="18"/>
        </w:rPr>
        <w:t>except ImportError:</w:t>
      </w:r>
    </w:p>
    <w:p w14:paraId="170F726A" w14:textId="77777777" w:rsidR="00D82051" w:rsidRDefault="00000000">
      <w:pPr>
        <w:shd w:val="clear" w:color="auto" w:fill="F2F2F2"/>
        <w:spacing w:after="0" w:line="240" w:lineRule="auto"/>
        <w:ind w:left="283" w:firstLine="0"/>
        <w:jc w:val="left"/>
      </w:pPr>
      <w:r>
        <w:rPr>
          <w:rFonts w:ascii="Courier New" w:hAnsi="Courier New"/>
          <w:sz w:val="18"/>
        </w:rPr>
        <w:t xml:space="preserve">    ONNX_AVAILABLE = False</w:t>
      </w:r>
    </w:p>
    <w:p w14:paraId="46A4F9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2004399" w14:textId="77777777" w:rsidR="00D82051" w:rsidRDefault="00000000">
      <w:pPr>
        <w:shd w:val="clear" w:color="auto" w:fill="F2F2F2"/>
        <w:spacing w:after="0" w:line="240" w:lineRule="auto"/>
        <w:ind w:left="283" w:firstLine="0"/>
        <w:jc w:val="left"/>
      </w:pPr>
      <w:r>
        <w:rPr>
          <w:rFonts w:ascii="Courier New" w:hAnsi="Courier New"/>
          <w:sz w:val="18"/>
        </w:rPr>
        <w:t># PlantVillage class labels (selected for supported crops)</w:t>
      </w:r>
    </w:p>
    <w:p w14:paraId="1F2E2F5B" w14:textId="77777777" w:rsidR="00D82051" w:rsidRDefault="00000000">
      <w:pPr>
        <w:shd w:val="clear" w:color="auto" w:fill="F2F2F2"/>
        <w:spacing w:after="0" w:line="240" w:lineRule="auto"/>
        <w:ind w:left="283" w:firstLine="0"/>
        <w:jc w:val="left"/>
      </w:pPr>
      <w:r>
        <w:rPr>
          <w:rFonts w:ascii="Courier New" w:hAnsi="Courier New"/>
          <w:sz w:val="18"/>
        </w:rPr>
        <w:t>CLASS_LABELS = {</w:t>
      </w:r>
    </w:p>
    <w:p w14:paraId="49DB89AE" w14:textId="77777777" w:rsidR="00D82051" w:rsidRDefault="00000000">
      <w:pPr>
        <w:shd w:val="clear" w:color="auto" w:fill="F2F2F2"/>
        <w:spacing w:after="0" w:line="240" w:lineRule="auto"/>
        <w:ind w:left="283" w:firstLine="0"/>
        <w:jc w:val="left"/>
      </w:pPr>
      <w:r>
        <w:rPr>
          <w:rFonts w:ascii="Courier New" w:hAnsi="Courier New"/>
          <w:sz w:val="18"/>
        </w:rPr>
        <w:t xml:space="preserve">    0: 'Tomato_Early_blight', 1: 'Tomato_Late_blight',</w:t>
      </w:r>
    </w:p>
    <w:p w14:paraId="063DA6F7" w14:textId="77777777" w:rsidR="00D82051" w:rsidRDefault="00000000">
      <w:pPr>
        <w:shd w:val="clear" w:color="auto" w:fill="F2F2F2"/>
        <w:spacing w:after="0" w:line="240" w:lineRule="auto"/>
        <w:ind w:left="283" w:firstLine="0"/>
        <w:jc w:val="left"/>
      </w:pPr>
      <w:r>
        <w:rPr>
          <w:rFonts w:ascii="Courier New" w:hAnsi="Courier New"/>
          <w:sz w:val="18"/>
        </w:rPr>
        <w:t xml:space="preserve">    2: 'Tomato_Leaf_Mold',    3: 'Tomato_healthy',</w:t>
      </w:r>
    </w:p>
    <w:p w14:paraId="063B018A" w14:textId="77777777" w:rsidR="00D82051" w:rsidRDefault="00000000">
      <w:pPr>
        <w:shd w:val="clear" w:color="auto" w:fill="F2F2F2"/>
        <w:spacing w:after="0" w:line="240" w:lineRule="auto"/>
        <w:ind w:left="283" w:firstLine="0"/>
        <w:jc w:val="left"/>
      </w:pPr>
      <w:r>
        <w:rPr>
          <w:rFonts w:ascii="Courier New" w:hAnsi="Courier New"/>
          <w:sz w:val="18"/>
        </w:rPr>
        <w:t xml:space="preserve">    4: 'Corn_Cercospora_leaf_spot',</w:t>
      </w:r>
    </w:p>
    <w:p w14:paraId="20B6BA44" w14:textId="77777777" w:rsidR="00D82051" w:rsidRDefault="00000000">
      <w:pPr>
        <w:shd w:val="clear" w:color="auto" w:fill="F2F2F2"/>
        <w:spacing w:after="0" w:line="240" w:lineRule="auto"/>
        <w:ind w:left="283" w:firstLine="0"/>
        <w:jc w:val="left"/>
      </w:pPr>
      <w:r>
        <w:rPr>
          <w:rFonts w:ascii="Courier New" w:hAnsi="Courier New"/>
          <w:sz w:val="18"/>
        </w:rPr>
        <w:t xml:space="preserve">    5: 'Corn_Northern_Leaf_Blight',</w:t>
      </w:r>
    </w:p>
    <w:p w14:paraId="1D147FD9" w14:textId="77777777" w:rsidR="00D82051" w:rsidRDefault="00000000">
      <w:pPr>
        <w:shd w:val="clear" w:color="auto" w:fill="F2F2F2"/>
        <w:spacing w:after="0" w:line="240" w:lineRule="auto"/>
        <w:ind w:left="283" w:firstLine="0"/>
        <w:jc w:val="left"/>
      </w:pPr>
      <w:r>
        <w:rPr>
          <w:rFonts w:ascii="Courier New" w:hAnsi="Courier New"/>
          <w:sz w:val="18"/>
        </w:rPr>
        <w:t xml:space="preserve">    6: 'Corn_healthy',</w:t>
      </w:r>
    </w:p>
    <w:p w14:paraId="367963B3" w14:textId="77777777" w:rsidR="00D82051" w:rsidRDefault="00000000">
      <w:pPr>
        <w:shd w:val="clear" w:color="auto" w:fill="F2F2F2"/>
        <w:spacing w:after="0" w:line="240" w:lineRule="auto"/>
        <w:ind w:left="283" w:firstLine="0"/>
        <w:jc w:val="left"/>
      </w:pPr>
      <w:r>
        <w:rPr>
          <w:rFonts w:ascii="Courier New" w:hAnsi="Courier New"/>
          <w:sz w:val="18"/>
        </w:rPr>
        <w:t xml:space="preserve">    7: 'Potato_Early_blight', 8: 'Potato_Late_blight',</w:t>
      </w:r>
    </w:p>
    <w:p w14:paraId="69F2A8E2" w14:textId="77777777" w:rsidR="00D82051" w:rsidRDefault="00000000">
      <w:pPr>
        <w:shd w:val="clear" w:color="auto" w:fill="F2F2F2"/>
        <w:spacing w:after="0" w:line="240" w:lineRule="auto"/>
        <w:ind w:left="283" w:firstLine="0"/>
        <w:jc w:val="left"/>
      </w:pPr>
      <w:r>
        <w:rPr>
          <w:rFonts w:ascii="Courier New" w:hAnsi="Courier New"/>
          <w:sz w:val="18"/>
        </w:rPr>
        <w:t xml:space="preserve">    9: 'Potato_healthy',</w:t>
      </w:r>
    </w:p>
    <w:p w14:paraId="1D45E4A8" w14:textId="77777777" w:rsidR="00D82051" w:rsidRDefault="00000000">
      <w:pPr>
        <w:shd w:val="clear" w:color="auto" w:fill="F2F2F2"/>
        <w:spacing w:after="0" w:line="240" w:lineRule="auto"/>
        <w:ind w:left="283" w:firstLine="0"/>
        <w:jc w:val="left"/>
      </w:pPr>
      <w:r>
        <w:rPr>
          <w:rFonts w:ascii="Courier New" w:hAnsi="Courier New"/>
          <w:sz w:val="18"/>
        </w:rPr>
        <w:t xml:space="preserve">    # ... additional labels</w:t>
      </w:r>
    </w:p>
    <w:p w14:paraId="1D61D2DB" w14:textId="77777777" w:rsidR="00D82051" w:rsidRDefault="00000000">
      <w:pPr>
        <w:shd w:val="clear" w:color="auto" w:fill="F2F2F2"/>
        <w:spacing w:after="0" w:line="240" w:lineRule="auto"/>
        <w:ind w:left="283" w:firstLine="0"/>
        <w:jc w:val="left"/>
      </w:pPr>
      <w:r>
        <w:rPr>
          <w:rFonts w:ascii="Courier New" w:hAnsi="Courier New"/>
          <w:sz w:val="18"/>
        </w:rPr>
        <w:t>}</w:t>
      </w:r>
    </w:p>
    <w:p w14:paraId="4CE2DC8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632C6AA" w14:textId="77777777" w:rsidR="00D82051" w:rsidRDefault="00000000">
      <w:pPr>
        <w:shd w:val="clear" w:color="auto" w:fill="F2F2F2"/>
        <w:spacing w:after="0" w:line="240" w:lineRule="auto"/>
        <w:ind w:left="283" w:firstLine="0"/>
        <w:jc w:val="left"/>
      </w:pPr>
      <w:r>
        <w:rPr>
          <w:rFonts w:ascii="Courier New" w:hAnsi="Courier New"/>
          <w:sz w:val="18"/>
        </w:rPr>
        <w:t>CROP_DISEASE_MAP = {</w:t>
      </w:r>
    </w:p>
    <w:p w14:paraId="54FC3442" w14:textId="77777777" w:rsidR="00D82051" w:rsidRDefault="00000000">
      <w:pPr>
        <w:shd w:val="clear" w:color="auto" w:fill="F2F2F2"/>
        <w:spacing w:after="0" w:line="240" w:lineRule="auto"/>
        <w:ind w:left="283" w:firstLine="0"/>
        <w:jc w:val="left"/>
      </w:pPr>
      <w:r>
        <w:rPr>
          <w:rFonts w:ascii="Courier New" w:hAnsi="Courier New"/>
          <w:sz w:val="18"/>
        </w:rPr>
        <w:t xml:space="preserve">    'Tomato_Early_blight': {'crop': 'tomato', 'severity': 'Medium'},</w:t>
      </w:r>
    </w:p>
    <w:p w14:paraId="6A6DB346" w14:textId="77777777" w:rsidR="00D82051" w:rsidRDefault="00000000">
      <w:pPr>
        <w:shd w:val="clear" w:color="auto" w:fill="F2F2F2"/>
        <w:spacing w:after="0" w:line="240" w:lineRule="auto"/>
        <w:ind w:left="283" w:firstLine="0"/>
        <w:jc w:val="left"/>
      </w:pPr>
      <w:r>
        <w:rPr>
          <w:rFonts w:ascii="Courier New" w:hAnsi="Courier New"/>
          <w:sz w:val="18"/>
        </w:rPr>
        <w:t xml:space="preserve">    'Tomato_Late_blight':  {'crop': 'tomato', 'severity': 'High'},</w:t>
      </w:r>
    </w:p>
    <w:p w14:paraId="0D836278" w14:textId="77777777" w:rsidR="00D82051" w:rsidRDefault="00000000">
      <w:pPr>
        <w:shd w:val="clear" w:color="auto" w:fill="F2F2F2"/>
        <w:spacing w:after="0" w:line="240" w:lineRule="auto"/>
        <w:ind w:left="283" w:firstLine="0"/>
        <w:jc w:val="left"/>
      </w:pPr>
      <w:r>
        <w:rPr>
          <w:rFonts w:ascii="Courier New" w:hAnsi="Courier New"/>
          <w:sz w:val="18"/>
        </w:rPr>
        <w:t xml:space="preserve">    'Corn_Northern_Leaf_Blight': {</w:t>
      </w:r>
    </w:p>
    <w:p w14:paraId="04654780" w14:textId="77777777" w:rsidR="00D82051" w:rsidRDefault="00000000">
      <w:pPr>
        <w:shd w:val="clear" w:color="auto" w:fill="F2F2F2"/>
        <w:spacing w:after="0" w:line="240" w:lineRule="auto"/>
        <w:ind w:left="283" w:firstLine="0"/>
        <w:jc w:val="left"/>
      </w:pPr>
      <w:r>
        <w:rPr>
          <w:rFonts w:ascii="Courier New" w:hAnsi="Courier New"/>
          <w:sz w:val="18"/>
        </w:rPr>
        <w:t xml:space="preserve">        'crop': 'maize', 'severity': 'High'</w:t>
      </w:r>
    </w:p>
    <w:p w14:paraId="3C74ABE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2F4864D" w14:textId="77777777" w:rsidR="00D82051" w:rsidRDefault="00000000">
      <w:pPr>
        <w:shd w:val="clear" w:color="auto" w:fill="F2F2F2"/>
        <w:spacing w:after="0" w:line="240" w:lineRule="auto"/>
        <w:ind w:left="283" w:firstLine="0"/>
        <w:jc w:val="left"/>
      </w:pPr>
      <w:r>
        <w:rPr>
          <w:rFonts w:ascii="Courier New" w:hAnsi="Courier New"/>
          <w:sz w:val="18"/>
        </w:rPr>
        <w:t xml:space="preserve">    'Potato_Late_blight':  {'crop': 'potato', 'severity': 'High'},</w:t>
      </w:r>
    </w:p>
    <w:p w14:paraId="59D124B1" w14:textId="77777777" w:rsidR="00D82051" w:rsidRDefault="00000000">
      <w:pPr>
        <w:shd w:val="clear" w:color="auto" w:fill="F2F2F2"/>
        <w:spacing w:after="0" w:line="240" w:lineRule="auto"/>
        <w:ind w:left="283" w:firstLine="0"/>
        <w:jc w:val="left"/>
      </w:pPr>
      <w:r>
        <w:rPr>
          <w:rFonts w:ascii="Courier New" w:hAnsi="Courier New"/>
          <w:sz w:val="18"/>
        </w:rPr>
        <w:t xml:space="preserve">    # ... additional mappings</w:t>
      </w:r>
    </w:p>
    <w:p w14:paraId="477989A5" w14:textId="77777777" w:rsidR="00D82051" w:rsidRDefault="00000000">
      <w:pPr>
        <w:shd w:val="clear" w:color="auto" w:fill="F2F2F2"/>
        <w:spacing w:after="0" w:line="240" w:lineRule="auto"/>
        <w:ind w:left="283" w:firstLine="0"/>
        <w:jc w:val="left"/>
      </w:pPr>
      <w:r>
        <w:rPr>
          <w:rFonts w:ascii="Courier New" w:hAnsi="Courier New"/>
          <w:sz w:val="18"/>
        </w:rPr>
        <w:t>}</w:t>
      </w:r>
    </w:p>
    <w:p w14:paraId="1CA255A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ABC07C3" w14:textId="77777777" w:rsidR="00D82051" w:rsidRDefault="00000000">
      <w:pPr>
        <w:shd w:val="clear" w:color="auto" w:fill="F2F2F2"/>
        <w:spacing w:after="0" w:line="240" w:lineRule="auto"/>
        <w:ind w:left="283" w:firstLine="0"/>
        <w:jc w:val="left"/>
      </w:pPr>
      <w:r>
        <w:rPr>
          <w:rFonts w:ascii="Courier New" w:hAnsi="Courier New"/>
          <w:sz w:val="18"/>
        </w:rPr>
        <w:t>def preprocess_image(image_base64: str, target_size=(224, 224)):</w:t>
      </w:r>
    </w:p>
    <w:p w14:paraId="3A828A7F" w14:textId="77777777" w:rsidR="00D82051" w:rsidRDefault="00000000">
      <w:pPr>
        <w:shd w:val="clear" w:color="auto" w:fill="F2F2F2"/>
        <w:spacing w:after="0" w:line="240" w:lineRule="auto"/>
        <w:ind w:left="283" w:firstLine="0"/>
        <w:jc w:val="left"/>
      </w:pPr>
      <w:r>
        <w:rPr>
          <w:rFonts w:ascii="Courier New" w:hAnsi="Courier New"/>
          <w:sz w:val="18"/>
        </w:rPr>
        <w:t xml:space="preserve">    img_bytes = io.BytesIO(base64.b64decode(image_base64))</w:t>
      </w:r>
    </w:p>
    <w:p w14:paraId="3D080EFE" w14:textId="77777777" w:rsidR="00D82051" w:rsidRDefault="00000000">
      <w:pPr>
        <w:shd w:val="clear" w:color="auto" w:fill="F2F2F2"/>
        <w:spacing w:after="0" w:line="240" w:lineRule="auto"/>
        <w:ind w:left="283" w:firstLine="0"/>
        <w:jc w:val="left"/>
      </w:pPr>
      <w:r>
        <w:rPr>
          <w:rFonts w:ascii="Courier New" w:hAnsi="Courier New"/>
          <w:sz w:val="18"/>
        </w:rPr>
        <w:t xml:space="preserve">    img = Image.open(img_bytes).convert('RGB')</w:t>
      </w:r>
    </w:p>
    <w:p w14:paraId="7933EC7A" w14:textId="77777777" w:rsidR="00D82051" w:rsidRDefault="00000000">
      <w:pPr>
        <w:shd w:val="clear" w:color="auto" w:fill="F2F2F2"/>
        <w:spacing w:after="0" w:line="240" w:lineRule="auto"/>
        <w:ind w:left="283" w:firstLine="0"/>
        <w:jc w:val="left"/>
      </w:pPr>
      <w:r>
        <w:rPr>
          <w:rFonts w:ascii="Courier New" w:hAnsi="Courier New"/>
          <w:sz w:val="18"/>
        </w:rPr>
        <w:t xml:space="preserve">    img = img.resize(target_size)</w:t>
      </w:r>
    </w:p>
    <w:p w14:paraId="58040C17"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np.array(img, dtype=np.float32) / 255.0</w:t>
      </w:r>
    </w:p>
    <w:p w14:paraId="2E50AD4B"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np.transpose(img_array, (2, 0, 1))</w:t>
      </w:r>
    </w:p>
    <w:p w14:paraId="6814CF0A"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np.expand_dims(img_array, axis=0)</w:t>
      </w:r>
    </w:p>
    <w:p w14:paraId="0157A6B3" w14:textId="77777777" w:rsidR="00D82051" w:rsidRDefault="00000000">
      <w:pPr>
        <w:shd w:val="clear" w:color="auto" w:fill="F2F2F2"/>
        <w:spacing w:after="0" w:line="240" w:lineRule="auto"/>
        <w:ind w:left="283" w:firstLine="0"/>
        <w:jc w:val="left"/>
      </w:pPr>
      <w:r>
        <w:rPr>
          <w:rFonts w:ascii="Courier New" w:hAnsi="Courier New"/>
          <w:sz w:val="18"/>
        </w:rPr>
        <w:t xml:space="preserve">    return img_array</w:t>
      </w:r>
    </w:p>
    <w:p w14:paraId="1AA2E2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5D2F29C" w14:textId="77777777" w:rsidR="00D82051" w:rsidRDefault="00000000">
      <w:pPr>
        <w:shd w:val="clear" w:color="auto" w:fill="F2F2F2"/>
        <w:spacing w:after="0" w:line="240" w:lineRule="auto"/>
        <w:ind w:left="283" w:firstLine="0"/>
        <w:jc w:val="left"/>
      </w:pPr>
      <w:r>
        <w:rPr>
          <w:rFonts w:ascii="Courier New" w:hAnsi="Courier New"/>
          <w:sz w:val="18"/>
        </w:rPr>
        <w:t>def detect_with_onnx(image_base64: str, crop_type: str,</w:t>
      </w:r>
    </w:p>
    <w:p w14:paraId="38B2346F" w14:textId="77777777" w:rsidR="00D82051" w:rsidRDefault="00000000">
      <w:pPr>
        <w:shd w:val="clear" w:color="auto" w:fill="F2F2F2"/>
        <w:spacing w:after="0" w:line="240" w:lineRule="auto"/>
        <w:ind w:left="283" w:firstLine="0"/>
        <w:jc w:val="left"/>
      </w:pPr>
      <w:r>
        <w:rPr>
          <w:rFonts w:ascii="Courier New" w:hAnsi="Courier New"/>
          <w:sz w:val="18"/>
        </w:rPr>
        <w:t xml:space="preserve">                     model_path: str) -&gt; dict:</w:t>
      </w:r>
    </w:p>
    <w:p w14:paraId="27925BD2" w14:textId="77777777" w:rsidR="00D82051" w:rsidRDefault="00000000">
      <w:pPr>
        <w:shd w:val="clear" w:color="auto" w:fill="F2F2F2"/>
        <w:spacing w:after="0" w:line="240" w:lineRule="auto"/>
        <w:ind w:left="283" w:firstLine="0"/>
        <w:jc w:val="left"/>
      </w:pPr>
      <w:r>
        <w:rPr>
          <w:rFonts w:ascii="Courier New" w:hAnsi="Courier New"/>
          <w:sz w:val="18"/>
        </w:rPr>
        <w:t xml:space="preserve">    if not ONNX_AVAILABLE:</w:t>
      </w:r>
    </w:p>
    <w:p w14:paraId="34D9446E" w14:textId="77777777" w:rsidR="00D82051" w:rsidRDefault="00000000">
      <w:pPr>
        <w:shd w:val="clear" w:color="auto" w:fill="F2F2F2"/>
        <w:spacing w:after="0" w:line="240" w:lineRule="auto"/>
        <w:ind w:left="283" w:firstLine="0"/>
        <w:jc w:val="left"/>
      </w:pPr>
      <w:r>
        <w:rPr>
          <w:rFonts w:ascii="Courier New" w:hAnsi="Courier New"/>
          <w:sz w:val="18"/>
        </w:rPr>
        <w:t xml:space="preserve">        raise RuntimeError('ONNX Runtime not installed')</w:t>
      </w:r>
    </w:p>
    <w:p w14:paraId="0E23123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27DC0A8" w14:textId="77777777" w:rsidR="00D82051" w:rsidRDefault="00000000">
      <w:pPr>
        <w:shd w:val="clear" w:color="auto" w:fill="F2F2F2"/>
        <w:spacing w:after="0" w:line="240" w:lineRule="auto"/>
        <w:ind w:left="283" w:firstLine="0"/>
        <w:jc w:val="left"/>
      </w:pPr>
      <w:r>
        <w:rPr>
          <w:rFonts w:ascii="Courier New" w:hAnsi="Courier New"/>
          <w:sz w:val="18"/>
        </w:rPr>
        <w:t xml:space="preserve">    if not os.path.exists(model_path):</w:t>
      </w:r>
    </w:p>
    <w:p w14:paraId="5D54EB95" w14:textId="77777777" w:rsidR="00D82051" w:rsidRDefault="00000000">
      <w:pPr>
        <w:shd w:val="clear" w:color="auto" w:fill="F2F2F2"/>
        <w:spacing w:after="0" w:line="240" w:lineRule="auto"/>
        <w:ind w:left="283" w:firstLine="0"/>
        <w:jc w:val="left"/>
      </w:pPr>
      <w:r>
        <w:rPr>
          <w:rFonts w:ascii="Courier New" w:hAnsi="Courier New"/>
          <w:sz w:val="18"/>
        </w:rPr>
        <w:t xml:space="preserve">        raise FileNotFoundError(</w:t>
      </w:r>
    </w:p>
    <w:p w14:paraId="1DDEAB64" w14:textId="77777777" w:rsidR="00D82051" w:rsidRDefault="00000000">
      <w:pPr>
        <w:shd w:val="clear" w:color="auto" w:fill="F2F2F2"/>
        <w:spacing w:after="0" w:line="240" w:lineRule="auto"/>
        <w:ind w:left="283" w:firstLine="0"/>
        <w:jc w:val="left"/>
      </w:pPr>
      <w:r>
        <w:rPr>
          <w:rFonts w:ascii="Courier New" w:hAnsi="Courier New"/>
          <w:sz w:val="18"/>
        </w:rPr>
        <w:t xml:space="preserve">            f'ONNX model not found: {model_path}'</w:t>
      </w:r>
    </w:p>
    <w:p w14:paraId="0261E34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58433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516EEC5" w14:textId="77777777" w:rsidR="00D82051" w:rsidRDefault="00000000">
      <w:pPr>
        <w:shd w:val="clear" w:color="auto" w:fill="F2F2F2"/>
        <w:spacing w:after="0" w:line="240" w:lineRule="auto"/>
        <w:ind w:left="283" w:firstLine="0"/>
        <w:jc w:val="left"/>
      </w:pPr>
      <w:r>
        <w:rPr>
          <w:rFonts w:ascii="Courier New" w:hAnsi="Courier New"/>
          <w:sz w:val="18"/>
        </w:rPr>
        <w:t xml:space="preserve">    session = ort.InferenceSession(model_path)</w:t>
      </w:r>
    </w:p>
    <w:p w14:paraId="6BD2D3F9" w14:textId="77777777" w:rsidR="00D82051" w:rsidRDefault="00000000">
      <w:pPr>
        <w:shd w:val="clear" w:color="auto" w:fill="F2F2F2"/>
        <w:spacing w:after="0" w:line="240" w:lineRule="auto"/>
        <w:ind w:left="283" w:firstLine="0"/>
        <w:jc w:val="left"/>
      </w:pPr>
      <w:r>
        <w:rPr>
          <w:rFonts w:ascii="Courier New" w:hAnsi="Courier New"/>
          <w:sz w:val="18"/>
        </w:rPr>
        <w:t xml:space="preserve">    input_name = session.get_inputs()[0].name</w:t>
      </w:r>
    </w:p>
    <w:p w14:paraId="121AF44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F1A860A"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preprocess_image(image_base64)</w:t>
      </w:r>
    </w:p>
    <w:p w14:paraId="2794E83B" w14:textId="77777777" w:rsidR="00D82051" w:rsidRDefault="00000000">
      <w:pPr>
        <w:shd w:val="clear" w:color="auto" w:fill="F2F2F2"/>
        <w:spacing w:after="0" w:line="240" w:lineRule="auto"/>
        <w:ind w:left="283" w:firstLine="0"/>
        <w:jc w:val="left"/>
      </w:pPr>
      <w:r>
        <w:rPr>
          <w:rFonts w:ascii="Courier New" w:hAnsi="Courier New"/>
          <w:sz w:val="18"/>
        </w:rPr>
        <w:t xml:space="preserve">    outputs = session.run(None, {input_name: img_array})</w:t>
      </w:r>
    </w:p>
    <w:p w14:paraId="169DD49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FF04379" w14:textId="77777777" w:rsidR="00D82051" w:rsidRDefault="00000000">
      <w:pPr>
        <w:shd w:val="clear" w:color="auto" w:fill="F2F2F2"/>
        <w:spacing w:after="0" w:line="240" w:lineRule="auto"/>
        <w:ind w:left="283" w:firstLine="0"/>
        <w:jc w:val="left"/>
      </w:pPr>
      <w:r>
        <w:rPr>
          <w:rFonts w:ascii="Courier New" w:hAnsi="Courier New"/>
          <w:sz w:val="18"/>
        </w:rPr>
        <w:t xml:space="preserve">    probabilities = outputs[0][0]</w:t>
      </w:r>
    </w:p>
    <w:p w14:paraId="7F594468" w14:textId="77777777" w:rsidR="00D82051" w:rsidRDefault="00000000">
      <w:pPr>
        <w:shd w:val="clear" w:color="auto" w:fill="F2F2F2"/>
        <w:spacing w:after="0" w:line="240" w:lineRule="auto"/>
        <w:ind w:left="283" w:firstLine="0"/>
        <w:jc w:val="left"/>
      </w:pPr>
      <w:r>
        <w:rPr>
          <w:rFonts w:ascii="Courier New" w:hAnsi="Courier New"/>
          <w:sz w:val="18"/>
        </w:rPr>
        <w:t xml:space="preserve">    top_idx = np.argmax(probabilities)</w:t>
      </w:r>
    </w:p>
    <w:p w14:paraId="1EA2469D"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 float(probabilities[top_idx])</w:t>
      </w:r>
    </w:p>
    <w:p w14:paraId="527BC030" w14:textId="77777777" w:rsidR="00D82051" w:rsidRDefault="00000000">
      <w:pPr>
        <w:shd w:val="clear" w:color="auto" w:fill="F2F2F2"/>
        <w:spacing w:after="0" w:line="240" w:lineRule="auto"/>
        <w:ind w:left="283" w:firstLine="0"/>
        <w:jc w:val="left"/>
      </w:pPr>
      <w:r>
        <w:rPr>
          <w:rFonts w:ascii="Courier New" w:hAnsi="Courier New"/>
          <w:sz w:val="18"/>
        </w:rPr>
        <w:t xml:space="preserve">    disease_label = CLASS_LABELS.get(top_idx, 'Unknown')</w:t>
      </w:r>
    </w:p>
    <w:p w14:paraId="7088D2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BFC482E" w14:textId="77777777" w:rsidR="00D82051" w:rsidRDefault="00000000">
      <w:pPr>
        <w:shd w:val="clear" w:color="auto" w:fill="F2F2F2"/>
        <w:spacing w:after="0" w:line="240" w:lineRule="auto"/>
        <w:ind w:left="283" w:firstLine="0"/>
        <w:jc w:val="left"/>
      </w:pPr>
      <w:r>
        <w:rPr>
          <w:rFonts w:ascii="Courier New" w:hAnsi="Courier New"/>
          <w:sz w:val="18"/>
        </w:rPr>
        <w:t xml:space="preserve">    disease_info = CROP_DISEASE_MAP.get(disease_label, {})</w:t>
      </w:r>
    </w:p>
    <w:p w14:paraId="2869DE4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824F20" w14:textId="77777777" w:rsidR="00D82051" w:rsidRDefault="00000000">
      <w:pPr>
        <w:shd w:val="clear" w:color="auto" w:fill="F2F2F2"/>
        <w:spacing w:after="0" w:line="240" w:lineRule="auto"/>
        <w:ind w:left="283" w:firstLine="0"/>
        <w:jc w:val="left"/>
      </w:pPr>
      <w:r>
        <w:rPr>
          <w:rFonts w:ascii="Courier New" w:hAnsi="Courier New"/>
          <w:sz w:val="18"/>
        </w:rPr>
        <w:t xml:space="preserve">    return {</w:t>
      </w:r>
    </w:p>
    <w:p w14:paraId="22222A9C" w14:textId="77777777" w:rsidR="00D82051" w:rsidRDefault="00000000">
      <w:pPr>
        <w:shd w:val="clear" w:color="auto" w:fill="F2F2F2"/>
        <w:spacing w:after="0" w:line="240" w:lineRule="auto"/>
        <w:ind w:left="283" w:firstLine="0"/>
        <w:jc w:val="left"/>
      </w:pPr>
      <w:r>
        <w:rPr>
          <w:rFonts w:ascii="Courier New" w:hAnsi="Courier New"/>
          <w:sz w:val="18"/>
        </w:rPr>
        <w:t xml:space="preserve">        'disease': disease_label,</w:t>
      </w:r>
    </w:p>
    <w:p w14:paraId="13C96E0E"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confidence,</w:t>
      </w:r>
    </w:p>
    <w:p w14:paraId="318FC3B9"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disease_info.get('severity', 'Medium'),</w:t>
      </w:r>
    </w:p>
    <w:p w14:paraId="73546DFA" w14:textId="77777777" w:rsidR="00D82051" w:rsidRDefault="00000000">
      <w:pPr>
        <w:shd w:val="clear" w:color="auto" w:fill="F2F2F2"/>
        <w:spacing w:after="0" w:line="240" w:lineRule="auto"/>
        <w:ind w:left="283" w:firstLine="0"/>
        <w:jc w:val="left"/>
      </w:pPr>
      <w:r>
        <w:rPr>
          <w:rFonts w:ascii="Courier New" w:hAnsi="Courier New"/>
          <w:sz w:val="18"/>
        </w:rPr>
        <w:t xml:space="preserve">        'source': 'onnx'</w:t>
      </w:r>
    </w:p>
    <w:p w14:paraId="090C093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CB63AB" w14:textId="77777777" w:rsidR="00D82051" w:rsidRDefault="00D82051">
      <w:pPr>
        <w:spacing w:after="0"/>
        <w:ind w:firstLine="0"/>
      </w:pPr>
    </w:p>
    <w:p w14:paraId="6EBB7049" w14:textId="77777777" w:rsidR="00D82051" w:rsidRDefault="00000000">
      <w:pPr>
        <w:spacing w:before="160" w:after="80"/>
        <w:ind w:firstLine="0"/>
        <w:jc w:val="left"/>
      </w:pPr>
      <w:r>
        <w:rPr>
          <w:b/>
        </w:rPr>
        <w:t>A.5 Database Module (database.py)</w:t>
      </w:r>
    </w:p>
    <w:p w14:paraId="27CF8034" w14:textId="77777777" w:rsidR="00D82051" w:rsidRDefault="00000000">
      <w:pPr>
        <w:ind w:firstLine="0"/>
      </w:pPr>
      <w:r>
        <w:t>The database module handles SQLite database initialization and connection management.</w:t>
      </w:r>
    </w:p>
    <w:p w14:paraId="5E762314" w14:textId="77777777" w:rsidR="00D82051" w:rsidRDefault="00000000">
      <w:pPr>
        <w:shd w:val="clear" w:color="auto" w:fill="F2F2F2"/>
        <w:spacing w:after="0" w:line="240" w:lineRule="auto"/>
        <w:ind w:left="283" w:firstLine="0"/>
        <w:jc w:val="left"/>
      </w:pPr>
      <w:r>
        <w:rPr>
          <w:rFonts w:ascii="Courier New" w:hAnsi="Courier New"/>
          <w:sz w:val="18"/>
        </w:rPr>
        <w:t>"""</w:t>
      </w:r>
    </w:p>
    <w:p w14:paraId="752CAE73" w14:textId="77777777" w:rsidR="00D82051" w:rsidRDefault="00000000">
      <w:pPr>
        <w:shd w:val="clear" w:color="auto" w:fill="F2F2F2"/>
        <w:spacing w:after="0" w:line="240" w:lineRule="auto"/>
        <w:ind w:left="283" w:firstLine="0"/>
        <w:jc w:val="left"/>
      </w:pPr>
      <w:r>
        <w:rPr>
          <w:rFonts w:ascii="Courier New" w:hAnsi="Courier New"/>
          <w:sz w:val="18"/>
        </w:rPr>
        <w:t>Database module for Shamba AI.</w:t>
      </w:r>
    </w:p>
    <w:p w14:paraId="4E2D591A" w14:textId="77777777" w:rsidR="00D82051" w:rsidRDefault="00000000">
      <w:pPr>
        <w:shd w:val="clear" w:color="auto" w:fill="F2F2F2"/>
        <w:spacing w:after="0" w:line="240" w:lineRule="auto"/>
        <w:ind w:left="283" w:firstLine="0"/>
        <w:jc w:val="left"/>
      </w:pPr>
      <w:r>
        <w:rPr>
          <w:rFonts w:ascii="Courier New" w:hAnsi="Courier New"/>
          <w:sz w:val="18"/>
        </w:rPr>
        <w:t>Uses SQLite with WAL mode and sqlite3.Row for dict-like access.</w:t>
      </w:r>
    </w:p>
    <w:p w14:paraId="3CC026DE" w14:textId="77777777" w:rsidR="00D82051" w:rsidRDefault="00000000">
      <w:pPr>
        <w:shd w:val="clear" w:color="auto" w:fill="F2F2F2"/>
        <w:spacing w:after="0" w:line="240" w:lineRule="auto"/>
        <w:ind w:left="283" w:firstLine="0"/>
        <w:jc w:val="left"/>
      </w:pPr>
      <w:r>
        <w:rPr>
          <w:rFonts w:ascii="Courier New" w:hAnsi="Courier New"/>
          <w:sz w:val="18"/>
        </w:rPr>
        <w:t>"""</w:t>
      </w:r>
    </w:p>
    <w:p w14:paraId="329FE61F" w14:textId="77777777" w:rsidR="00D82051" w:rsidRDefault="00000000">
      <w:pPr>
        <w:shd w:val="clear" w:color="auto" w:fill="F2F2F2"/>
        <w:spacing w:after="0" w:line="240" w:lineRule="auto"/>
        <w:ind w:left="283" w:firstLine="0"/>
        <w:jc w:val="left"/>
      </w:pPr>
      <w:r>
        <w:rPr>
          <w:rFonts w:ascii="Courier New" w:hAnsi="Courier New"/>
          <w:sz w:val="18"/>
        </w:rPr>
        <w:t>import sqlite3, os</w:t>
      </w:r>
    </w:p>
    <w:p w14:paraId="3B4BF41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DF5B4F" w14:textId="77777777" w:rsidR="00D82051" w:rsidRDefault="00000000">
      <w:pPr>
        <w:shd w:val="clear" w:color="auto" w:fill="F2F2F2"/>
        <w:spacing w:after="0" w:line="240" w:lineRule="auto"/>
        <w:ind w:left="283" w:firstLine="0"/>
        <w:jc w:val="left"/>
      </w:pPr>
      <w:r>
        <w:rPr>
          <w:rFonts w:ascii="Courier New" w:hAnsi="Courier New"/>
          <w:sz w:val="18"/>
        </w:rPr>
        <w:t>DB_PATH = os.getenv('DB_PATH', 'shamba_ai.db')</w:t>
      </w:r>
    </w:p>
    <w:p w14:paraId="72BEE0C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FC32976" w14:textId="77777777" w:rsidR="00D82051" w:rsidRDefault="00000000">
      <w:pPr>
        <w:shd w:val="clear" w:color="auto" w:fill="F2F2F2"/>
        <w:spacing w:after="0" w:line="240" w:lineRule="auto"/>
        <w:ind w:left="283" w:firstLine="0"/>
        <w:jc w:val="left"/>
      </w:pPr>
      <w:r>
        <w:rPr>
          <w:rFonts w:ascii="Courier New" w:hAnsi="Courier New"/>
          <w:sz w:val="18"/>
        </w:rPr>
        <w:t>def get_db_connection():</w:t>
      </w:r>
    </w:p>
    <w:p w14:paraId="1D1A59A1" w14:textId="77777777" w:rsidR="00D82051" w:rsidRDefault="00000000">
      <w:pPr>
        <w:shd w:val="clear" w:color="auto" w:fill="F2F2F2"/>
        <w:spacing w:after="0" w:line="240" w:lineRule="auto"/>
        <w:ind w:left="283" w:firstLine="0"/>
        <w:jc w:val="left"/>
      </w:pPr>
      <w:r>
        <w:rPr>
          <w:rFonts w:ascii="Courier New" w:hAnsi="Courier New"/>
          <w:sz w:val="18"/>
        </w:rPr>
        <w:t xml:space="preserve">    conn = sqlite3.connect(DB_PATH)</w:t>
      </w:r>
    </w:p>
    <w:p w14:paraId="16ED2D17" w14:textId="77777777" w:rsidR="00D82051" w:rsidRDefault="00000000">
      <w:pPr>
        <w:shd w:val="clear" w:color="auto" w:fill="F2F2F2"/>
        <w:spacing w:after="0" w:line="240" w:lineRule="auto"/>
        <w:ind w:left="283" w:firstLine="0"/>
        <w:jc w:val="left"/>
      </w:pPr>
      <w:r>
        <w:rPr>
          <w:rFonts w:ascii="Courier New" w:hAnsi="Courier New"/>
          <w:sz w:val="18"/>
        </w:rPr>
        <w:t xml:space="preserve">    conn.row_factory = sqlite3.Row</w:t>
      </w:r>
    </w:p>
    <w:p w14:paraId="23E7764B"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journal_mode=WAL')</w:t>
      </w:r>
    </w:p>
    <w:p w14:paraId="01B1D1CC"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foreign_keys = ON')</w:t>
      </w:r>
    </w:p>
    <w:p w14:paraId="1DCA3B94" w14:textId="77777777" w:rsidR="00D82051" w:rsidRDefault="00000000">
      <w:pPr>
        <w:shd w:val="clear" w:color="auto" w:fill="F2F2F2"/>
        <w:spacing w:after="0" w:line="240" w:lineRule="auto"/>
        <w:ind w:left="283" w:firstLine="0"/>
        <w:jc w:val="left"/>
      </w:pPr>
      <w:r>
        <w:rPr>
          <w:rFonts w:ascii="Courier New" w:hAnsi="Courier New"/>
          <w:sz w:val="18"/>
        </w:rPr>
        <w:t xml:space="preserve">    return conn</w:t>
      </w:r>
    </w:p>
    <w:p w14:paraId="725C66A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DDABC87" w14:textId="77777777" w:rsidR="00D82051" w:rsidRDefault="00000000">
      <w:pPr>
        <w:shd w:val="clear" w:color="auto" w:fill="F2F2F2"/>
        <w:spacing w:after="0" w:line="240" w:lineRule="auto"/>
        <w:ind w:left="283" w:firstLine="0"/>
        <w:jc w:val="left"/>
      </w:pPr>
      <w:r>
        <w:rPr>
          <w:rFonts w:ascii="Courier New" w:hAnsi="Courier New"/>
          <w:sz w:val="18"/>
        </w:rPr>
        <w:t>def init_db():</w:t>
      </w:r>
    </w:p>
    <w:p w14:paraId="2B7F7929"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5457E5DF"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conn.cursor()</w:t>
      </w:r>
    </w:p>
    <w:p w14:paraId="4B1A7CE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3631B6"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041DE8C4"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users (</w:t>
      </w:r>
    </w:p>
    <w:p w14:paraId="0A774BEC"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1DA8505D"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TEXT NOT NULL UNIQUE,</w:t>
      </w:r>
    </w:p>
    <w:p w14:paraId="5D1FB907" w14:textId="77777777" w:rsidR="00D82051" w:rsidRDefault="00000000">
      <w:pPr>
        <w:shd w:val="clear" w:color="auto" w:fill="F2F2F2"/>
        <w:spacing w:after="0" w:line="240" w:lineRule="auto"/>
        <w:ind w:left="283" w:firstLine="0"/>
        <w:jc w:val="left"/>
      </w:pPr>
      <w:r>
        <w:rPr>
          <w:rFonts w:ascii="Courier New" w:hAnsi="Courier New"/>
          <w:sz w:val="18"/>
        </w:rPr>
        <w:t xml:space="preserve">            email TEXT NOT NULL UNIQUE,</w:t>
      </w:r>
    </w:p>
    <w:p w14:paraId="250A390E"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TEXT NOT NULL,</w:t>
      </w:r>
    </w:p>
    <w:p w14:paraId="143B9D10" w14:textId="77777777" w:rsidR="00D82051" w:rsidRDefault="00000000">
      <w:pPr>
        <w:shd w:val="clear" w:color="auto" w:fill="F2F2F2"/>
        <w:spacing w:after="0" w:line="240" w:lineRule="auto"/>
        <w:ind w:left="283" w:firstLine="0"/>
        <w:jc w:val="left"/>
      </w:pPr>
      <w:r>
        <w:rPr>
          <w:rFonts w:ascii="Courier New" w:hAnsi="Courier New"/>
          <w:sz w:val="18"/>
        </w:rPr>
        <w:t xml:space="preserve">            role TEXT DEFAULT 'farmer',</w:t>
      </w:r>
    </w:p>
    <w:p w14:paraId="4E053385" w14:textId="77777777" w:rsidR="00D82051" w:rsidRDefault="00000000">
      <w:pPr>
        <w:shd w:val="clear" w:color="auto" w:fill="F2F2F2"/>
        <w:spacing w:after="0" w:line="240" w:lineRule="auto"/>
        <w:ind w:left="283" w:firstLine="0"/>
        <w:jc w:val="left"/>
      </w:pPr>
      <w:r>
        <w:rPr>
          <w:rFonts w:ascii="Courier New" w:hAnsi="Courier New"/>
          <w:sz w:val="18"/>
        </w:rPr>
        <w:t xml:space="preserve">            created_at TIMESTAMP DEFAULT CURRENT_TIMESTAMP</w:t>
      </w:r>
    </w:p>
    <w:p w14:paraId="389664C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A63DD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09EC5A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6129222"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017CE7BD"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diseases (</w:t>
      </w:r>
    </w:p>
    <w:p w14:paraId="2FD2F8C8"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4B9ED032" w14:textId="77777777" w:rsidR="00D82051" w:rsidRDefault="00000000">
      <w:pPr>
        <w:shd w:val="clear" w:color="auto" w:fill="F2F2F2"/>
        <w:spacing w:after="0" w:line="240" w:lineRule="auto"/>
        <w:ind w:left="283" w:firstLine="0"/>
        <w:jc w:val="left"/>
      </w:pPr>
      <w:r>
        <w:rPr>
          <w:rFonts w:ascii="Courier New" w:hAnsi="Courier New"/>
          <w:sz w:val="18"/>
        </w:rPr>
        <w:t xml:space="preserve">            name TEXT NOT NULL,</w:t>
      </w:r>
    </w:p>
    <w:p w14:paraId="26A5F4B5" w14:textId="77777777" w:rsidR="00D82051" w:rsidRDefault="00000000">
      <w:pPr>
        <w:shd w:val="clear" w:color="auto" w:fill="F2F2F2"/>
        <w:spacing w:after="0" w:line="240" w:lineRule="auto"/>
        <w:ind w:left="283" w:firstLine="0"/>
        <w:jc w:val="left"/>
      </w:pPr>
      <w:r>
        <w:rPr>
          <w:rFonts w:ascii="Courier New" w:hAnsi="Courier New"/>
          <w:sz w:val="18"/>
        </w:rPr>
        <w:t xml:space="preserve">            crop TEXT NOT NULL,</w:t>
      </w:r>
    </w:p>
    <w:p w14:paraId="47A97A27"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TEXT,</w:t>
      </w:r>
    </w:p>
    <w:p w14:paraId="4BBFFF10"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TEXT,</w:t>
      </w:r>
    </w:p>
    <w:p w14:paraId="1FA8DAF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TEXT,</w:t>
      </w:r>
    </w:p>
    <w:p w14:paraId="2BE3DFA9"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TEXT,</w:t>
      </w:r>
    </w:p>
    <w:p w14:paraId="60083241"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TEXT DEFAULT 'Medium'</w:t>
      </w:r>
    </w:p>
    <w:p w14:paraId="357CDBF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20FE30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68582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AE28AA5"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6FEDBB06"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detections (</w:t>
      </w:r>
    </w:p>
    <w:p w14:paraId="0E2CC247"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6625E340" w14:textId="77777777" w:rsidR="00D82051" w:rsidRDefault="00000000">
      <w:pPr>
        <w:shd w:val="clear" w:color="auto" w:fill="F2F2F2"/>
        <w:spacing w:after="0" w:line="240" w:lineRule="auto"/>
        <w:ind w:left="283" w:firstLine="0"/>
        <w:jc w:val="left"/>
      </w:pPr>
      <w:r>
        <w:rPr>
          <w:rFonts w:ascii="Courier New" w:hAnsi="Courier New"/>
          <w:sz w:val="18"/>
        </w:rPr>
        <w:t xml:space="preserve">            user_id INTEGER,</w:t>
      </w:r>
    </w:p>
    <w:p w14:paraId="568BF6B3" w14:textId="77777777" w:rsidR="00D82051" w:rsidRDefault="00000000">
      <w:pPr>
        <w:shd w:val="clear" w:color="auto" w:fill="F2F2F2"/>
        <w:spacing w:after="0" w:line="240" w:lineRule="auto"/>
        <w:ind w:left="283" w:firstLine="0"/>
        <w:jc w:val="left"/>
      </w:pPr>
      <w:r>
        <w:rPr>
          <w:rFonts w:ascii="Courier New" w:hAnsi="Courier New"/>
          <w:sz w:val="18"/>
        </w:rPr>
        <w:t xml:space="preserve">            disease_id INTEGER,</w:t>
      </w:r>
    </w:p>
    <w:p w14:paraId="528412CF"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REAL,</w:t>
      </w:r>
    </w:p>
    <w:p w14:paraId="2FD26A9D"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TEXT NOT NULL,</w:t>
      </w:r>
    </w:p>
    <w:p w14:paraId="3650D397" w14:textId="77777777" w:rsidR="00D82051" w:rsidRDefault="00000000">
      <w:pPr>
        <w:shd w:val="clear" w:color="auto" w:fill="F2F2F2"/>
        <w:spacing w:after="0" w:line="240" w:lineRule="auto"/>
        <w:ind w:left="283" w:firstLine="0"/>
        <w:jc w:val="left"/>
      </w:pPr>
      <w:r>
        <w:rPr>
          <w:rFonts w:ascii="Courier New" w:hAnsi="Courier New"/>
          <w:sz w:val="18"/>
        </w:rPr>
        <w:t xml:space="preserve">            image_path TEXT,</w:t>
      </w:r>
    </w:p>
    <w:p w14:paraId="55D2176E" w14:textId="77777777" w:rsidR="00D82051" w:rsidRDefault="00000000">
      <w:pPr>
        <w:shd w:val="clear" w:color="auto" w:fill="F2F2F2"/>
        <w:spacing w:after="0" w:line="240" w:lineRule="auto"/>
        <w:ind w:left="283" w:firstLine="0"/>
        <w:jc w:val="left"/>
      </w:pPr>
      <w:r>
        <w:rPr>
          <w:rFonts w:ascii="Courier New" w:hAnsi="Courier New"/>
          <w:sz w:val="18"/>
        </w:rPr>
        <w:t xml:space="preserve">            detected_at TIMESTAMP DEFAULT CURRENT_TIMESTAMP,</w:t>
      </w:r>
    </w:p>
    <w:p w14:paraId="77D9AD0D"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(user_id) REFERENCES users(id),</w:t>
      </w:r>
    </w:p>
    <w:p w14:paraId="74D0C09C"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(disease_id) REFERENCES diseases(id)</w:t>
      </w:r>
    </w:p>
    <w:p w14:paraId="077A084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F9D2D8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BE8F07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25E8782" w14:textId="77777777" w:rsidR="00D82051" w:rsidRDefault="00000000">
      <w:pPr>
        <w:shd w:val="clear" w:color="auto" w:fill="F2F2F2"/>
        <w:spacing w:after="0" w:line="240" w:lineRule="auto"/>
        <w:ind w:left="283" w:firstLine="0"/>
        <w:jc w:val="left"/>
      </w:pPr>
      <w:r>
        <w:rPr>
          <w:rFonts w:ascii="Courier New" w:hAnsi="Courier New"/>
          <w:sz w:val="18"/>
        </w:rPr>
        <w:t xml:space="preserve">    # Seed diseases database with common Kenyan crop diseases</w:t>
      </w:r>
    </w:p>
    <w:p w14:paraId="6F81648F" w14:textId="77777777" w:rsidR="00D82051" w:rsidRDefault="00000000">
      <w:pPr>
        <w:shd w:val="clear" w:color="auto" w:fill="F2F2F2"/>
        <w:spacing w:after="0" w:line="240" w:lineRule="auto"/>
        <w:ind w:left="283" w:firstLine="0"/>
        <w:jc w:val="left"/>
      </w:pPr>
      <w:r>
        <w:rPr>
          <w:rFonts w:ascii="Courier New" w:hAnsi="Courier New"/>
          <w:sz w:val="18"/>
        </w:rPr>
        <w:t xml:space="preserve">    diseases_data = [</w:t>
      </w:r>
    </w:p>
    <w:p w14:paraId="51FBB616" w14:textId="77777777" w:rsidR="00D82051" w:rsidRDefault="00000000">
      <w:pPr>
        <w:shd w:val="clear" w:color="auto" w:fill="F2F2F2"/>
        <w:spacing w:after="0" w:line="240" w:lineRule="auto"/>
        <w:ind w:left="283" w:firstLine="0"/>
        <w:jc w:val="left"/>
      </w:pPr>
      <w:r>
        <w:rPr>
          <w:rFonts w:ascii="Courier New" w:hAnsi="Courier New"/>
          <w:sz w:val="18"/>
        </w:rPr>
        <w:t xml:space="preserve">        ('Maize Lethal Necrosis', 'maize',</w:t>
      </w:r>
    </w:p>
    <w:p w14:paraId="408558D0" w14:textId="77777777" w:rsidR="00D82051" w:rsidRDefault="00000000">
      <w:pPr>
        <w:shd w:val="clear" w:color="auto" w:fill="F2F2F2"/>
        <w:spacing w:after="0" w:line="240" w:lineRule="auto"/>
        <w:ind w:left="283" w:firstLine="0"/>
        <w:jc w:val="left"/>
      </w:pPr>
      <w:r>
        <w:rPr>
          <w:rFonts w:ascii="Courier New" w:hAnsi="Courier New"/>
          <w:sz w:val="18"/>
        </w:rPr>
        <w:t xml:space="preserve">         'Yellowing, necrosis, stunting',</w:t>
      </w:r>
    </w:p>
    <w:p w14:paraId="56ACEFD7" w14:textId="77777777" w:rsidR="00D82051" w:rsidRDefault="00000000">
      <w:pPr>
        <w:shd w:val="clear" w:color="auto" w:fill="F2F2F2"/>
        <w:spacing w:after="0" w:line="240" w:lineRule="auto"/>
        <w:ind w:left="283" w:firstLine="0"/>
        <w:jc w:val="left"/>
      </w:pPr>
      <w:r>
        <w:rPr>
          <w:rFonts w:ascii="Courier New" w:hAnsi="Courier New"/>
          <w:sz w:val="18"/>
        </w:rPr>
        <w:t xml:space="preserve">         'Remove infected plants, use certified seeds',</w:t>
      </w:r>
    </w:p>
    <w:p w14:paraId="4379E17F" w14:textId="77777777" w:rsidR="00D82051" w:rsidRDefault="00000000">
      <w:pPr>
        <w:shd w:val="clear" w:color="auto" w:fill="F2F2F2"/>
        <w:spacing w:after="0" w:line="240" w:lineRule="auto"/>
        <w:ind w:left="283" w:firstLine="0"/>
        <w:jc w:val="left"/>
      </w:pPr>
      <w:r>
        <w:rPr>
          <w:rFonts w:ascii="Courier New" w:hAnsi="Courier New"/>
          <w:sz w:val="18"/>
        </w:rPr>
        <w:t xml:space="preserve">         'Syngenta seed treatment',</w:t>
      </w:r>
    </w:p>
    <w:p w14:paraId="35CCAF89" w14:textId="77777777" w:rsidR="00D82051" w:rsidRDefault="00000000">
      <w:pPr>
        <w:shd w:val="clear" w:color="auto" w:fill="F2F2F2"/>
        <w:spacing w:after="0" w:line="240" w:lineRule="auto"/>
        <w:ind w:left="283" w:firstLine="0"/>
        <w:jc w:val="left"/>
      </w:pPr>
      <w:r>
        <w:rPr>
          <w:rFonts w:ascii="Courier New" w:hAnsi="Courier New"/>
          <w:sz w:val="18"/>
        </w:rPr>
        <w:t xml:space="preserve">         'Use resistant varieties, crop rotation',</w:t>
      </w:r>
    </w:p>
    <w:p w14:paraId="0876F1EA" w14:textId="77777777" w:rsidR="00D82051" w:rsidRDefault="00000000">
      <w:pPr>
        <w:shd w:val="clear" w:color="auto" w:fill="F2F2F2"/>
        <w:spacing w:after="0" w:line="240" w:lineRule="auto"/>
        <w:ind w:left="283" w:firstLine="0"/>
        <w:jc w:val="left"/>
      </w:pPr>
      <w:r>
        <w:rPr>
          <w:rFonts w:ascii="Courier New" w:hAnsi="Courier New"/>
          <w:sz w:val="18"/>
        </w:rPr>
        <w:t xml:space="preserve">         'High'),</w:t>
      </w:r>
    </w:p>
    <w:p w14:paraId="562B5B00" w14:textId="77777777" w:rsidR="00D82051" w:rsidRDefault="00000000">
      <w:pPr>
        <w:shd w:val="clear" w:color="auto" w:fill="F2F2F2"/>
        <w:spacing w:after="0" w:line="240" w:lineRule="auto"/>
        <w:ind w:left="283" w:firstLine="0"/>
        <w:jc w:val="left"/>
      </w:pPr>
      <w:r>
        <w:rPr>
          <w:rFonts w:ascii="Courier New" w:hAnsi="Courier New"/>
          <w:sz w:val="18"/>
        </w:rPr>
        <w:t xml:space="preserve">        ('Tomato Early Blight', 'tomato',</w:t>
      </w:r>
    </w:p>
    <w:p w14:paraId="584EE34B" w14:textId="77777777" w:rsidR="00D82051" w:rsidRDefault="00000000">
      <w:pPr>
        <w:shd w:val="clear" w:color="auto" w:fill="F2F2F2"/>
        <w:spacing w:after="0" w:line="240" w:lineRule="auto"/>
        <w:ind w:left="283" w:firstLine="0"/>
        <w:jc w:val="left"/>
      </w:pPr>
      <w:r>
        <w:rPr>
          <w:rFonts w:ascii="Courier New" w:hAnsi="Courier New"/>
          <w:sz w:val="18"/>
        </w:rPr>
        <w:t xml:space="preserve">         'Concentric rings on leaves, yellowing',</w:t>
      </w:r>
    </w:p>
    <w:p w14:paraId="65729B58" w14:textId="77777777" w:rsidR="00D82051" w:rsidRDefault="00000000">
      <w:pPr>
        <w:shd w:val="clear" w:color="auto" w:fill="F2F2F2"/>
        <w:spacing w:after="0" w:line="240" w:lineRule="auto"/>
        <w:ind w:left="283" w:firstLine="0"/>
        <w:jc w:val="left"/>
      </w:pPr>
      <w:r>
        <w:rPr>
          <w:rFonts w:ascii="Courier New" w:hAnsi="Courier New"/>
          <w:sz w:val="18"/>
        </w:rPr>
        <w:t xml:space="preserve">         'Apply fungicides, remove affected leaves',</w:t>
      </w:r>
    </w:p>
    <w:p w14:paraId="78BE7CC5"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Ridomil Gold',</w:t>
      </w:r>
    </w:p>
    <w:p w14:paraId="3EC590CC" w14:textId="77777777" w:rsidR="00D82051" w:rsidRDefault="00000000">
      <w:pPr>
        <w:shd w:val="clear" w:color="auto" w:fill="F2F2F2"/>
        <w:spacing w:after="0" w:line="240" w:lineRule="auto"/>
        <w:ind w:left="283" w:firstLine="0"/>
        <w:jc w:val="left"/>
      </w:pPr>
      <w:r>
        <w:rPr>
          <w:rFonts w:ascii="Courier New" w:hAnsi="Courier New"/>
          <w:sz w:val="18"/>
        </w:rPr>
        <w:t xml:space="preserve">         'Crop rotation, proper spacing',</w:t>
      </w:r>
    </w:p>
    <w:p w14:paraId="3C50A612"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7CFFD0B5" w14:textId="77777777" w:rsidR="00D82051" w:rsidRDefault="00000000">
      <w:pPr>
        <w:shd w:val="clear" w:color="auto" w:fill="F2F2F2"/>
        <w:spacing w:after="0" w:line="240" w:lineRule="auto"/>
        <w:ind w:left="283" w:firstLine="0"/>
        <w:jc w:val="left"/>
      </w:pPr>
      <w:r>
        <w:rPr>
          <w:rFonts w:ascii="Courier New" w:hAnsi="Courier New"/>
          <w:sz w:val="18"/>
        </w:rPr>
        <w:t xml:space="preserve">        ('Kale Black Rot', 'kale',</w:t>
      </w:r>
    </w:p>
    <w:p w14:paraId="7CF6BD97" w14:textId="77777777" w:rsidR="00D82051" w:rsidRDefault="00000000">
      <w:pPr>
        <w:shd w:val="clear" w:color="auto" w:fill="F2F2F2"/>
        <w:spacing w:after="0" w:line="240" w:lineRule="auto"/>
        <w:ind w:left="283" w:firstLine="0"/>
        <w:jc w:val="left"/>
      </w:pPr>
      <w:r>
        <w:rPr>
          <w:rFonts w:ascii="Courier New" w:hAnsi="Courier New"/>
          <w:sz w:val="18"/>
        </w:rPr>
        <w:t xml:space="preserve">         'V-shaped yellow lesions on leaf edges',</w:t>
      </w:r>
    </w:p>
    <w:p w14:paraId="20D44437" w14:textId="77777777" w:rsidR="00D82051" w:rsidRDefault="00000000">
      <w:pPr>
        <w:shd w:val="clear" w:color="auto" w:fill="F2F2F2"/>
        <w:spacing w:after="0" w:line="240" w:lineRule="auto"/>
        <w:ind w:left="283" w:firstLine="0"/>
        <w:jc w:val="left"/>
      </w:pPr>
      <w:r>
        <w:rPr>
          <w:rFonts w:ascii="Courier New" w:hAnsi="Courier New"/>
          <w:sz w:val="18"/>
        </w:rPr>
        <w:t xml:space="preserve">         'Apply copper-based fungicides',</w:t>
      </w:r>
    </w:p>
    <w:p w14:paraId="0A49BD49" w14:textId="77777777" w:rsidR="00D82051" w:rsidRDefault="00000000">
      <w:pPr>
        <w:shd w:val="clear" w:color="auto" w:fill="F2F2F2"/>
        <w:spacing w:after="0" w:line="240" w:lineRule="auto"/>
        <w:ind w:left="283" w:firstLine="0"/>
        <w:jc w:val="left"/>
      </w:pPr>
      <w:r>
        <w:rPr>
          <w:rFonts w:ascii="Courier New" w:hAnsi="Courier New"/>
          <w:sz w:val="18"/>
        </w:rPr>
        <w:t xml:space="preserve">         'Copper Oxychloride',</w:t>
      </w:r>
    </w:p>
    <w:p w14:paraId="49EF620D" w14:textId="77777777" w:rsidR="00D82051" w:rsidRDefault="00000000">
      <w:pPr>
        <w:shd w:val="clear" w:color="auto" w:fill="F2F2F2"/>
        <w:spacing w:after="0" w:line="240" w:lineRule="auto"/>
        <w:ind w:left="283" w:firstLine="0"/>
        <w:jc w:val="left"/>
      </w:pPr>
      <w:r>
        <w:rPr>
          <w:rFonts w:ascii="Courier New" w:hAnsi="Courier New"/>
          <w:sz w:val="18"/>
        </w:rPr>
        <w:t xml:space="preserve">         'Use certified seeds, avoid overhead irrigation',</w:t>
      </w:r>
    </w:p>
    <w:p w14:paraId="7F915FF7"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071B7F5E" w14:textId="77777777" w:rsidR="00D82051" w:rsidRDefault="00000000">
      <w:pPr>
        <w:shd w:val="clear" w:color="auto" w:fill="F2F2F2"/>
        <w:spacing w:after="0" w:line="240" w:lineRule="auto"/>
        <w:ind w:left="283" w:firstLine="0"/>
        <w:jc w:val="left"/>
      </w:pPr>
      <w:r>
        <w:rPr>
          <w:rFonts w:ascii="Courier New" w:hAnsi="Courier New"/>
          <w:sz w:val="18"/>
        </w:rPr>
        <w:t xml:space="preserve">        ('Potato Late Blight', 'potato',</w:t>
      </w:r>
    </w:p>
    <w:p w14:paraId="44F1FDB5" w14:textId="77777777" w:rsidR="00D82051" w:rsidRDefault="00000000">
      <w:pPr>
        <w:shd w:val="clear" w:color="auto" w:fill="F2F2F2"/>
        <w:spacing w:after="0" w:line="240" w:lineRule="auto"/>
        <w:ind w:left="283" w:firstLine="0"/>
        <w:jc w:val="left"/>
      </w:pPr>
      <w:r>
        <w:rPr>
          <w:rFonts w:ascii="Courier New" w:hAnsi="Courier New"/>
          <w:sz w:val="18"/>
        </w:rPr>
        <w:t xml:space="preserve">         'Water-soaked lesions, white mold',</w:t>
      </w:r>
    </w:p>
    <w:p w14:paraId="129EEA50" w14:textId="77777777" w:rsidR="00D82051" w:rsidRDefault="00000000">
      <w:pPr>
        <w:shd w:val="clear" w:color="auto" w:fill="F2F2F2"/>
        <w:spacing w:after="0" w:line="240" w:lineRule="auto"/>
        <w:ind w:left="283" w:firstLine="0"/>
        <w:jc w:val="left"/>
      </w:pPr>
      <w:r>
        <w:rPr>
          <w:rFonts w:ascii="Courier New" w:hAnsi="Courier New"/>
          <w:sz w:val="18"/>
        </w:rPr>
        <w:t xml:space="preserve">         'Apply systemic fungicides immediately',</w:t>
      </w:r>
    </w:p>
    <w:p w14:paraId="758FC591" w14:textId="77777777" w:rsidR="00D82051" w:rsidRDefault="00000000">
      <w:pPr>
        <w:shd w:val="clear" w:color="auto" w:fill="F2F2F2"/>
        <w:spacing w:after="0" w:line="240" w:lineRule="auto"/>
        <w:ind w:left="283" w:firstLine="0"/>
        <w:jc w:val="left"/>
      </w:pPr>
      <w:r>
        <w:rPr>
          <w:rFonts w:ascii="Courier New" w:hAnsi="Courier New"/>
          <w:sz w:val="18"/>
        </w:rPr>
        <w:t xml:space="preserve">         'Ridomil Gold, Dithane M-45',</w:t>
      </w:r>
    </w:p>
    <w:p w14:paraId="279B48F5" w14:textId="77777777" w:rsidR="00D82051" w:rsidRDefault="00000000">
      <w:pPr>
        <w:shd w:val="clear" w:color="auto" w:fill="F2F2F2"/>
        <w:spacing w:after="0" w:line="240" w:lineRule="auto"/>
        <w:ind w:left="283" w:firstLine="0"/>
        <w:jc w:val="left"/>
      </w:pPr>
      <w:r>
        <w:rPr>
          <w:rFonts w:ascii="Courier New" w:hAnsi="Courier New"/>
          <w:sz w:val="18"/>
        </w:rPr>
        <w:t xml:space="preserve">         'Use resistant varieties, destroy volunteers',</w:t>
      </w:r>
    </w:p>
    <w:p w14:paraId="0B4AAD75" w14:textId="77777777" w:rsidR="00D82051" w:rsidRDefault="00000000">
      <w:pPr>
        <w:shd w:val="clear" w:color="auto" w:fill="F2F2F2"/>
        <w:spacing w:after="0" w:line="240" w:lineRule="auto"/>
        <w:ind w:left="283" w:firstLine="0"/>
        <w:jc w:val="left"/>
      </w:pPr>
      <w:r>
        <w:rPr>
          <w:rFonts w:ascii="Courier New" w:hAnsi="Courier New"/>
          <w:sz w:val="18"/>
        </w:rPr>
        <w:t xml:space="preserve">         'High'),</w:t>
      </w:r>
    </w:p>
    <w:p w14:paraId="4AED1BCC" w14:textId="77777777" w:rsidR="00D82051" w:rsidRDefault="00000000">
      <w:pPr>
        <w:shd w:val="clear" w:color="auto" w:fill="F2F2F2"/>
        <w:spacing w:after="0" w:line="240" w:lineRule="auto"/>
        <w:ind w:left="283" w:firstLine="0"/>
        <w:jc w:val="left"/>
      </w:pPr>
      <w:r>
        <w:rPr>
          <w:rFonts w:ascii="Courier New" w:hAnsi="Courier New"/>
          <w:sz w:val="18"/>
        </w:rPr>
        <w:t xml:space="preserve">        ('Onion Purple Blotch', 'onion',</w:t>
      </w:r>
    </w:p>
    <w:p w14:paraId="05504717" w14:textId="77777777" w:rsidR="00D82051" w:rsidRDefault="00000000">
      <w:pPr>
        <w:shd w:val="clear" w:color="auto" w:fill="F2F2F2"/>
        <w:spacing w:after="0" w:line="240" w:lineRule="auto"/>
        <w:ind w:left="283" w:firstLine="0"/>
        <w:jc w:val="left"/>
      </w:pPr>
      <w:r>
        <w:rPr>
          <w:rFonts w:ascii="Courier New" w:hAnsi="Courier New"/>
          <w:sz w:val="18"/>
        </w:rPr>
        <w:t xml:space="preserve">         'Purple lesions on leaves, neck rot',</w:t>
      </w:r>
    </w:p>
    <w:p w14:paraId="73C3F8FF" w14:textId="77777777" w:rsidR="00D82051" w:rsidRDefault="00000000">
      <w:pPr>
        <w:shd w:val="clear" w:color="auto" w:fill="F2F2F2"/>
        <w:spacing w:after="0" w:line="240" w:lineRule="auto"/>
        <w:ind w:left="283" w:firstLine="0"/>
        <w:jc w:val="left"/>
      </w:pPr>
      <w:r>
        <w:rPr>
          <w:rFonts w:ascii="Courier New" w:hAnsi="Courier New"/>
          <w:sz w:val="18"/>
        </w:rPr>
        <w:t xml:space="preserve">         'Apply mancozeb or chlorothalonil',</w:t>
      </w:r>
    </w:p>
    <w:p w14:paraId="40343EF4"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Antracol',</w:t>
      </w:r>
    </w:p>
    <w:p w14:paraId="2F5FFB45" w14:textId="77777777" w:rsidR="00D82051" w:rsidRDefault="00000000">
      <w:pPr>
        <w:shd w:val="clear" w:color="auto" w:fill="F2F2F2"/>
        <w:spacing w:after="0" w:line="240" w:lineRule="auto"/>
        <w:ind w:left="283" w:firstLine="0"/>
        <w:jc w:val="left"/>
      </w:pPr>
      <w:r>
        <w:rPr>
          <w:rFonts w:ascii="Courier New" w:hAnsi="Courier New"/>
          <w:sz w:val="18"/>
        </w:rPr>
        <w:t xml:space="preserve">         'Crop rotation, proper drainage',</w:t>
      </w:r>
    </w:p>
    <w:p w14:paraId="10375DBC"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3713BCB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B3B233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6C24540" w14:textId="77777777" w:rsidR="00D82051" w:rsidRDefault="00000000">
      <w:pPr>
        <w:shd w:val="clear" w:color="auto" w:fill="F2F2F2"/>
        <w:spacing w:after="0" w:line="240" w:lineRule="auto"/>
        <w:ind w:left="283" w:firstLine="0"/>
        <w:jc w:val="left"/>
      </w:pPr>
      <w:r>
        <w:rPr>
          <w:rFonts w:ascii="Courier New" w:hAnsi="Courier New"/>
          <w:sz w:val="18"/>
        </w:rPr>
        <w:t xml:space="preserve">    count = cursor.execute('SELECT COUNT(*) FROM diseases').fetchone()[0]</w:t>
      </w:r>
    </w:p>
    <w:p w14:paraId="15E78D68" w14:textId="77777777" w:rsidR="00D82051" w:rsidRDefault="00000000">
      <w:pPr>
        <w:shd w:val="clear" w:color="auto" w:fill="F2F2F2"/>
        <w:spacing w:after="0" w:line="240" w:lineRule="auto"/>
        <w:ind w:left="283" w:firstLine="0"/>
        <w:jc w:val="left"/>
      </w:pPr>
      <w:r>
        <w:rPr>
          <w:rFonts w:ascii="Courier New" w:hAnsi="Courier New"/>
          <w:sz w:val="18"/>
        </w:rPr>
        <w:t xml:space="preserve">    if count == 0:</w:t>
      </w:r>
    </w:p>
    <w:p w14:paraId="6F288AA5"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cursor.executemany(</w:t>
      </w:r>
    </w:p>
    <w:p w14:paraId="015BE12B"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diseases (name, crop, symptoms, treatment,'</w:t>
      </w:r>
    </w:p>
    <w:p w14:paraId="3CD9E099" w14:textId="77777777" w:rsidR="00D82051" w:rsidRDefault="00000000">
      <w:pPr>
        <w:shd w:val="clear" w:color="auto" w:fill="F2F2F2"/>
        <w:spacing w:after="0" w:line="240" w:lineRule="auto"/>
        <w:ind w:left="283" w:firstLine="0"/>
        <w:jc w:val="left"/>
      </w:pPr>
      <w:r>
        <w:rPr>
          <w:rFonts w:ascii="Courier New" w:hAnsi="Courier New"/>
          <w:sz w:val="18"/>
        </w:rPr>
        <w:t xml:space="preserve">            ' products, prevention, severity) VALUES (?,?,?,?,?,?,?)',</w:t>
      </w:r>
    </w:p>
    <w:p w14:paraId="0D8A2D58" w14:textId="77777777" w:rsidR="00D82051" w:rsidRDefault="00000000">
      <w:pPr>
        <w:shd w:val="clear" w:color="auto" w:fill="F2F2F2"/>
        <w:spacing w:after="0" w:line="240" w:lineRule="auto"/>
        <w:ind w:left="283" w:firstLine="0"/>
        <w:jc w:val="left"/>
      </w:pPr>
      <w:r>
        <w:rPr>
          <w:rFonts w:ascii="Courier New" w:hAnsi="Courier New"/>
          <w:sz w:val="18"/>
        </w:rPr>
        <w:t xml:space="preserve">            diseases_data</w:t>
      </w:r>
    </w:p>
    <w:p w14:paraId="08FA4D2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56EB6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3526A01"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0BB9570C"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604D210E" w14:textId="77777777" w:rsidR="00D82051" w:rsidRDefault="00000000">
      <w:pPr>
        <w:shd w:val="clear" w:color="auto" w:fill="F2F2F2"/>
        <w:spacing w:after="0" w:line="240" w:lineRule="auto"/>
        <w:ind w:left="283" w:firstLine="0"/>
        <w:jc w:val="left"/>
      </w:pPr>
      <w:r>
        <w:rPr>
          <w:rFonts w:ascii="Courier New" w:hAnsi="Courier New"/>
          <w:sz w:val="18"/>
        </w:rPr>
        <w:t xml:space="preserve">    print('Database initialized successfully.')</w:t>
      </w:r>
    </w:p>
    <w:p w14:paraId="09FA01AD" w14:textId="77777777" w:rsidR="00D82051" w:rsidRDefault="00000000">
      <w:r>
        <w:br w:type="page"/>
      </w:r>
    </w:p>
    <w:p w14:paraId="571F0E1B" w14:textId="77777777" w:rsidR="00D82051" w:rsidRDefault="00000000">
      <w:pPr>
        <w:pStyle w:val="Heading2"/>
        <w:spacing w:before="240" w:after="240"/>
        <w:ind w:firstLine="0"/>
        <w:jc w:val="center"/>
      </w:pPr>
      <w:bookmarkStart w:id="168" w:name="_Toc100056"/>
      <w:bookmarkStart w:id="169" w:name="_Toc232596630"/>
      <w:bookmarkStart w:id="170" w:name="_Toc232596714"/>
      <w:r>
        <w:t>APPENDIX B: SAMPLE API REQUEST/RESPONSE</w:t>
      </w:r>
      <w:bookmarkEnd w:id="168"/>
      <w:bookmarkEnd w:id="169"/>
      <w:bookmarkEnd w:id="170"/>
    </w:p>
    <w:p w14:paraId="5D6D0DDB" w14:textId="77777777" w:rsidR="00D82051" w:rsidRDefault="00000000">
      <w:pPr>
        <w:ind w:firstLine="0"/>
      </w:pPr>
      <w:r>
        <w:t>This appendix presents sample API requests and responses for the Shamba AI system.</w:t>
      </w:r>
    </w:p>
    <w:p w14:paraId="3BB9618D" w14:textId="77777777" w:rsidR="00D82051" w:rsidRDefault="00000000">
      <w:pPr>
        <w:spacing w:before="160" w:after="80"/>
        <w:ind w:firstLine="0"/>
        <w:jc w:val="left"/>
      </w:pPr>
      <w:r>
        <w:rPr>
          <w:b/>
        </w:rPr>
        <w:t>B.1 Disease Detection Request</w:t>
      </w:r>
    </w:p>
    <w:p w14:paraId="51E033A4" w14:textId="77777777" w:rsidR="00D82051" w:rsidRDefault="00000000">
      <w:pPr>
        <w:ind w:firstLine="0"/>
      </w:pPr>
      <w:r>
        <w:t>The following is a sample POST request to the /api/predict endpoint:</w:t>
      </w:r>
    </w:p>
    <w:p w14:paraId="2129F71E" w14:textId="77777777" w:rsidR="00D82051" w:rsidRDefault="00000000">
      <w:pPr>
        <w:shd w:val="clear" w:color="auto" w:fill="F2F2F2"/>
        <w:spacing w:after="0" w:line="240" w:lineRule="auto"/>
        <w:ind w:left="283" w:firstLine="0"/>
        <w:jc w:val="left"/>
      </w:pPr>
      <w:r>
        <w:rPr>
          <w:rFonts w:ascii="Courier New" w:hAnsi="Courier New"/>
          <w:sz w:val="18"/>
        </w:rPr>
        <w:t>POST /api/predict HTTP/1.1</w:t>
      </w:r>
    </w:p>
    <w:p w14:paraId="61F9F9E3" w14:textId="0B672A99"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4DF457F3" w14:textId="77777777" w:rsidR="00D82051" w:rsidRDefault="00000000">
      <w:pPr>
        <w:shd w:val="clear" w:color="auto" w:fill="F2F2F2"/>
        <w:spacing w:after="0" w:line="240" w:lineRule="auto"/>
        <w:ind w:left="283" w:firstLine="0"/>
        <w:jc w:val="left"/>
      </w:pPr>
      <w:r>
        <w:rPr>
          <w:rFonts w:ascii="Courier New" w:hAnsi="Courier New"/>
          <w:sz w:val="18"/>
        </w:rPr>
        <w:t>Content-Type: application/json</w:t>
      </w:r>
    </w:p>
    <w:p w14:paraId="31DEE0FE" w14:textId="77777777" w:rsidR="00D82051" w:rsidRDefault="00000000">
      <w:pPr>
        <w:shd w:val="clear" w:color="auto" w:fill="F2F2F2"/>
        <w:spacing w:after="0" w:line="240" w:lineRule="auto"/>
        <w:ind w:left="283" w:firstLine="0"/>
        <w:jc w:val="left"/>
      </w:pPr>
      <w:r>
        <w:rPr>
          <w:rFonts w:ascii="Courier New" w:hAnsi="Courier New"/>
          <w:sz w:val="18"/>
        </w:rPr>
        <w:t>Authorization: Bearer eyJhbGciOiJIUzI1NiIsInR5cCI6IkpXVCJ9...</w:t>
      </w:r>
    </w:p>
    <w:p w14:paraId="4E6A305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ACD38B2" w14:textId="77777777" w:rsidR="00D82051" w:rsidRDefault="00000000">
      <w:pPr>
        <w:shd w:val="clear" w:color="auto" w:fill="F2F2F2"/>
        <w:spacing w:after="0" w:line="240" w:lineRule="auto"/>
        <w:ind w:left="283" w:firstLine="0"/>
        <w:jc w:val="left"/>
      </w:pPr>
      <w:r>
        <w:rPr>
          <w:rFonts w:ascii="Courier New" w:hAnsi="Courier New"/>
          <w:sz w:val="18"/>
        </w:rPr>
        <w:t>{</w:t>
      </w:r>
    </w:p>
    <w:p w14:paraId="0E04DC42"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"tomato",</w:t>
      </w:r>
    </w:p>
    <w:p w14:paraId="6B82906A" w14:textId="77777777" w:rsidR="00D82051" w:rsidRDefault="00000000">
      <w:pPr>
        <w:shd w:val="clear" w:color="auto" w:fill="F2F2F2"/>
        <w:spacing w:after="0" w:line="240" w:lineRule="auto"/>
        <w:ind w:left="283" w:firstLine="0"/>
        <w:jc w:val="left"/>
      </w:pPr>
      <w:r>
        <w:rPr>
          <w:rFonts w:ascii="Courier New" w:hAnsi="Courier New"/>
          <w:sz w:val="18"/>
        </w:rPr>
        <w:t xml:space="preserve">    "image": "/9j/4AAQSkZJRgABAQAAAQABAAD/2wBDAAgGBgcGBQgHBwcJ..."</w:t>
      </w:r>
    </w:p>
    <w:p w14:paraId="0AEB1471" w14:textId="77777777" w:rsidR="00D82051" w:rsidRDefault="00000000">
      <w:pPr>
        <w:shd w:val="clear" w:color="auto" w:fill="F2F2F2"/>
        <w:spacing w:after="0" w:line="240" w:lineRule="auto"/>
        <w:ind w:left="283" w:firstLine="0"/>
        <w:jc w:val="left"/>
      </w:pPr>
      <w:r>
        <w:rPr>
          <w:rFonts w:ascii="Courier New" w:hAnsi="Courier New"/>
          <w:sz w:val="18"/>
        </w:rPr>
        <w:t>}</w:t>
      </w:r>
    </w:p>
    <w:p w14:paraId="777BF61C" w14:textId="77777777" w:rsidR="00D82051" w:rsidRDefault="00D82051">
      <w:pPr>
        <w:spacing w:after="0"/>
        <w:ind w:firstLine="0"/>
      </w:pPr>
    </w:p>
    <w:p w14:paraId="699D7FD0" w14:textId="77777777" w:rsidR="00D82051" w:rsidRDefault="00000000">
      <w:pPr>
        <w:spacing w:before="160" w:after="80"/>
        <w:ind w:firstLine="0"/>
        <w:jc w:val="left"/>
      </w:pPr>
      <w:r>
        <w:rPr>
          <w:b/>
        </w:rPr>
        <w:t>B.2 Disease Detection Response</w:t>
      </w:r>
    </w:p>
    <w:p w14:paraId="5A3D4147" w14:textId="77777777" w:rsidR="00D82051" w:rsidRDefault="00000000">
      <w:pPr>
        <w:ind w:firstLine="0"/>
      </w:pPr>
      <w:r>
        <w:t>The following is a sample JSON response from the /api/predict endpoint:</w:t>
      </w:r>
    </w:p>
    <w:p w14:paraId="7AFE1E26" w14:textId="77777777" w:rsidR="00D82051" w:rsidRDefault="00000000">
      <w:pPr>
        <w:shd w:val="clear" w:color="auto" w:fill="F2F2F2"/>
        <w:spacing w:after="0" w:line="240" w:lineRule="auto"/>
        <w:ind w:left="283" w:firstLine="0"/>
        <w:jc w:val="left"/>
      </w:pPr>
      <w:r>
        <w:rPr>
          <w:rFonts w:ascii="Courier New" w:hAnsi="Courier New"/>
          <w:sz w:val="18"/>
        </w:rPr>
        <w:t>{</w:t>
      </w:r>
    </w:p>
    <w:p w14:paraId="01D7A473" w14:textId="77777777" w:rsidR="00D82051" w:rsidRDefault="00000000">
      <w:pPr>
        <w:shd w:val="clear" w:color="auto" w:fill="F2F2F2"/>
        <w:spacing w:after="0" w:line="240" w:lineRule="auto"/>
        <w:ind w:left="283" w:firstLine="0"/>
        <w:jc w:val="left"/>
      </w:pPr>
      <w:r>
        <w:rPr>
          <w:rFonts w:ascii="Courier New" w:hAnsi="Courier New"/>
          <w:sz w:val="18"/>
        </w:rPr>
        <w:t xml:space="preserve">    "disease": "Tomato Early Blight",</w:t>
      </w:r>
    </w:p>
    <w:p w14:paraId="48CC8101"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0.82,</w:t>
      </w:r>
    </w:p>
    <w:p w14:paraId="687DEA2A"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"Medium",</w:t>
      </w:r>
    </w:p>
    <w:p w14:paraId="418D4631"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w:t>
      </w:r>
    </w:p>
    <w:p w14:paraId="63CAA615" w14:textId="77777777" w:rsidR="00D82051" w:rsidRDefault="00000000">
      <w:pPr>
        <w:shd w:val="clear" w:color="auto" w:fill="F2F2F2"/>
        <w:spacing w:after="0" w:line="240" w:lineRule="auto"/>
        <w:ind w:left="283" w:firstLine="0"/>
        <w:jc w:val="left"/>
      </w:pPr>
      <w:r>
        <w:rPr>
          <w:rFonts w:ascii="Courier New" w:hAnsi="Courier New"/>
          <w:sz w:val="18"/>
        </w:rPr>
        <w:t xml:space="preserve">        "Concentric rings on lower leaves",</w:t>
      </w:r>
    </w:p>
    <w:p w14:paraId="70525D20" w14:textId="77777777" w:rsidR="00D82051" w:rsidRDefault="00000000">
      <w:pPr>
        <w:shd w:val="clear" w:color="auto" w:fill="F2F2F2"/>
        <w:spacing w:after="0" w:line="240" w:lineRule="auto"/>
        <w:ind w:left="283" w:firstLine="0"/>
        <w:jc w:val="left"/>
      </w:pPr>
      <w:r>
        <w:rPr>
          <w:rFonts w:ascii="Courier New" w:hAnsi="Courier New"/>
          <w:sz w:val="18"/>
        </w:rPr>
        <w:t xml:space="preserve">        "Yellowing of affected leaf tissue",</w:t>
      </w:r>
    </w:p>
    <w:p w14:paraId="22CB8B3D" w14:textId="77777777" w:rsidR="00D82051" w:rsidRDefault="00000000">
      <w:pPr>
        <w:shd w:val="clear" w:color="auto" w:fill="F2F2F2"/>
        <w:spacing w:after="0" w:line="240" w:lineRule="auto"/>
        <w:ind w:left="283" w:firstLine="0"/>
        <w:jc w:val="left"/>
      </w:pPr>
      <w:r>
        <w:rPr>
          <w:rFonts w:ascii="Courier New" w:hAnsi="Courier New"/>
          <w:sz w:val="18"/>
        </w:rPr>
        <w:t xml:space="preserve">        "Leaf drop in severe cases"</w:t>
      </w:r>
    </w:p>
    <w:p w14:paraId="75A96B5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F86D930"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w:t>
      </w:r>
    </w:p>
    <w:p w14:paraId="734713D3" w14:textId="77777777" w:rsidR="00D82051" w:rsidRDefault="00000000">
      <w:pPr>
        <w:shd w:val="clear" w:color="auto" w:fill="F2F2F2"/>
        <w:spacing w:after="0" w:line="240" w:lineRule="auto"/>
        <w:ind w:left="283" w:firstLine="0"/>
        <w:jc w:val="left"/>
      </w:pPr>
      <w:r>
        <w:rPr>
          <w:rFonts w:ascii="Courier New" w:hAnsi="Courier New"/>
          <w:sz w:val="18"/>
        </w:rPr>
        <w:t xml:space="preserve">        "Apply fungicide containing mancozeb",</w:t>
      </w:r>
    </w:p>
    <w:p w14:paraId="08D07C91" w14:textId="77777777" w:rsidR="00D82051" w:rsidRDefault="00000000">
      <w:pPr>
        <w:shd w:val="clear" w:color="auto" w:fill="F2F2F2"/>
        <w:spacing w:after="0" w:line="240" w:lineRule="auto"/>
        <w:ind w:left="283" w:firstLine="0"/>
        <w:jc w:val="left"/>
      </w:pPr>
      <w:r>
        <w:rPr>
          <w:rFonts w:ascii="Courier New" w:hAnsi="Courier New"/>
          <w:sz w:val="18"/>
        </w:rPr>
        <w:t xml:space="preserve">        "Remove and destroy affected leaves",</w:t>
      </w:r>
    </w:p>
    <w:p w14:paraId="41478458" w14:textId="77777777" w:rsidR="00D82051" w:rsidRDefault="00000000">
      <w:pPr>
        <w:shd w:val="clear" w:color="auto" w:fill="F2F2F2"/>
        <w:spacing w:after="0" w:line="240" w:lineRule="auto"/>
        <w:ind w:left="283" w:firstLine="0"/>
        <w:jc w:val="left"/>
      </w:pPr>
      <w:r>
        <w:rPr>
          <w:rFonts w:ascii="Courier New" w:hAnsi="Courier New"/>
          <w:sz w:val="18"/>
        </w:rPr>
        <w:t xml:space="preserve">        "Ensure proper plant spacing"</w:t>
      </w:r>
    </w:p>
    <w:p w14:paraId="6FACEA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7A381A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w:t>
      </w:r>
    </w:p>
    <w:p w14:paraId="36B0B204"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80WP",</w:t>
      </w:r>
    </w:p>
    <w:p w14:paraId="33AA0398" w14:textId="77777777" w:rsidR="00D82051" w:rsidRDefault="00000000">
      <w:pPr>
        <w:shd w:val="clear" w:color="auto" w:fill="F2F2F2"/>
        <w:spacing w:after="0" w:line="240" w:lineRule="auto"/>
        <w:ind w:left="283" w:firstLine="0"/>
        <w:jc w:val="left"/>
      </w:pPr>
      <w:r>
        <w:rPr>
          <w:rFonts w:ascii="Courier New" w:hAnsi="Courier New"/>
          <w:sz w:val="18"/>
        </w:rPr>
        <w:t xml:space="preserve">        "Ridomil Gold MZ 68WG",</w:t>
      </w:r>
    </w:p>
    <w:p w14:paraId="1C58A447" w14:textId="77777777" w:rsidR="00D82051" w:rsidRDefault="00000000">
      <w:pPr>
        <w:shd w:val="clear" w:color="auto" w:fill="F2F2F2"/>
        <w:spacing w:after="0" w:line="240" w:lineRule="auto"/>
        <w:ind w:left="283" w:firstLine="0"/>
        <w:jc w:val="left"/>
      </w:pPr>
      <w:r>
        <w:rPr>
          <w:rFonts w:ascii="Courier New" w:hAnsi="Courier New"/>
          <w:sz w:val="18"/>
        </w:rPr>
        <w:t xml:space="preserve">        "Dithane M-45"</w:t>
      </w:r>
    </w:p>
    <w:p w14:paraId="0FA30B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F3F083"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w:t>
      </w:r>
    </w:p>
    <w:p w14:paraId="355ED65D" w14:textId="77777777" w:rsidR="00D82051" w:rsidRDefault="00000000">
      <w:pPr>
        <w:shd w:val="clear" w:color="auto" w:fill="F2F2F2"/>
        <w:spacing w:after="0" w:line="240" w:lineRule="auto"/>
        <w:ind w:left="283" w:firstLine="0"/>
        <w:jc w:val="left"/>
      </w:pPr>
      <w:r>
        <w:rPr>
          <w:rFonts w:ascii="Courier New" w:hAnsi="Courier New"/>
          <w:sz w:val="18"/>
        </w:rPr>
        <w:t xml:space="preserve">        "Practice crop rotation",</w:t>
      </w:r>
    </w:p>
    <w:p w14:paraId="12528288" w14:textId="77777777" w:rsidR="00D82051" w:rsidRDefault="00000000">
      <w:pPr>
        <w:shd w:val="clear" w:color="auto" w:fill="F2F2F2"/>
        <w:spacing w:after="0" w:line="240" w:lineRule="auto"/>
        <w:ind w:left="283" w:firstLine="0"/>
        <w:jc w:val="left"/>
      </w:pPr>
      <w:r>
        <w:rPr>
          <w:rFonts w:ascii="Courier New" w:hAnsi="Courier New"/>
          <w:sz w:val="18"/>
        </w:rPr>
        <w:t xml:space="preserve">        "Use drip irrigation",</w:t>
      </w:r>
    </w:p>
    <w:p w14:paraId="02665F98" w14:textId="77777777" w:rsidR="00D82051" w:rsidRDefault="00000000">
      <w:pPr>
        <w:shd w:val="clear" w:color="auto" w:fill="F2F2F2"/>
        <w:spacing w:after="0" w:line="240" w:lineRule="auto"/>
        <w:ind w:left="283" w:firstLine="0"/>
        <w:jc w:val="left"/>
      </w:pPr>
      <w:r>
        <w:rPr>
          <w:rFonts w:ascii="Courier New" w:hAnsi="Courier New"/>
          <w:sz w:val="18"/>
        </w:rPr>
        <w:t xml:space="preserve">        "Maintain adequate plant spacing"</w:t>
      </w:r>
    </w:p>
    <w:p w14:paraId="2C6E08E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5993F1" w14:textId="77777777" w:rsidR="00D82051" w:rsidRDefault="00000000">
      <w:pPr>
        <w:shd w:val="clear" w:color="auto" w:fill="F2F2F2"/>
        <w:spacing w:after="0" w:line="240" w:lineRule="auto"/>
        <w:ind w:left="283" w:firstLine="0"/>
        <w:jc w:val="left"/>
      </w:pPr>
      <w:r>
        <w:rPr>
          <w:rFonts w:ascii="Courier New" w:hAnsi="Courier New"/>
          <w:sz w:val="18"/>
        </w:rPr>
        <w:t xml:space="preserve">    "source": "gemini",</w:t>
      </w:r>
    </w:p>
    <w:p w14:paraId="4B8D4A3C"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"tomato"</w:t>
      </w:r>
    </w:p>
    <w:p w14:paraId="0665B6CB" w14:textId="77777777" w:rsidR="00D82051" w:rsidRDefault="00000000">
      <w:pPr>
        <w:shd w:val="clear" w:color="auto" w:fill="F2F2F2"/>
        <w:spacing w:after="0" w:line="240" w:lineRule="auto"/>
        <w:ind w:left="283" w:firstLine="0"/>
        <w:jc w:val="left"/>
      </w:pPr>
      <w:r>
        <w:rPr>
          <w:rFonts w:ascii="Courier New" w:hAnsi="Courier New"/>
          <w:sz w:val="18"/>
        </w:rPr>
        <w:t>}</w:t>
      </w:r>
    </w:p>
    <w:p w14:paraId="072238CE" w14:textId="77777777" w:rsidR="00D82051" w:rsidRDefault="00D82051">
      <w:pPr>
        <w:spacing w:after="0"/>
        <w:ind w:firstLine="0"/>
      </w:pPr>
    </w:p>
    <w:p w14:paraId="46E9ED02" w14:textId="77777777" w:rsidR="00D82051" w:rsidRDefault="00000000">
      <w:pPr>
        <w:spacing w:before="160" w:after="80"/>
        <w:ind w:firstLine="0"/>
        <w:jc w:val="left"/>
      </w:pPr>
      <w:r>
        <w:rPr>
          <w:b/>
        </w:rPr>
        <w:t>B.3 User Registration Request</w:t>
      </w:r>
    </w:p>
    <w:p w14:paraId="17364C15" w14:textId="77777777" w:rsidR="00D82051" w:rsidRDefault="00000000">
      <w:pPr>
        <w:shd w:val="clear" w:color="auto" w:fill="F2F2F2"/>
        <w:spacing w:after="0" w:line="240" w:lineRule="auto"/>
        <w:ind w:left="283" w:firstLine="0"/>
        <w:jc w:val="left"/>
      </w:pPr>
      <w:r>
        <w:rPr>
          <w:rFonts w:ascii="Courier New" w:hAnsi="Courier New"/>
          <w:sz w:val="18"/>
        </w:rPr>
        <w:t>POST /api/register HTTP/1.1</w:t>
      </w:r>
    </w:p>
    <w:p w14:paraId="191179C1" w14:textId="34C049EF"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4E789676" w14:textId="77777777" w:rsidR="00D82051" w:rsidRDefault="00000000">
      <w:pPr>
        <w:shd w:val="clear" w:color="auto" w:fill="F2F2F2"/>
        <w:spacing w:after="0" w:line="240" w:lineRule="auto"/>
        <w:ind w:left="283" w:firstLine="0"/>
        <w:jc w:val="left"/>
      </w:pPr>
      <w:r>
        <w:rPr>
          <w:rFonts w:ascii="Courier New" w:hAnsi="Courier New"/>
          <w:sz w:val="18"/>
        </w:rPr>
        <w:t>Content-Type: application/json</w:t>
      </w:r>
    </w:p>
    <w:p w14:paraId="0331134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CBE09B4" w14:textId="77777777" w:rsidR="00D82051" w:rsidRDefault="00000000">
      <w:pPr>
        <w:shd w:val="clear" w:color="auto" w:fill="F2F2F2"/>
        <w:spacing w:after="0" w:line="240" w:lineRule="auto"/>
        <w:ind w:left="283" w:firstLine="0"/>
        <w:jc w:val="left"/>
      </w:pPr>
      <w:r>
        <w:rPr>
          <w:rFonts w:ascii="Courier New" w:hAnsi="Courier New"/>
          <w:sz w:val="18"/>
        </w:rPr>
        <w:t>{</w:t>
      </w:r>
    </w:p>
    <w:p w14:paraId="7186EF9E" w14:textId="50C9B0D9" w:rsidR="00D82051" w:rsidRDefault="00000000">
      <w:pPr>
        <w:shd w:val="clear" w:color="auto" w:fill="F2F2F2"/>
        <w:spacing w:after="0" w:line="240" w:lineRule="auto"/>
        <w:ind w:left="283" w:firstLine="0"/>
        <w:jc w:val="left"/>
      </w:pPr>
      <w:r>
        <w:rPr>
          <w:rFonts w:ascii="Courier New" w:hAnsi="Courier New"/>
          <w:sz w:val="18"/>
        </w:rPr>
        <w:t xml:space="preserve">    "username": "</w:t>
      </w:r>
      <w:r w:rsidR="003A62B7">
        <w:rPr>
          <w:rFonts w:ascii="Courier New" w:hAnsi="Courier New"/>
          <w:sz w:val="18"/>
        </w:rPr>
        <w:t>admin</w:t>
      </w:r>
      <w:r>
        <w:rPr>
          <w:rFonts w:ascii="Courier New" w:hAnsi="Courier New"/>
          <w:sz w:val="18"/>
        </w:rPr>
        <w:t>",</w:t>
      </w:r>
    </w:p>
    <w:p w14:paraId="60A37E31" w14:textId="712E9EAE" w:rsidR="00D82051" w:rsidRDefault="00000000">
      <w:pPr>
        <w:shd w:val="clear" w:color="auto" w:fill="F2F2F2"/>
        <w:spacing w:after="0" w:line="240" w:lineRule="auto"/>
        <w:ind w:left="283" w:firstLine="0"/>
        <w:jc w:val="left"/>
      </w:pPr>
      <w:r>
        <w:rPr>
          <w:rFonts w:ascii="Courier New" w:hAnsi="Courier New"/>
          <w:sz w:val="18"/>
        </w:rPr>
        <w:t xml:space="preserve">    "email": "</w:t>
      </w:r>
      <w:r w:rsidR="003A62B7" w:rsidRPr="003A62B7">
        <w:rPr>
          <w:rFonts w:ascii="Courier New" w:hAnsi="Courier New"/>
          <w:sz w:val="18"/>
        </w:rPr>
        <w:t>admin@shamba.ai</w:t>
      </w:r>
      <w:r>
        <w:rPr>
          <w:rFonts w:ascii="Courier New" w:hAnsi="Courier New"/>
          <w:sz w:val="18"/>
        </w:rPr>
        <w:t>",</w:t>
      </w:r>
    </w:p>
    <w:p w14:paraId="7B2D0DD1" w14:textId="3F0E85B8" w:rsidR="00D82051" w:rsidRDefault="00000000">
      <w:pPr>
        <w:shd w:val="clear" w:color="auto" w:fill="F2F2F2"/>
        <w:spacing w:after="0" w:line="240" w:lineRule="auto"/>
        <w:ind w:left="283" w:firstLine="0"/>
        <w:jc w:val="left"/>
      </w:pPr>
      <w:r>
        <w:rPr>
          <w:rFonts w:ascii="Courier New" w:hAnsi="Courier New"/>
          <w:sz w:val="18"/>
        </w:rPr>
        <w:t xml:space="preserve">    "password": "password123"</w:t>
      </w:r>
    </w:p>
    <w:p w14:paraId="0A77F9F9" w14:textId="77777777" w:rsidR="00D82051" w:rsidRDefault="00000000">
      <w:pPr>
        <w:shd w:val="clear" w:color="auto" w:fill="F2F2F2"/>
        <w:spacing w:after="0" w:line="240" w:lineRule="auto"/>
        <w:ind w:left="283" w:firstLine="0"/>
        <w:jc w:val="left"/>
      </w:pPr>
      <w:r>
        <w:rPr>
          <w:rFonts w:ascii="Courier New" w:hAnsi="Courier New"/>
          <w:sz w:val="18"/>
        </w:rPr>
        <w:t>}</w:t>
      </w:r>
    </w:p>
    <w:p w14:paraId="37BD806D" w14:textId="77777777" w:rsidR="00D82051" w:rsidRDefault="00D82051">
      <w:pPr>
        <w:spacing w:after="0"/>
        <w:ind w:firstLine="0"/>
      </w:pPr>
    </w:p>
    <w:p w14:paraId="7BF4AD8F" w14:textId="77777777" w:rsidR="00D82051" w:rsidRDefault="00000000">
      <w:pPr>
        <w:spacing w:before="160" w:after="80"/>
        <w:ind w:firstLine="0"/>
        <w:jc w:val="left"/>
      </w:pPr>
      <w:r>
        <w:rPr>
          <w:b/>
        </w:rPr>
        <w:t>B.4 User Registration Response</w:t>
      </w:r>
    </w:p>
    <w:p w14:paraId="74B35097" w14:textId="77777777" w:rsidR="00D82051" w:rsidRDefault="00000000">
      <w:pPr>
        <w:shd w:val="clear" w:color="auto" w:fill="F2F2F2"/>
        <w:spacing w:after="0" w:line="240" w:lineRule="auto"/>
        <w:ind w:left="283" w:firstLine="0"/>
        <w:jc w:val="left"/>
      </w:pPr>
      <w:r>
        <w:rPr>
          <w:rFonts w:ascii="Courier New" w:hAnsi="Courier New"/>
          <w:sz w:val="18"/>
        </w:rPr>
        <w:t>{</w:t>
      </w:r>
    </w:p>
    <w:p w14:paraId="1E27A49F" w14:textId="77777777" w:rsidR="00D82051" w:rsidRDefault="00000000">
      <w:pPr>
        <w:shd w:val="clear" w:color="auto" w:fill="F2F2F2"/>
        <w:spacing w:after="0" w:line="240" w:lineRule="auto"/>
        <w:ind w:left="283" w:firstLine="0"/>
        <w:jc w:val="left"/>
      </w:pPr>
      <w:r>
        <w:rPr>
          <w:rFonts w:ascii="Courier New" w:hAnsi="Courier New"/>
          <w:sz w:val="18"/>
        </w:rPr>
        <w:t xml:space="preserve">    "token": "eyJhbGciOiJIUzI1NiIsInR5cCI6IkpXVCJ9.eyJ1c2VyX2lkIjox...",</w:t>
      </w:r>
    </w:p>
    <w:p w14:paraId="71E333A9" w14:textId="77777777" w:rsidR="00D82051" w:rsidRDefault="00000000">
      <w:pPr>
        <w:shd w:val="clear" w:color="auto" w:fill="F2F2F2"/>
        <w:spacing w:after="0" w:line="240" w:lineRule="auto"/>
        <w:ind w:left="283" w:firstLine="0"/>
        <w:jc w:val="left"/>
      </w:pPr>
      <w:r>
        <w:rPr>
          <w:rFonts w:ascii="Courier New" w:hAnsi="Courier New"/>
          <w:sz w:val="18"/>
        </w:rPr>
        <w:t xml:space="preserve">    "user_id": 5,</w:t>
      </w:r>
    </w:p>
    <w:p w14:paraId="3441DAAC" w14:textId="77777777" w:rsidR="00D82051" w:rsidRDefault="00000000">
      <w:pPr>
        <w:shd w:val="clear" w:color="auto" w:fill="F2F2F2"/>
        <w:spacing w:after="0" w:line="240" w:lineRule="auto"/>
        <w:ind w:left="283" w:firstLine="0"/>
        <w:jc w:val="left"/>
      </w:pPr>
      <w:r>
        <w:rPr>
          <w:rFonts w:ascii="Courier New" w:hAnsi="Courier New"/>
          <w:sz w:val="18"/>
        </w:rPr>
        <w:t xml:space="preserve">    "role": "farmer"</w:t>
      </w:r>
    </w:p>
    <w:p w14:paraId="5D6ED120" w14:textId="77777777" w:rsidR="00D82051" w:rsidRDefault="00000000">
      <w:pPr>
        <w:shd w:val="clear" w:color="auto" w:fill="F2F2F2"/>
        <w:spacing w:after="0" w:line="240" w:lineRule="auto"/>
        <w:ind w:left="283" w:firstLine="0"/>
        <w:jc w:val="left"/>
      </w:pPr>
      <w:r>
        <w:rPr>
          <w:rFonts w:ascii="Courier New" w:hAnsi="Courier New"/>
          <w:sz w:val="18"/>
        </w:rPr>
        <w:t>}</w:t>
      </w:r>
    </w:p>
    <w:p w14:paraId="7F598DE4" w14:textId="77777777" w:rsidR="00D82051" w:rsidRDefault="00D82051">
      <w:pPr>
        <w:spacing w:after="0"/>
        <w:ind w:firstLine="0"/>
      </w:pPr>
    </w:p>
    <w:p w14:paraId="29A558CB" w14:textId="77777777" w:rsidR="00D82051" w:rsidRDefault="00000000">
      <w:pPr>
        <w:spacing w:before="160" w:after="80"/>
        <w:ind w:firstLine="0"/>
        <w:jc w:val="left"/>
      </w:pPr>
      <w:r>
        <w:rPr>
          <w:b/>
        </w:rPr>
        <w:t>B.5 Admin Statistics Request and Response</w:t>
      </w:r>
    </w:p>
    <w:p w14:paraId="474C2C0D" w14:textId="77777777" w:rsidR="00D82051" w:rsidRDefault="00000000">
      <w:pPr>
        <w:shd w:val="clear" w:color="auto" w:fill="F2F2F2"/>
        <w:spacing w:after="0" w:line="240" w:lineRule="auto"/>
        <w:ind w:left="283" w:firstLine="0"/>
        <w:jc w:val="left"/>
      </w:pPr>
      <w:r>
        <w:rPr>
          <w:rFonts w:ascii="Courier New" w:hAnsi="Courier New"/>
          <w:sz w:val="18"/>
        </w:rPr>
        <w:t>GET /api/admin/stats HTTP/1.1</w:t>
      </w:r>
    </w:p>
    <w:p w14:paraId="5042D36D" w14:textId="6ED76FD9"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2EB5DB3C" w14:textId="77777777" w:rsidR="00D82051" w:rsidRDefault="00000000">
      <w:pPr>
        <w:shd w:val="clear" w:color="auto" w:fill="F2F2F2"/>
        <w:spacing w:after="0" w:line="240" w:lineRule="auto"/>
        <w:ind w:left="283" w:firstLine="0"/>
        <w:jc w:val="left"/>
      </w:pPr>
      <w:r>
        <w:rPr>
          <w:rFonts w:ascii="Courier New" w:hAnsi="Courier New"/>
          <w:sz w:val="18"/>
        </w:rPr>
        <w:t>Authorization: Bearer eyJhbGciOiJIUzI1NiIs...</w:t>
      </w:r>
    </w:p>
    <w:p w14:paraId="11A8501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1513D1" w14:textId="77777777" w:rsidR="00D82051" w:rsidRDefault="00000000">
      <w:pPr>
        <w:shd w:val="clear" w:color="auto" w:fill="F2F2F2"/>
        <w:spacing w:after="0" w:line="240" w:lineRule="auto"/>
        <w:ind w:left="283" w:firstLine="0"/>
        <w:jc w:val="left"/>
      </w:pPr>
      <w:r>
        <w:rPr>
          <w:rFonts w:ascii="Courier New" w:hAnsi="Courier New"/>
          <w:sz w:val="18"/>
        </w:rPr>
        <w:t>Response:</w:t>
      </w:r>
    </w:p>
    <w:p w14:paraId="20A5F8C4" w14:textId="77777777" w:rsidR="00D82051" w:rsidRDefault="00000000">
      <w:pPr>
        <w:shd w:val="clear" w:color="auto" w:fill="F2F2F2"/>
        <w:spacing w:after="0" w:line="240" w:lineRule="auto"/>
        <w:ind w:left="283" w:firstLine="0"/>
        <w:jc w:val="left"/>
      </w:pPr>
      <w:r>
        <w:rPr>
          <w:rFonts w:ascii="Courier New" w:hAnsi="Courier New"/>
          <w:sz w:val="18"/>
        </w:rPr>
        <w:t>{</w:t>
      </w:r>
    </w:p>
    <w:p w14:paraId="1A4547C1" w14:textId="36EC0DFC" w:rsidR="00D82051" w:rsidRDefault="00000000">
      <w:pPr>
        <w:shd w:val="clear" w:color="auto" w:fill="F2F2F2"/>
        <w:spacing w:after="0" w:line="240" w:lineRule="auto"/>
        <w:ind w:left="283" w:firstLine="0"/>
        <w:jc w:val="left"/>
      </w:pPr>
      <w:r>
        <w:rPr>
          <w:rFonts w:ascii="Courier New" w:hAnsi="Courier New"/>
          <w:sz w:val="18"/>
        </w:rPr>
        <w:t xml:space="preserve">    "</w:t>
      </w:r>
      <w:proofErr w:type="spellStart"/>
      <w:proofErr w:type="gramStart"/>
      <w:r>
        <w:rPr>
          <w:rFonts w:ascii="Courier New" w:hAnsi="Courier New"/>
          <w:sz w:val="18"/>
        </w:rPr>
        <w:t>total</w:t>
      </w:r>
      <w:proofErr w:type="gramEnd"/>
      <w:r>
        <w:rPr>
          <w:rFonts w:ascii="Courier New" w:hAnsi="Courier New"/>
          <w:sz w:val="18"/>
        </w:rPr>
        <w:t>_users</w:t>
      </w:r>
      <w:proofErr w:type="spellEnd"/>
      <w:r>
        <w:rPr>
          <w:rFonts w:ascii="Courier New" w:hAnsi="Courier New"/>
          <w:sz w:val="18"/>
        </w:rPr>
        <w:t xml:space="preserve">": </w:t>
      </w:r>
      <w:r w:rsidR="003A62B7">
        <w:rPr>
          <w:rFonts w:ascii="Courier New" w:hAnsi="Courier New"/>
          <w:sz w:val="18"/>
        </w:rPr>
        <w:t>3</w:t>
      </w:r>
      <w:r>
        <w:rPr>
          <w:rFonts w:ascii="Courier New" w:hAnsi="Courier New"/>
          <w:sz w:val="18"/>
        </w:rPr>
        <w:t>,</w:t>
      </w:r>
    </w:p>
    <w:p w14:paraId="6EDE8034" w14:textId="77777777" w:rsidR="00D82051" w:rsidRDefault="00000000">
      <w:pPr>
        <w:shd w:val="clear" w:color="auto" w:fill="F2F2F2"/>
        <w:spacing w:after="0" w:line="240" w:lineRule="auto"/>
        <w:ind w:left="283" w:firstLine="0"/>
        <w:jc w:val="left"/>
      </w:pPr>
      <w:r>
        <w:rPr>
          <w:rFonts w:ascii="Courier New" w:hAnsi="Courier New"/>
          <w:sz w:val="18"/>
        </w:rPr>
        <w:t xml:space="preserve">    "total_detections": 47,</w:t>
      </w:r>
    </w:p>
    <w:p w14:paraId="68E93F37" w14:textId="105A8C85" w:rsidR="00D82051" w:rsidRDefault="00000000">
      <w:pPr>
        <w:shd w:val="clear" w:color="auto" w:fill="F2F2F2"/>
        <w:spacing w:after="0" w:line="240" w:lineRule="auto"/>
        <w:ind w:left="283" w:firstLine="0"/>
        <w:jc w:val="left"/>
      </w:pPr>
      <w:r>
        <w:rPr>
          <w:rFonts w:ascii="Courier New" w:hAnsi="Courier New"/>
          <w:sz w:val="18"/>
        </w:rPr>
        <w:t xml:space="preserve">    "</w:t>
      </w:r>
      <w:proofErr w:type="spellStart"/>
      <w:proofErr w:type="gramStart"/>
      <w:r>
        <w:rPr>
          <w:rFonts w:ascii="Courier New" w:hAnsi="Courier New"/>
          <w:sz w:val="18"/>
        </w:rPr>
        <w:t>total</w:t>
      </w:r>
      <w:proofErr w:type="gramEnd"/>
      <w:r>
        <w:rPr>
          <w:rFonts w:ascii="Courier New" w:hAnsi="Courier New"/>
          <w:sz w:val="18"/>
        </w:rPr>
        <w:t>_diseases</w:t>
      </w:r>
      <w:proofErr w:type="spellEnd"/>
      <w:r>
        <w:rPr>
          <w:rFonts w:ascii="Courier New" w:hAnsi="Courier New"/>
          <w:sz w:val="18"/>
        </w:rPr>
        <w:t xml:space="preserve">": </w:t>
      </w:r>
      <w:r w:rsidR="003A62B7">
        <w:rPr>
          <w:rFonts w:ascii="Courier New" w:hAnsi="Courier New"/>
          <w:sz w:val="18"/>
        </w:rPr>
        <w:t>15</w:t>
      </w:r>
    </w:p>
    <w:p w14:paraId="572B0E00" w14:textId="77777777" w:rsidR="00D82051" w:rsidRDefault="00000000">
      <w:pPr>
        <w:shd w:val="clear" w:color="auto" w:fill="F2F2F2"/>
        <w:spacing w:after="0" w:line="240" w:lineRule="auto"/>
        <w:ind w:left="283" w:firstLine="0"/>
        <w:jc w:val="left"/>
      </w:pPr>
      <w:r>
        <w:rPr>
          <w:rFonts w:ascii="Courier New" w:hAnsi="Courier New"/>
          <w:sz w:val="18"/>
        </w:rPr>
        <w:t>}</w:t>
      </w:r>
    </w:p>
    <w:p w14:paraId="29C4FADB" w14:textId="77777777" w:rsidR="00D82051" w:rsidRDefault="00000000">
      <w:r>
        <w:br w:type="page"/>
      </w:r>
    </w:p>
    <w:p w14:paraId="04D869C5" w14:textId="77777777" w:rsidR="00D82051" w:rsidRDefault="00000000">
      <w:pPr>
        <w:pStyle w:val="Heading2"/>
        <w:spacing w:before="240" w:after="240"/>
        <w:ind w:firstLine="0"/>
        <w:jc w:val="center"/>
      </w:pPr>
      <w:bookmarkStart w:id="171" w:name="_Toc100057"/>
      <w:bookmarkStart w:id="172" w:name="_Toc232596631"/>
      <w:bookmarkStart w:id="173" w:name="_Toc232596715"/>
      <w:r>
        <w:t>APPENDIX C: SAMPLE TEST RESULTS</w:t>
      </w:r>
      <w:bookmarkEnd w:id="171"/>
      <w:bookmarkEnd w:id="172"/>
      <w:bookmarkEnd w:id="173"/>
    </w:p>
    <w:p w14:paraId="7D5E659B" w14:textId="77777777" w:rsidR="00D82051" w:rsidRDefault="00000000">
      <w:pPr>
        <w:ind w:firstLine="0"/>
      </w:pPr>
      <w:r>
        <w:t>This appendix presents detailed sample test results from the Shamba AI system evaluation. The tests were conducted using 25 sample leaf images across five crops.</w:t>
      </w:r>
    </w:p>
    <w:p w14:paraId="296CF09C" w14:textId="77777777" w:rsidR="00D82051" w:rsidRDefault="00D82051">
      <w:pPr>
        <w:spacing w:after="0"/>
        <w:ind w:firstLine="0"/>
      </w:pPr>
    </w:p>
    <w:tbl>
      <w:tblPr>
        <w:tblStyle w:val="TableGrid"/>
        <w:tblW w:w="0" w:type="auto"/>
        <w:jc w:val="center"/>
        <w:tblLook w:val="04A0" w:firstRow="1" w:lastRow="0" w:firstColumn="1" w:lastColumn="0" w:noHBand="0" w:noVBand="1"/>
      </w:tblPr>
      <w:tblGrid>
        <w:gridCol w:w="1352"/>
        <w:gridCol w:w="2251"/>
        <w:gridCol w:w="1385"/>
        <w:gridCol w:w="1416"/>
        <w:gridCol w:w="1447"/>
        <w:gridCol w:w="1391"/>
      </w:tblGrid>
      <w:tr w:rsidR="00D82051" w14:paraId="044B9B15" w14:textId="77777777">
        <w:trPr>
          <w:jc w:val="center"/>
        </w:trPr>
        <w:tc>
          <w:tcPr>
            <w:tcW w:w="1504" w:type="dxa"/>
            <w:shd w:val="clear" w:color="auto" w:fill="2E4057"/>
          </w:tcPr>
          <w:p w14:paraId="5357498B" w14:textId="77777777" w:rsidR="00D82051" w:rsidRDefault="00000000">
            <w:pPr>
              <w:ind w:firstLine="0"/>
              <w:jc w:val="center"/>
            </w:pPr>
            <w:r>
              <w:rPr>
                <w:b/>
                <w:color w:val="FFFFFF"/>
                <w:sz w:val="22"/>
              </w:rPr>
              <w:t>Crop</w:t>
            </w:r>
          </w:p>
        </w:tc>
        <w:tc>
          <w:tcPr>
            <w:tcW w:w="1504" w:type="dxa"/>
            <w:shd w:val="clear" w:color="auto" w:fill="2E4057"/>
          </w:tcPr>
          <w:p w14:paraId="56AD2E2A" w14:textId="77777777" w:rsidR="00D82051" w:rsidRDefault="00000000">
            <w:pPr>
              <w:ind w:firstLine="0"/>
              <w:jc w:val="center"/>
            </w:pPr>
            <w:r>
              <w:rPr>
                <w:b/>
                <w:color w:val="FFFFFF"/>
                <w:sz w:val="22"/>
              </w:rPr>
              <w:t>Test Image</w:t>
            </w:r>
          </w:p>
        </w:tc>
        <w:tc>
          <w:tcPr>
            <w:tcW w:w="1504" w:type="dxa"/>
            <w:shd w:val="clear" w:color="auto" w:fill="2E4057"/>
          </w:tcPr>
          <w:p w14:paraId="4CD0E4D6" w14:textId="77777777" w:rsidR="00D82051" w:rsidRDefault="00000000">
            <w:pPr>
              <w:ind w:firstLine="0"/>
              <w:jc w:val="center"/>
            </w:pPr>
            <w:r>
              <w:rPr>
                <w:b/>
                <w:color w:val="FFFFFF"/>
                <w:sz w:val="22"/>
              </w:rPr>
              <w:t>Ground Truth</w:t>
            </w:r>
          </w:p>
        </w:tc>
        <w:tc>
          <w:tcPr>
            <w:tcW w:w="1504" w:type="dxa"/>
            <w:shd w:val="clear" w:color="auto" w:fill="2E4057"/>
          </w:tcPr>
          <w:p w14:paraId="04E7CEF2" w14:textId="77777777" w:rsidR="00D82051" w:rsidRDefault="00000000">
            <w:pPr>
              <w:ind w:firstLine="0"/>
              <w:jc w:val="center"/>
            </w:pPr>
            <w:r>
              <w:rPr>
                <w:b/>
                <w:color w:val="FFFFFF"/>
                <w:sz w:val="22"/>
              </w:rPr>
              <w:t>Detected Disease</w:t>
            </w:r>
          </w:p>
        </w:tc>
        <w:tc>
          <w:tcPr>
            <w:tcW w:w="1504" w:type="dxa"/>
            <w:shd w:val="clear" w:color="auto" w:fill="2E4057"/>
          </w:tcPr>
          <w:p w14:paraId="4BFACE4A" w14:textId="77777777" w:rsidR="00D82051" w:rsidRDefault="00000000">
            <w:pPr>
              <w:ind w:firstLine="0"/>
              <w:jc w:val="center"/>
            </w:pPr>
            <w:r>
              <w:rPr>
                <w:b/>
                <w:color w:val="FFFFFF"/>
                <w:sz w:val="22"/>
              </w:rPr>
              <w:t>Confidence</w:t>
            </w:r>
          </w:p>
        </w:tc>
        <w:tc>
          <w:tcPr>
            <w:tcW w:w="1504" w:type="dxa"/>
            <w:shd w:val="clear" w:color="auto" w:fill="2E4057"/>
          </w:tcPr>
          <w:p w14:paraId="6FC8C572" w14:textId="77777777" w:rsidR="00D82051" w:rsidRDefault="00000000">
            <w:pPr>
              <w:ind w:firstLine="0"/>
              <w:jc w:val="center"/>
            </w:pPr>
            <w:r>
              <w:rPr>
                <w:b/>
                <w:color w:val="FFFFFF"/>
                <w:sz w:val="22"/>
              </w:rPr>
              <w:t>Correct?</w:t>
            </w:r>
          </w:p>
        </w:tc>
      </w:tr>
      <w:tr w:rsidR="00D82051" w14:paraId="7D36545C" w14:textId="77777777">
        <w:trPr>
          <w:jc w:val="center"/>
        </w:trPr>
        <w:tc>
          <w:tcPr>
            <w:tcW w:w="1504" w:type="dxa"/>
            <w:shd w:val="clear" w:color="auto" w:fill="F5F5F5"/>
          </w:tcPr>
          <w:p w14:paraId="6389210F" w14:textId="77777777" w:rsidR="00D82051" w:rsidRDefault="00000000">
            <w:pPr>
              <w:ind w:firstLine="0"/>
              <w:jc w:val="left"/>
            </w:pPr>
            <w:r>
              <w:rPr>
                <w:sz w:val="22"/>
              </w:rPr>
              <w:t>Maize</w:t>
            </w:r>
          </w:p>
        </w:tc>
        <w:tc>
          <w:tcPr>
            <w:tcW w:w="1504" w:type="dxa"/>
            <w:shd w:val="clear" w:color="auto" w:fill="F5F5F5"/>
          </w:tcPr>
          <w:p w14:paraId="1EC631A4" w14:textId="77777777" w:rsidR="00D82051" w:rsidRDefault="00000000">
            <w:pPr>
              <w:ind w:firstLine="0"/>
              <w:jc w:val="left"/>
            </w:pPr>
            <w:r>
              <w:rPr>
                <w:sz w:val="22"/>
              </w:rPr>
              <w:t>maize_mln_01.jpg</w:t>
            </w:r>
          </w:p>
        </w:tc>
        <w:tc>
          <w:tcPr>
            <w:tcW w:w="1504" w:type="dxa"/>
            <w:shd w:val="clear" w:color="auto" w:fill="F5F5F5"/>
          </w:tcPr>
          <w:p w14:paraId="346B175A" w14:textId="77777777" w:rsidR="00D82051" w:rsidRDefault="00000000">
            <w:pPr>
              <w:ind w:firstLine="0"/>
              <w:jc w:val="left"/>
            </w:pPr>
            <w:r>
              <w:rPr>
                <w:sz w:val="22"/>
              </w:rPr>
              <w:t>Maize Lethal Necrosis</w:t>
            </w:r>
          </w:p>
        </w:tc>
        <w:tc>
          <w:tcPr>
            <w:tcW w:w="1504" w:type="dxa"/>
            <w:shd w:val="clear" w:color="auto" w:fill="F5F5F5"/>
          </w:tcPr>
          <w:p w14:paraId="0B6BA912" w14:textId="77777777" w:rsidR="00D82051" w:rsidRDefault="00000000">
            <w:pPr>
              <w:ind w:firstLine="0"/>
              <w:jc w:val="left"/>
            </w:pPr>
            <w:r>
              <w:rPr>
                <w:sz w:val="22"/>
              </w:rPr>
              <w:t>Maize Lethal Necrosis</w:t>
            </w:r>
          </w:p>
        </w:tc>
        <w:tc>
          <w:tcPr>
            <w:tcW w:w="1504" w:type="dxa"/>
            <w:shd w:val="clear" w:color="auto" w:fill="F5F5F5"/>
          </w:tcPr>
          <w:p w14:paraId="3C41D50E" w14:textId="77777777" w:rsidR="00D82051" w:rsidRDefault="00000000">
            <w:pPr>
              <w:ind w:firstLine="0"/>
              <w:jc w:val="left"/>
            </w:pPr>
            <w:r>
              <w:rPr>
                <w:sz w:val="22"/>
              </w:rPr>
              <w:t>85%</w:t>
            </w:r>
          </w:p>
        </w:tc>
        <w:tc>
          <w:tcPr>
            <w:tcW w:w="1504" w:type="dxa"/>
            <w:shd w:val="clear" w:color="auto" w:fill="F5F5F5"/>
          </w:tcPr>
          <w:p w14:paraId="449758CC" w14:textId="77777777" w:rsidR="00D82051" w:rsidRDefault="00000000">
            <w:pPr>
              <w:ind w:firstLine="0"/>
              <w:jc w:val="left"/>
            </w:pPr>
            <w:r>
              <w:rPr>
                <w:sz w:val="22"/>
              </w:rPr>
              <w:t>Yes</w:t>
            </w:r>
          </w:p>
        </w:tc>
      </w:tr>
      <w:tr w:rsidR="00D82051" w14:paraId="60CE6325" w14:textId="77777777">
        <w:trPr>
          <w:jc w:val="center"/>
        </w:trPr>
        <w:tc>
          <w:tcPr>
            <w:tcW w:w="1504" w:type="dxa"/>
          </w:tcPr>
          <w:p w14:paraId="284F4DDA" w14:textId="77777777" w:rsidR="00D82051" w:rsidRDefault="00000000">
            <w:pPr>
              <w:ind w:firstLine="0"/>
              <w:jc w:val="left"/>
            </w:pPr>
            <w:r>
              <w:rPr>
                <w:sz w:val="22"/>
              </w:rPr>
              <w:t>Maize</w:t>
            </w:r>
          </w:p>
        </w:tc>
        <w:tc>
          <w:tcPr>
            <w:tcW w:w="1504" w:type="dxa"/>
          </w:tcPr>
          <w:p w14:paraId="056A6490" w14:textId="77777777" w:rsidR="00D82051" w:rsidRDefault="00000000">
            <w:pPr>
              <w:ind w:firstLine="0"/>
              <w:jc w:val="left"/>
            </w:pPr>
            <w:r>
              <w:rPr>
                <w:sz w:val="22"/>
              </w:rPr>
              <w:t>maize_mln_02.jpg</w:t>
            </w:r>
          </w:p>
        </w:tc>
        <w:tc>
          <w:tcPr>
            <w:tcW w:w="1504" w:type="dxa"/>
          </w:tcPr>
          <w:p w14:paraId="5DA09CE9" w14:textId="77777777" w:rsidR="00D82051" w:rsidRDefault="00000000">
            <w:pPr>
              <w:ind w:firstLine="0"/>
              <w:jc w:val="left"/>
            </w:pPr>
            <w:r>
              <w:rPr>
                <w:sz w:val="22"/>
              </w:rPr>
              <w:t>Maize Lethal Necrosis</w:t>
            </w:r>
          </w:p>
        </w:tc>
        <w:tc>
          <w:tcPr>
            <w:tcW w:w="1504" w:type="dxa"/>
          </w:tcPr>
          <w:p w14:paraId="75B0841D" w14:textId="77777777" w:rsidR="00D82051" w:rsidRDefault="00000000">
            <w:pPr>
              <w:ind w:firstLine="0"/>
              <w:jc w:val="left"/>
            </w:pPr>
            <w:r>
              <w:rPr>
                <w:sz w:val="22"/>
              </w:rPr>
              <w:t>Maize Lethal Necrosis</w:t>
            </w:r>
          </w:p>
        </w:tc>
        <w:tc>
          <w:tcPr>
            <w:tcW w:w="1504" w:type="dxa"/>
          </w:tcPr>
          <w:p w14:paraId="0FC934D7" w14:textId="77777777" w:rsidR="00D82051" w:rsidRDefault="00000000">
            <w:pPr>
              <w:ind w:firstLine="0"/>
              <w:jc w:val="left"/>
            </w:pPr>
            <w:r>
              <w:rPr>
                <w:sz w:val="22"/>
              </w:rPr>
              <w:t>80%</w:t>
            </w:r>
          </w:p>
        </w:tc>
        <w:tc>
          <w:tcPr>
            <w:tcW w:w="1504" w:type="dxa"/>
          </w:tcPr>
          <w:p w14:paraId="34FCC997" w14:textId="77777777" w:rsidR="00D82051" w:rsidRDefault="00000000">
            <w:pPr>
              <w:ind w:firstLine="0"/>
              <w:jc w:val="left"/>
            </w:pPr>
            <w:r>
              <w:rPr>
                <w:sz w:val="22"/>
              </w:rPr>
              <w:t>Yes</w:t>
            </w:r>
          </w:p>
        </w:tc>
      </w:tr>
      <w:tr w:rsidR="00D82051" w14:paraId="2C408982" w14:textId="77777777">
        <w:trPr>
          <w:jc w:val="center"/>
        </w:trPr>
        <w:tc>
          <w:tcPr>
            <w:tcW w:w="1504" w:type="dxa"/>
            <w:shd w:val="clear" w:color="auto" w:fill="F5F5F5"/>
          </w:tcPr>
          <w:p w14:paraId="68BE729B" w14:textId="77777777" w:rsidR="00D82051" w:rsidRDefault="00000000">
            <w:pPr>
              <w:ind w:firstLine="0"/>
              <w:jc w:val="left"/>
            </w:pPr>
            <w:r>
              <w:rPr>
                <w:sz w:val="22"/>
              </w:rPr>
              <w:t>Maize</w:t>
            </w:r>
          </w:p>
        </w:tc>
        <w:tc>
          <w:tcPr>
            <w:tcW w:w="1504" w:type="dxa"/>
            <w:shd w:val="clear" w:color="auto" w:fill="F5F5F5"/>
          </w:tcPr>
          <w:p w14:paraId="6D3FA149" w14:textId="77777777" w:rsidR="00D82051" w:rsidRDefault="00000000">
            <w:pPr>
              <w:ind w:firstLine="0"/>
              <w:jc w:val="left"/>
            </w:pPr>
            <w:r>
              <w:rPr>
                <w:sz w:val="22"/>
              </w:rPr>
              <w:t>maize_healthy_01.jpg</w:t>
            </w:r>
          </w:p>
        </w:tc>
        <w:tc>
          <w:tcPr>
            <w:tcW w:w="1504" w:type="dxa"/>
            <w:shd w:val="clear" w:color="auto" w:fill="F5F5F5"/>
          </w:tcPr>
          <w:p w14:paraId="3D1B6CD3" w14:textId="77777777" w:rsidR="00D82051" w:rsidRDefault="00000000">
            <w:pPr>
              <w:ind w:firstLine="0"/>
              <w:jc w:val="left"/>
            </w:pPr>
            <w:r>
              <w:rPr>
                <w:sz w:val="22"/>
              </w:rPr>
              <w:t>Healthy</w:t>
            </w:r>
          </w:p>
        </w:tc>
        <w:tc>
          <w:tcPr>
            <w:tcW w:w="1504" w:type="dxa"/>
            <w:shd w:val="clear" w:color="auto" w:fill="F5F5F5"/>
          </w:tcPr>
          <w:p w14:paraId="602AA581" w14:textId="77777777" w:rsidR="00D82051" w:rsidRDefault="00000000">
            <w:pPr>
              <w:ind w:firstLine="0"/>
              <w:jc w:val="left"/>
            </w:pPr>
            <w:r>
              <w:rPr>
                <w:sz w:val="22"/>
              </w:rPr>
              <w:t>Healthy Maize</w:t>
            </w:r>
          </w:p>
        </w:tc>
        <w:tc>
          <w:tcPr>
            <w:tcW w:w="1504" w:type="dxa"/>
            <w:shd w:val="clear" w:color="auto" w:fill="F5F5F5"/>
          </w:tcPr>
          <w:p w14:paraId="5F1C314F" w14:textId="77777777" w:rsidR="00D82051" w:rsidRDefault="00000000">
            <w:pPr>
              <w:ind w:firstLine="0"/>
              <w:jc w:val="left"/>
            </w:pPr>
            <w:r>
              <w:rPr>
                <w:sz w:val="22"/>
              </w:rPr>
              <w:t>92%</w:t>
            </w:r>
          </w:p>
        </w:tc>
        <w:tc>
          <w:tcPr>
            <w:tcW w:w="1504" w:type="dxa"/>
            <w:shd w:val="clear" w:color="auto" w:fill="F5F5F5"/>
          </w:tcPr>
          <w:p w14:paraId="579C8FAB" w14:textId="77777777" w:rsidR="00D82051" w:rsidRDefault="00000000">
            <w:pPr>
              <w:ind w:firstLine="0"/>
              <w:jc w:val="left"/>
            </w:pPr>
            <w:r>
              <w:rPr>
                <w:sz w:val="22"/>
              </w:rPr>
              <w:t>Yes</w:t>
            </w:r>
          </w:p>
        </w:tc>
      </w:tr>
      <w:tr w:rsidR="00D82051" w14:paraId="742D6349" w14:textId="77777777">
        <w:trPr>
          <w:jc w:val="center"/>
        </w:trPr>
        <w:tc>
          <w:tcPr>
            <w:tcW w:w="1504" w:type="dxa"/>
          </w:tcPr>
          <w:p w14:paraId="42E819C4" w14:textId="77777777" w:rsidR="00D82051" w:rsidRDefault="00000000">
            <w:pPr>
              <w:ind w:firstLine="0"/>
              <w:jc w:val="left"/>
            </w:pPr>
            <w:r>
              <w:rPr>
                <w:sz w:val="22"/>
              </w:rPr>
              <w:t>Maize</w:t>
            </w:r>
          </w:p>
        </w:tc>
        <w:tc>
          <w:tcPr>
            <w:tcW w:w="1504" w:type="dxa"/>
          </w:tcPr>
          <w:p w14:paraId="5D31505D" w14:textId="77777777" w:rsidR="00D82051" w:rsidRDefault="00000000">
            <w:pPr>
              <w:ind w:firstLine="0"/>
              <w:jc w:val="left"/>
            </w:pPr>
            <w:r>
              <w:rPr>
                <w:sz w:val="22"/>
              </w:rPr>
              <w:t>maize_blight_01.jpg</w:t>
            </w:r>
          </w:p>
        </w:tc>
        <w:tc>
          <w:tcPr>
            <w:tcW w:w="1504" w:type="dxa"/>
          </w:tcPr>
          <w:p w14:paraId="47E4E9A9" w14:textId="77777777" w:rsidR="00D82051" w:rsidRDefault="00000000">
            <w:pPr>
              <w:ind w:firstLine="0"/>
              <w:jc w:val="left"/>
            </w:pPr>
            <w:r>
              <w:rPr>
                <w:sz w:val="22"/>
              </w:rPr>
              <w:t>Northern Leaf Blight</w:t>
            </w:r>
          </w:p>
        </w:tc>
        <w:tc>
          <w:tcPr>
            <w:tcW w:w="1504" w:type="dxa"/>
          </w:tcPr>
          <w:p w14:paraId="33E4C51F" w14:textId="77777777" w:rsidR="00D82051" w:rsidRDefault="00000000">
            <w:pPr>
              <w:ind w:firstLine="0"/>
              <w:jc w:val="left"/>
            </w:pPr>
            <w:r>
              <w:rPr>
                <w:sz w:val="22"/>
              </w:rPr>
              <w:t>Northern Leaf Blight</w:t>
            </w:r>
          </w:p>
        </w:tc>
        <w:tc>
          <w:tcPr>
            <w:tcW w:w="1504" w:type="dxa"/>
          </w:tcPr>
          <w:p w14:paraId="6A6B1019" w14:textId="77777777" w:rsidR="00D82051" w:rsidRDefault="00000000">
            <w:pPr>
              <w:ind w:firstLine="0"/>
              <w:jc w:val="left"/>
            </w:pPr>
            <w:r>
              <w:rPr>
                <w:sz w:val="22"/>
              </w:rPr>
              <w:t>78%</w:t>
            </w:r>
          </w:p>
        </w:tc>
        <w:tc>
          <w:tcPr>
            <w:tcW w:w="1504" w:type="dxa"/>
          </w:tcPr>
          <w:p w14:paraId="2855871E" w14:textId="77777777" w:rsidR="00D82051" w:rsidRDefault="00000000">
            <w:pPr>
              <w:ind w:firstLine="0"/>
              <w:jc w:val="left"/>
            </w:pPr>
            <w:r>
              <w:rPr>
                <w:sz w:val="22"/>
              </w:rPr>
              <w:t>Yes</w:t>
            </w:r>
          </w:p>
        </w:tc>
      </w:tr>
      <w:tr w:rsidR="00D82051" w14:paraId="4492A15F" w14:textId="77777777">
        <w:trPr>
          <w:jc w:val="center"/>
        </w:trPr>
        <w:tc>
          <w:tcPr>
            <w:tcW w:w="1504" w:type="dxa"/>
            <w:shd w:val="clear" w:color="auto" w:fill="F5F5F5"/>
          </w:tcPr>
          <w:p w14:paraId="0C46DC1D" w14:textId="77777777" w:rsidR="00D82051" w:rsidRDefault="00000000">
            <w:pPr>
              <w:ind w:firstLine="0"/>
              <w:jc w:val="left"/>
            </w:pPr>
            <w:r>
              <w:rPr>
                <w:sz w:val="22"/>
              </w:rPr>
              <w:t>Maize</w:t>
            </w:r>
          </w:p>
        </w:tc>
        <w:tc>
          <w:tcPr>
            <w:tcW w:w="1504" w:type="dxa"/>
            <w:shd w:val="clear" w:color="auto" w:fill="F5F5F5"/>
          </w:tcPr>
          <w:p w14:paraId="1576E9ED" w14:textId="77777777" w:rsidR="00D82051" w:rsidRDefault="00000000">
            <w:pPr>
              <w:ind w:firstLine="0"/>
              <w:jc w:val="left"/>
            </w:pPr>
            <w:r>
              <w:rPr>
                <w:sz w:val="22"/>
              </w:rPr>
              <w:t>maize_rust_01.jpg</w:t>
            </w:r>
          </w:p>
        </w:tc>
        <w:tc>
          <w:tcPr>
            <w:tcW w:w="1504" w:type="dxa"/>
            <w:shd w:val="clear" w:color="auto" w:fill="F5F5F5"/>
          </w:tcPr>
          <w:p w14:paraId="0DF8F514" w14:textId="77777777" w:rsidR="00D82051" w:rsidRDefault="00000000">
            <w:pPr>
              <w:ind w:firstLine="0"/>
              <w:jc w:val="left"/>
            </w:pPr>
            <w:r>
              <w:rPr>
                <w:sz w:val="22"/>
              </w:rPr>
              <w:t>Common Rust</w:t>
            </w:r>
          </w:p>
        </w:tc>
        <w:tc>
          <w:tcPr>
            <w:tcW w:w="1504" w:type="dxa"/>
            <w:shd w:val="clear" w:color="auto" w:fill="F5F5F5"/>
          </w:tcPr>
          <w:p w14:paraId="22DEBAC9" w14:textId="77777777" w:rsidR="00D82051" w:rsidRDefault="00000000">
            <w:pPr>
              <w:ind w:firstLine="0"/>
              <w:jc w:val="left"/>
            </w:pPr>
            <w:r>
              <w:rPr>
                <w:sz w:val="22"/>
              </w:rPr>
              <w:t>Common Rust</w:t>
            </w:r>
          </w:p>
        </w:tc>
        <w:tc>
          <w:tcPr>
            <w:tcW w:w="1504" w:type="dxa"/>
            <w:shd w:val="clear" w:color="auto" w:fill="F5F5F5"/>
          </w:tcPr>
          <w:p w14:paraId="55B0858A" w14:textId="77777777" w:rsidR="00D82051" w:rsidRDefault="00000000">
            <w:pPr>
              <w:ind w:firstLine="0"/>
              <w:jc w:val="left"/>
            </w:pPr>
            <w:r>
              <w:rPr>
                <w:sz w:val="22"/>
              </w:rPr>
              <w:t>75%</w:t>
            </w:r>
          </w:p>
        </w:tc>
        <w:tc>
          <w:tcPr>
            <w:tcW w:w="1504" w:type="dxa"/>
            <w:shd w:val="clear" w:color="auto" w:fill="F5F5F5"/>
          </w:tcPr>
          <w:p w14:paraId="6FFFD4C6" w14:textId="77777777" w:rsidR="00D82051" w:rsidRDefault="00000000">
            <w:pPr>
              <w:ind w:firstLine="0"/>
              <w:jc w:val="left"/>
            </w:pPr>
            <w:r>
              <w:rPr>
                <w:sz w:val="22"/>
              </w:rPr>
              <w:t>Yes</w:t>
            </w:r>
          </w:p>
        </w:tc>
      </w:tr>
      <w:tr w:rsidR="00D82051" w14:paraId="746C8CA6" w14:textId="77777777">
        <w:trPr>
          <w:jc w:val="center"/>
        </w:trPr>
        <w:tc>
          <w:tcPr>
            <w:tcW w:w="1504" w:type="dxa"/>
          </w:tcPr>
          <w:p w14:paraId="484593A6" w14:textId="77777777" w:rsidR="00D82051" w:rsidRDefault="00000000">
            <w:pPr>
              <w:ind w:firstLine="0"/>
              <w:jc w:val="left"/>
            </w:pPr>
            <w:r>
              <w:rPr>
                <w:sz w:val="22"/>
              </w:rPr>
              <w:t>Tomato</w:t>
            </w:r>
          </w:p>
        </w:tc>
        <w:tc>
          <w:tcPr>
            <w:tcW w:w="1504" w:type="dxa"/>
          </w:tcPr>
          <w:p w14:paraId="303E34DA" w14:textId="77777777" w:rsidR="00D82051" w:rsidRDefault="00000000">
            <w:pPr>
              <w:ind w:firstLine="0"/>
              <w:jc w:val="left"/>
            </w:pPr>
            <w:r>
              <w:rPr>
                <w:sz w:val="22"/>
              </w:rPr>
              <w:t>tomato_eblight_01.jpg</w:t>
            </w:r>
          </w:p>
        </w:tc>
        <w:tc>
          <w:tcPr>
            <w:tcW w:w="1504" w:type="dxa"/>
          </w:tcPr>
          <w:p w14:paraId="5D7E5819" w14:textId="77777777" w:rsidR="00D82051" w:rsidRDefault="00000000">
            <w:pPr>
              <w:ind w:firstLine="0"/>
              <w:jc w:val="left"/>
            </w:pPr>
            <w:r>
              <w:rPr>
                <w:sz w:val="22"/>
              </w:rPr>
              <w:t>Early Blight</w:t>
            </w:r>
          </w:p>
        </w:tc>
        <w:tc>
          <w:tcPr>
            <w:tcW w:w="1504" w:type="dxa"/>
          </w:tcPr>
          <w:p w14:paraId="5306AD2B" w14:textId="77777777" w:rsidR="00D82051" w:rsidRDefault="00000000">
            <w:pPr>
              <w:ind w:firstLine="0"/>
              <w:jc w:val="left"/>
            </w:pPr>
            <w:r>
              <w:rPr>
                <w:sz w:val="22"/>
              </w:rPr>
              <w:t>Tomato Early Blight</w:t>
            </w:r>
          </w:p>
        </w:tc>
        <w:tc>
          <w:tcPr>
            <w:tcW w:w="1504" w:type="dxa"/>
          </w:tcPr>
          <w:p w14:paraId="422E2EA7" w14:textId="77777777" w:rsidR="00D82051" w:rsidRDefault="00000000">
            <w:pPr>
              <w:ind w:firstLine="0"/>
              <w:jc w:val="left"/>
            </w:pPr>
            <w:r>
              <w:rPr>
                <w:sz w:val="22"/>
              </w:rPr>
              <w:t>82%</w:t>
            </w:r>
          </w:p>
        </w:tc>
        <w:tc>
          <w:tcPr>
            <w:tcW w:w="1504" w:type="dxa"/>
          </w:tcPr>
          <w:p w14:paraId="00C082F4" w14:textId="77777777" w:rsidR="00D82051" w:rsidRDefault="00000000">
            <w:pPr>
              <w:ind w:firstLine="0"/>
              <w:jc w:val="left"/>
            </w:pPr>
            <w:r>
              <w:rPr>
                <w:sz w:val="22"/>
              </w:rPr>
              <w:t>Yes</w:t>
            </w:r>
          </w:p>
        </w:tc>
      </w:tr>
      <w:tr w:rsidR="00D82051" w14:paraId="2E27128B" w14:textId="77777777">
        <w:trPr>
          <w:jc w:val="center"/>
        </w:trPr>
        <w:tc>
          <w:tcPr>
            <w:tcW w:w="1504" w:type="dxa"/>
            <w:shd w:val="clear" w:color="auto" w:fill="F5F5F5"/>
          </w:tcPr>
          <w:p w14:paraId="035CBD7C" w14:textId="77777777" w:rsidR="00D82051" w:rsidRDefault="00000000">
            <w:pPr>
              <w:ind w:firstLine="0"/>
              <w:jc w:val="left"/>
            </w:pPr>
            <w:r>
              <w:rPr>
                <w:sz w:val="22"/>
              </w:rPr>
              <w:t>Tomato</w:t>
            </w:r>
          </w:p>
        </w:tc>
        <w:tc>
          <w:tcPr>
            <w:tcW w:w="1504" w:type="dxa"/>
            <w:shd w:val="clear" w:color="auto" w:fill="F5F5F5"/>
          </w:tcPr>
          <w:p w14:paraId="17DE02C2" w14:textId="77777777" w:rsidR="00D82051" w:rsidRDefault="00000000">
            <w:pPr>
              <w:ind w:firstLine="0"/>
              <w:jc w:val="left"/>
            </w:pPr>
            <w:r>
              <w:rPr>
                <w:sz w:val="22"/>
              </w:rPr>
              <w:t>tomato_lblight_01.jpg</w:t>
            </w:r>
          </w:p>
        </w:tc>
        <w:tc>
          <w:tcPr>
            <w:tcW w:w="1504" w:type="dxa"/>
            <w:shd w:val="clear" w:color="auto" w:fill="F5F5F5"/>
          </w:tcPr>
          <w:p w14:paraId="3B1C959B" w14:textId="77777777" w:rsidR="00D82051" w:rsidRDefault="00000000">
            <w:pPr>
              <w:ind w:firstLine="0"/>
              <w:jc w:val="left"/>
            </w:pPr>
            <w:r>
              <w:rPr>
                <w:sz w:val="22"/>
              </w:rPr>
              <w:t>Late Blight</w:t>
            </w:r>
          </w:p>
        </w:tc>
        <w:tc>
          <w:tcPr>
            <w:tcW w:w="1504" w:type="dxa"/>
            <w:shd w:val="clear" w:color="auto" w:fill="F5F5F5"/>
          </w:tcPr>
          <w:p w14:paraId="52A43FF0" w14:textId="77777777" w:rsidR="00D82051" w:rsidRDefault="00000000">
            <w:pPr>
              <w:ind w:firstLine="0"/>
              <w:jc w:val="left"/>
            </w:pPr>
            <w:r>
              <w:rPr>
                <w:sz w:val="22"/>
              </w:rPr>
              <w:t>Tomato Late Blight</w:t>
            </w:r>
          </w:p>
        </w:tc>
        <w:tc>
          <w:tcPr>
            <w:tcW w:w="1504" w:type="dxa"/>
            <w:shd w:val="clear" w:color="auto" w:fill="F5F5F5"/>
          </w:tcPr>
          <w:p w14:paraId="0235B1DC" w14:textId="77777777" w:rsidR="00D82051" w:rsidRDefault="00000000">
            <w:pPr>
              <w:ind w:firstLine="0"/>
              <w:jc w:val="left"/>
            </w:pPr>
            <w:r>
              <w:rPr>
                <w:sz w:val="22"/>
              </w:rPr>
              <w:t>88%</w:t>
            </w:r>
          </w:p>
        </w:tc>
        <w:tc>
          <w:tcPr>
            <w:tcW w:w="1504" w:type="dxa"/>
            <w:shd w:val="clear" w:color="auto" w:fill="F5F5F5"/>
          </w:tcPr>
          <w:p w14:paraId="60F4E5F7" w14:textId="77777777" w:rsidR="00D82051" w:rsidRDefault="00000000">
            <w:pPr>
              <w:ind w:firstLine="0"/>
              <w:jc w:val="left"/>
            </w:pPr>
            <w:r>
              <w:rPr>
                <w:sz w:val="22"/>
              </w:rPr>
              <w:t>Yes</w:t>
            </w:r>
          </w:p>
        </w:tc>
      </w:tr>
      <w:tr w:rsidR="00D82051" w14:paraId="7FC4A9B9" w14:textId="77777777">
        <w:trPr>
          <w:jc w:val="center"/>
        </w:trPr>
        <w:tc>
          <w:tcPr>
            <w:tcW w:w="1504" w:type="dxa"/>
          </w:tcPr>
          <w:p w14:paraId="2BFF38DC" w14:textId="77777777" w:rsidR="00D82051" w:rsidRDefault="00000000">
            <w:pPr>
              <w:ind w:firstLine="0"/>
              <w:jc w:val="left"/>
            </w:pPr>
            <w:r>
              <w:rPr>
                <w:sz w:val="22"/>
              </w:rPr>
              <w:t>Tomato</w:t>
            </w:r>
          </w:p>
        </w:tc>
        <w:tc>
          <w:tcPr>
            <w:tcW w:w="1504" w:type="dxa"/>
          </w:tcPr>
          <w:p w14:paraId="79352C01" w14:textId="77777777" w:rsidR="00D82051" w:rsidRDefault="00000000">
            <w:pPr>
              <w:ind w:firstLine="0"/>
              <w:jc w:val="left"/>
            </w:pPr>
            <w:r>
              <w:rPr>
                <w:sz w:val="22"/>
              </w:rPr>
              <w:t>tomato_mold_01.jpg</w:t>
            </w:r>
          </w:p>
        </w:tc>
        <w:tc>
          <w:tcPr>
            <w:tcW w:w="1504" w:type="dxa"/>
          </w:tcPr>
          <w:p w14:paraId="07E62BA3" w14:textId="77777777" w:rsidR="00D82051" w:rsidRDefault="00000000">
            <w:pPr>
              <w:ind w:firstLine="0"/>
              <w:jc w:val="left"/>
            </w:pPr>
            <w:r>
              <w:rPr>
                <w:sz w:val="22"/>
              </w:rPr>
              <w:t>Leaf Mold</w:t>
            </w:r>
          </w:p>
        </w:tc>
        <w:tc>
          <w:tcPr>
            <w:tcW w:w="1504" w:type="dxa"/>
          </w:tcPr>
          <w:p w14:paraId="2424B6B4" w14:textId="77777777" w:rsidR="00D82051" w:rsidRDefault="00000000">
            <w:pPr>
              <w:ind w:firstLine="0"/>
              <w:jc w:val="left"/>
            </w:pPr>
            <w:r>
              <w:rPr>
                <w:sz w:val="22"/>
              </w:rPr>
              <w:t>Tomato Leaf Mold</w:t>
            </w:r>
          </w:p>
        </w:tc>
        <w:tc>
          <w:tcPr>
            <w:tcW w:w="1504" w:type="dxa"/>
          </w:tcPr>
          <w:p w14:paraId="2F81CA7E" w14:textId="77777777" w:rsidR="00D82051" w:rsidRDefault="00000000">
            <w:pPr>
              <w:ind w:firstLine="0"/>
              <w:jc w:val="left"/>
            </w:pPr>
            <w:r>
              <w:rPr>
                <w:sz w:val="22"/>
              </w:rPr>
              <w:t>76%</w:t>
            </w:r>
          </w:p>
        </w:tc>
        <w:tc>
          <w:tcPr>
            <w:tcW w:w="1504" w:type="dxa"/>
          </w:tcPr>
          <w:p w14:paraId="214218F8" w14:textId="77777777" w:rsidR="00D82051" w:rsidRDefault="00000000">
            <w:pPr>
              <w:ind w:firstLine="0"/>
              <w:jc w:val="left"/>
            </w:pPr>
            <w:r>
              <w:rPr>
                <w:sz w:val="22"/>
              </w:rPr>
              <w:t>Yes</w:t>
            </w:r>
          </w:p>
        </w:tc>
      </w:tr>
      <w:tr w:rsidR="00D82051" w14:paraId="543EA6D3" w14:textId="77777777">
        <w:trPr>
          <w:jc w:val="center"/>
        </w:trPr>
        <w:tc>
          <w:tcPr>
            <w:tcW w:w="1504" w:type="dxa"/>
            <w:shd w:val="clear" w:color="auto" w:fill="F5F5F5"/>
          </w:tcPr>
          <w:p w14:paraId="36B010EC" w14:textId="77777777" w:rsidR="00D82051" w:rsidRDefault="00000000">
            <w:pPr>
              <w:ind w:firstLine="0"/>
              <w:jc w:val="left"/>
            </w:pPr>
            <w:r>
              <w:rPr>
                <w:sz w:val="22"/>
              </w:rPr>
              <w:t>Tomato</w:t>
            </w:r>
          </w:p>
        </w:tc>
        <w:tc>
          <w:tcPr>
            <w:tcW w:w="1504" w:type="dxa"/>
            <w:shd w:val="clear" w:color="auto" w:fill="F5F5F5"/>
          </w:tcPr>
          <w:p w14:paraId="1B860B2C" w14:textId="77777777" w:rsidR="00D82051" w:rsidRDefault="00000000">
            <w:pPr>
              <w:ind w:firstLine="0"/>
              <w:jc w:val="left"/>
            </w:pPr>
            <w:r>
              <w:rPr>
                <w:sz w:val="22"/>
              </w:rPr>
              <w:t>tomato_healthy_01.jpg</w:t>
            </w:r>
          </w:p>
        </w:tc>
        <w:tc>
          <w:tcPr>
            <w:tcW w:w="1504" w:type="dxa"/>
            <w:shd w:val="clear" w:color="auto" w:fill="F5F5F5"/>
          </w:tcPr>
          <w:p w14:paraId="00675DDF" w14:textId="77777777" w:rsidR="00D82051" w:rsidRDefault="00000000">
            <w:pPr>
              <w:ind w:firstLine="0"/>
              <w:jc w:val="left"/>
            </w:pPr>
            <w:r>
              <w:rPr>
                <w:sz w:val="22"/>
              </w:rPr>
              <w:t>Healthy</w:t>
            </w:r>
          </w:p>
        </w:tc>
        <w:tc>
          <w:tcPr>
            <w:tcW w:w="1504" w:type="dxa"/>
            <w:shd w:val="clear" w:color="auto" w:fill="F5F5F5"/>
          </w:tcPr>
          <w:p w14:paraId="1888E10C" w14:textId="77777777" w:rsidR="00D82051" w:rsidRDefault="00000000">
            <w:pPr>
              <w:ind w:firstLine="0"/>
              <w:jc w:val="left"/>
            </w:pPr>
            <w:r>
              <w:rPr>
                <w:sz w:val="22"/>
              </w:rPr>
              <w:t>Healthy Tomato</w:t>
            </w:r>
          </w:p>
        </w:tc>
        <w:tc>
          <w:tcPr>
            <w:tcW w:w="1504" w:type="dxa"/>
            <w:shd w:val="clear" w:color="auto" w:fill="F5F5F5"/>
          </w:tcPr>
          <w:p w14:paraId="562E4334" w14:textId="77777777" w:rsidR="00D82051" w:rsidRDefault="00000000">
            <w:pPr>
              <w:ind w:firstLine="0"/>
              <w:jc w:val="left"/>
            </w:pPr>
            <w:r>
              <w:rPr>
                <w:sz w:val="22"/>
              </w:rPr>
              <w:t>90%</w:t>
            </w:r>
          </w:p>
        </w:tc>
        <w:tc>
          <w:tcPr>
            <w:tcW w:w="1504" w:type="dxa"/>
            <w:shd w:val="clear" w:color="auto" w:fill="F5F5F5"/>
          </w:tcPr>
          <w:p w14:paraId="47D512CA" w14:textId="77777777" w:rsidR="00D82051" w:rsidRDefault="00000000">
            <w:pPr>
              <w:ind w:firstLine="0"/>
              <w:jc w:val="left"/>
            </w:pPr>
            <w:r>
              <w:rPr>
                <w:sz w:val="22"/>
              </w:rPr>
              <w:t>Yes</w:t>
            </w:r>
          </w:p>
        </w:tc>
      </w:tr>
      <w:tr w:rsidR="00D82051" w14:paraId="695B36CA" w14:textId="77777777">
        <w:trPr>
          <w:jc w:val="center"/>
        </w:trPr>
        <w:tc>
          <w:tcPr>
            <w:tcW w:w="1504" w:type="dxa"/>
          </w:tcPr>
          <w:p w14:paraId="0292C585" w14:textId="77777777" w:rsidR="00D82051" w:rsidRDefault="00000000">
            <w:pPr>
              <w:ind w:firstLine="0"/>
              <w:jc w:val="left"/>
            </w:pPr>
            <w:r>
              <w:rPr>
                <w:sz w:val="22"/>
              </w:rPr>
              <w:t>Tomato</w:t>
            </w:r>
          </w:p>
        </w:tc>
        <w:tc>
          <w:tcPr>
            <w:tcW w:w="1504" w:type="dxa"/>
          </w:tcPr>
          <w:p w14:paraId="53B04320" w14:textId="77777777" w:rsidR="00D82051" w:rsidRDefault="00000000">
            <w:pPr>
              <w:ind w:firstLine="0"/>
              <w:jc w:val="left"/>
            </w:pPr>
            <w:r>
              <w:rPr>
                <w:sz w:val="22"/>
              </w:rPr>
              <w:t>tomato_spot_01.jpg</w:t>
            </w:r>
          </w:p>
        </w:tc>
        <w:tc>
          <w:tcPr>
            <w:tcW w:w="1504" w:type="dxa"/>
          </w:tcPr>
          <w:p w14:paraId="2C0C0B3B" w14:textId="77777777" w:rsidR="00D82051" w:rsidRDefault="00000000">
            <w:pPr>
              <w:ind w:firstLine="0"/>
              <w:jc w:val="left"/>
            </w:pPr>
            <w:r>
              <w:rPr>
                <w:sz w:val="22"/>
              </w:rPr>
              <w:t>Bacterial Spot</w:t>
            </w:r>
          </w:p>
        </w:tc>
        <w:tc>
          <w:tcPr>
            <w:tcW w:w="1504" w:type="dxa"/>
          </w:tcPr>
          <w:p w14:paraId="6517906D" w14:textId="77777777" w:rsidR="00D82051" w:rsidRDefault="00000000">
            <w:pPr>
              <w:ind w:firstLine="0"/>
              <w:jc w:val="left"/>
            </w:pPr>
            <w:r>
              <w:rPr>
                <w:sz w:val="22"/>
              </w:rPr>
              <w:t>Bacterial Spot</w:t>
            </w:r>
          </w:p>
        </w:tc>
        <w:tc>
          <w:tcPr>
            <w:tcW w:w="1504" w:type="dxa"/>
          </w:tcPr>
          <w:p w14:paraId="540C9610" w14:textId="77777777" w:rsidR="00D82051" w:rsidRDefault="00000000">
            <w:pPr>
              <w:ind w:firstLine="0"/>
              <w:jc w:val="left"/>
            </w:pPr>
            <w:r>
              <w:rPr>
                <w:sz w:val="22"/>
              </w:rPr>
              <w:t>79%</w:t>
            </w:r>
          </w:p>
        </w:tc>
        <w:tc>
          <w:tcPr>
            <w:tcW w:w="1504" w:type="dxa"/>
          </w:tcPr>
          <w:p w14:paraId="01E5D64F" w14:textId="77777777" w:rsidR="00D82051" w:rsidRDefault="00000000">
            <w:pPr>
              <w:ind w:firstLine="0"/>
              <w:jc w:val="left"/>
            </w:pPr>
            <w:r>
              <w:rPr>
                <w:sz w:val="22"/>
              </w:rPr>
              <w:t>Yes</w:t>
            </w:r>
          </w:p>
        </w:tc>
      </w:tr>
      <w:tr w:rsidR="00D82051" w14:paraId="41A36216" w14:textId="77777777">
        <w:trPr>
          <w:jc w:val="center"/>
        </w:trPr>
        <w:tc>
          <w:tcPr>
            <w:tcW w:w="1504" w:type="dxa"/>
            <w:shd w:val="clear" w:color="auto" w:fill="F5F5F5"/>
          </w:tcPr>
          <w:p w14:paraId="6B51D606" w14:textId="77777777" w:rsidR="00D82051" w:rsidRDefault="00000000">
            <w:pPr>
              <w:ind w:firstLine="0"/>
              <w:jc w:val="left"/>
            </w:pPr>
            <w:r>
              <w:rPr>
                <w:sz w:val="22"/>
              </w:rPr>
              <w:t>Kale</w:t>
            </w:r>
          </w:p>
        </w:tc>
        <w:tc>
          <w:tcPr>
            <w:tcW w:w="1504" w:type="dxa"/>
            <w:shd w:val="clear" w:color="auto" w:fill="F5F5F5"/>
          </w:tcPr>
          <w:p w14:paraId="3D8C9193" w14:textId="77777777" w:rsidR="00D82051" w:rsidRDefault="00000000">
            <w:pPr>
              <w:ind w:firstLine="0"/>
              <w:jc w:val="left"/>
            </w:pPr>
            <w:r>
              <w:rPr>
                <w:sz w:val="22"/>
              </w:rPr>
              <w:t>kale_blackrot_01.jpg</w:t>
            </w:r>
          </w:p>
        </w:tc>
        <w:tc>
          <w:tcPr>
            <w:tcW w:w="1504" w:type="dxa"/>
            <w:shd w:val="clear" w:color="auto" w:fill="F5F5F5"/>
          </w:tcPr>
          <w:p w14:paraId="54B995BC" w14:textId="77777777" w:rsidR="00D82051" w:rsidRDefault="00000000">
            <w:pPr>
              <w:ind w:firstLine="0"/>
              <w:jc w:val="left"/>
            </w:pPr>
            <w:r>
              <w:rPr>
                <w:sz w:val="22"/>
              </w:rPr>
              <w:t>Black Rot</w:t>
            </w:r>
          </w:p>
        </w:tc>
        <w:tc>
          <w:tcPr>
            <w:tcW w:w="1504" w:type="dxa"/>
            <w:shd w:val="clear" w:color="auto" w:fill="F5F5F5"/>
          </w:tcPr>
          <w:p w14:paraId="6EB22543" w14:textId="77777777" w:rsidR="00D82051" w:rsidRDefault="00000000">
            <w:pPr>
              <w:ind w:firstLine="0"/>
              <w:jc w:val="left"/>
            </w:pPr>
            <w:r>
              <w:rPr>
                <w:sz w:val="22"/>
              </w:rPr>
              <w:t>Kale Black Rot</w:t>
            </w:r>
          </w:p>
        </w:tc>
        <w:tc>
          <w:tcPr>
            <w:tcW w:w="1504" w:type="dxa"/>
            <w:shd w:val="clear" w:color="auto" w:fill="F5F5F5"/>
          </w:tcPr>
          <w:p w14:paraId="434C5E9F" w14:textId="77777777" w:rsidR="00D82051" w:rsidRDefault="00000000">
            <w:pPr>
              <w:ind w:firstLine="0"/>
              <w:jc w:val="left"/>
            </w:pPr>
            <w:r>
              <w:rPr>
                <w:sz w:val="22"/>
              </w:rPr>
              <w:t>78%</w:t>
            </w:r>
          </w:p>
        </w:tc>
        <w:tc>
          <w:tcPr>
            <w:tcW w:w="1504" w:type="dxa"/>
            <w:shd w:val="clear" w:color="auto" w:fill="F5F5F5"/>
          </w:tcPr>
          <w:p w14:paraId="63D6C729" w14:textId="77777777" w:rsidR="00D82051" w:rsidRDefault="00000000">
            <w:pPr>
              <w:ind w:firstLine="0"/>
              <w:jc w:val="left"/>
            </w:pPr>
            <w:r>
              <w:rPr>
                <w:sz w:val="22"/>
              </w:rPr>
              <w:t>Yes</w:t>
            </w:r>
          </w:p>
        </w:tc>
      </w:tr>
      <w:tr w:rsidR="00D82051" w14:paraId="64FCC5D6" w14:textId="77777777">
        <w:trPr>
          <w:jc w:val="center"/>
        </w:trPr>
        <w:tc>
          <w:tcPr>
            <w:tcW w:w="1504" w:type="dxa"/>
          </w:tcPr>
          <w:p w14:paraId="33F6B8F0" w14:textId="77777777" w:rsidR="00D82051" w:rsidRDefault="00000000">
            <w:pPr>
              <w:ind w:firstLine="0"/>
              <w:jc w:val="left"/>
            </w:pPr>
            <w:r>
              <w:rPr>
                <w:sz w:val="22"/>
              </w:rPr>
              <w:t>Kale</w:t>
            </w:r>
          </w:p>
        </w:tc>
        <w:tc>
          <w:tcPr>
            <w:tcW w:w="1504" w:type="dxa"/>
          </w:tcPr>
          <w:p w14:paraId="1B21ABF4" w14:textId="77777777" w:rsidR="00D82051" w:rsidRDefault="00000000">
            <w:pPr>
              <w:ind w:firstLine="0"/>
              <w:jc w:val="left"/>
            </w:pPr>
            <w:r>
              <w:rPr>
                <w:sz w:val="22"/>
              </w:rPr>
              <w:t>kale_blackrot_02.jpg</w:t>
            </w:r>
          </w:p>
        </w:tc>
        <w:tc>
          <w:tcPr>
            <w:tcW w:w="1504" w:type="dxa"/>
          </w:tcPr>
          <w:p w14:paraId="75CE5E2B" w14:textId="77777777" w:rsidR="00D82051" w:rsidRDefault="00000000">
            <w:pPr>
              <w:ind w:firstLine="0"/>
              <w:jc w:val="left"/>
            </w:pPr>
            <w:r>
              <w:rPr>
                <w:sz w:val="22"/>
              </w:rPr>
              <w:t>Black Rot</w:t>
            </w:r>
          </w:p>
        </w:tc>
        <w:tc>
          <w:tcPr>
            <w:tcW w:w="1504" w:type="dxa"/>
          </w:tcPr>
          <w:p w14:paraId="08FF901C" w14:textId="77777777" w:rsidR="00D82051" w:rsidRDefault="00000000">
            <w:pPr>
              <w:ind w:firstLine="0"/>
              <w:jc w:val="left"/>
            </w:pPr>
            <w:r>
              <w:rPr>
                <w:sz w:val="22"/>
              </w:rPr>
              <w:t>Kale Black Rot</w:t>
            </w:r>
          </w:p>
        </w:tc>
        <w:tc>
          <w:tcPr>
            <w:tcW w:w="1504" w:type="dxa"/>
          </w:tcPr>
          <w:p w14:paraId="4F4838A5" w14:textId="77777777" w:rsidR="00D82051" w:rsidRDefault="00000000">
            <w:pPr>
              <w:ind w:firstLine="0"/>
              <w:jc w:val="left"/>
            </w:pPr>
            <w:r>
              <w:rPr>
                <w:sz w:val="22"/>
              </w:rPr>
              <w:t>74%</w:t>
            </w:r>
          </w:p>
        </w:tc>
        <w:tc>
          <w:tcPr>
            <w:tcW w:w="1504" w:type="dxa"/>
          </w:tcPr>
          <w:p w14:paraId="20B1EDCE" w14:textId="77777777" w:rsidR="00D82051" w:rsidRDefault="00000000">
            <w:pPr>
              <w:ind w:firstLine="0"/>
              <w:jc w:val="left"/>
            </w:pPr>
            <w:r>
              <w:rPr>
                <w:sz w:val="22"/>
              </w:rPr>
              <w:t>Yes</w:t>
            </w:r>
          </w:p>
        </w:tc>
      </w:tr>
      <w:tr w:rsidR="00D82051" w14:paraId="5F3509BF" w14:textId="77777777">
        <w:trPr>
          <w:jc w:val="center"/>
        </w:trPr>
        <w:tc>
          <w:tcPr>
            <w:tcW w:w="1504" w:type="dxa"/>
            <w:shd w:val="clear" w:color="auto" w:fill="F5F5F5"/>
          </w:tcPr>
          <w:p w14:paraId="503E7FF4" w14:textId="77777777" w:rsidR="00D82051" w:rsidRDefault="00000000">
            <w:pPr>
              <w:ind w:firstLine="0"/>
              <w:jc w:val="left"/>
            </w:pPr>
            <w:r>
              <w:rPr>
                <w:sz w:val="22"/>
              </w:rPr>
              <w:t>Kale</w:t>
            </w:r>
          </w:p>
        </w:tc>
        <w:tc>
          <w:tcPr>
            <w:tcW w:w="1504" w:type="dxa"/>
            <w:shd w:val="clear" w:color="auto" w:fill="F5F5F5"/>
          </w:tcPr>
          <w:p w14:paraId="08BF8BFC" w14:textId="77777777" w:rsidR="00D82051" w:rsidRDefault="00000000">
            <w:pPr>
              <w:ind w:firstLine="0"/>
              <w:jc w:val="left"/>
            </w:pPr>
            <w:r>
              <w:rPr>
                <w:sz w:val="22"/>
              </w:rPr>
              <w:t>kale_aphids_01.jpg</w:t>
            </w:r>
          </w:p>
        </w:tc>
        <w:tc>
          <w:tcPr>
            <w:tcW w:w="1504" w:type="dxa"/>
            <w:shd w:val="clear" w:color="auto" w:fill="F5F5F5"/>
          </w:tcPr>
          <w:p w14:paraId="3769FBF1" w14:textId="77777777" w:rsidR="00D82051" w:rsidRDefault="00000000">
            <w:pPr>
              <w:ind w:firstLine="0"/>
              <w:jc w:val="left"/>
            </w:pPr>
            <w:r>
              <w:rPr>
                <w:sz w:val="22"/>
              </w:rPr>
              <w:t>Aphid Damage</w:t>
            </w:r>
          </w:p>
        </w:tc>
        <w:tc>
          <w:tcPr>
            <w:tcW w:w="1504" w:type="dxa"/>
            <w:shd w:val="clear" w:color="auto" w:fill="F5F5F5"/>
          </w:tcPr>
          <w:p w14:paraId="77F32BA2" w14:textId="77777777" w:rsidR="00D82051" w:rsidRDefault="00000000">
            <w:pPr>
              <w:ind w:firstLine="0"/>
              <w:jc w:val="left"/>
            </w:pPr>
            <w:r>
              <w:rPr>
                <w:sz w:val="22"/>
              </w:rPr>
              <w:t>Aphid Infestation</w:t>
            </w:r>
          </w:p>
        </w:tc>
        <w:tc>
          <w:tcPr>
            <w:tcW w:w="1504" w:type="dxa"/>
            <w:shd w:val="clear" w:color="auto" w:fill="F5F5F5"/>
          </w:tcPr>
          <w:p w14:paraId="46DDD2F2" w14:textId="77777777" w:rsidR="00D82051" w:rsidRDefault="00000000">
            <w:pPr>
              <w:ind w:firstLine="0"/>
              <w:jc w:val="left"/>
            </w:pPr>
            <w:r>
              <w:rPr>
                <w:sz w:val="22"/>
              </w:rPr>
              <w:t>71%</w:t>
            </w:r>
          </w:p>
        </w:tc>
        <w:tc>
          <w:tcPr>
            <w:tcW w:w="1504" w:type="dxa"/>
            <w:shd w:val="clear" w:color="auto" w:fill="F5F5F5"/>
          </w:tcPr>
          <w:p w14:paraId="46F279BC" w14:textId="77777777" w:rsidR="00D82051" w:rsidRDefault="00000000">
            <w:pPr>
              <w:ind w:firstLine="0"/>
              <w:jc w:val="left"/>
            </w:pPr>
            <w:r>
              <w:rPr>
                <w:sz w:val="22"/>
              </w:rPr>
              <w:t>Yes</w:t>
            </w:r>
          </w:p>
        </w:tc>
      </w:tr>
      <w:tr w:rsidR="00D82051" w14:paraId="5C3C2C27" w14:textId="77777777">
        <w:trPr>
          <w:jc w:val="center"/>
        </w:trPr>
        <w:tc>
          <w:tcPr>
            <w:tcW w:w="1504" w:type="dxa"/>
          </w:tcPr>
          <w:p w14:paraId="10C3C62C" w14:textId="77777777" w:rsidR="00D82051" w:rsidRDefault="00000000">
            <w:pPr>
              <w:ind w:firstLine="0"/>
              <w:jc w:val="left"/>
            </w:pPr>
            <w:r>
              <w:rPr>
                <w:sz w:val="22"/>
              </w:rPr>
              <w:t>Kale</w:t>
            </w:r>
          </w:p>
        </w:tc>
        <w:tc>
          <w:tcPr>
            <w:tcW w:w="1504" w:type="dxa"/>
          </w:tcPr>
          <w:p w14:paraId="41963B09" w14:textId="77777777" w:rsidR="00D82051" w:rsidRDefault="00000000">
            <w:pPr>
              <w:ind w:firstLine="0"/>
              <w:jc w:val="left"/>
            </w:pPr>
            <w:r>
              <w:rPr>
                <w:sz w:val="22"/>
              </w:rPr>
              <w:t>kale_healthy_01.jpg</w:t>
            </w:r>
          </w:p>
        </w:tc>
        <w:tc>
          <w:tcPr>
            <w:tcW w:w="1504" w:type="dxa"/>
          </w:tcPr>
          <w:p w14:paraId="3B6392D3" w14:textId="77777777" w:rsidR="00D82051" w:rsidRDefault="00000000">
            <w:pPr>
              <w:ind w:firstLine="0"/>
              <w:jc w:val="left"/>
            </w:pPr>
            <w:r>
              <w:rPr>
                <w:sz w:val="22"/>
              </w:rPr>
              <w:t>Healthy</w:t>
            </w:r>
          </w:p>
        </w:tc>
        <w:tc>
          <w:tcPr>
            <w:tcW w:w="1504" w:type="dxa"/>
          </w:tcPr>
          <w:p w14:paraId="76047839" w14:textId="77777777" w:rsidR="00D82051" w:rsidRDefault="00000000">
            <w:pPr>
              <w:ind w:firstLine="0"/>
              <w:jc w:val="left"/>
            </w:pPr>
            <w:r>
              <w:rPr>
                <w:sz w:val="22"/>
              </w:rPr>
              <w:t>Healthy Kale</w:t>
            </w:r>
          </w:p>
        </w:tc>
        <w:tc>
          <w:tcPr>
            <w:tcW w:w="1504" w:type="dxa"/>
          </w:tcPr>
          <w:p w14:paraId="24851F2A" w14:textId="77777777" w:rsidR="00D82051" w:rsidRDefault="00000000">
            <w:pPr>
              <w:ind w:firstLine="0"/>
              <w:jc w:val="left"/>
            </w:pPr>
            <w:r>
              <w:rPr>
                <w:sz w:val="22"/>
              </w:rPr>
              <w:t>88%</w:t>
            </w:r>
          </w:p>
        </w:tc>
        <w:tc>
          <w:tcPr>
            <w:tcW w:w="1504" w:type="dxa"/>
          </w:tcPr>
          <w:p w14:paraId="22095CDC" w14:textId="77777777" w:rsidR="00D82051" w:rsidRDefault="00000000">
            <w:pPr>
              <w:ind w:firstLine="0"/>
              <w:jc w:val="left"/>
            </w:pPr>
            <w:r>
              <w:rPr>
                <w:sz w:val="22"/>
              </w:rPr>
              <w:t>Yes</w:t>
            </w:r>
          </w:p>
        </w:tc>
      </w:tr>
      <w:tr w:rsidR="00D82051" w14:paraId="370F8E58" w14:textId="77777777">
        <w:trPr>
          <w:jc w:val="center"/>
        </w:trPr>
        <w:tc>
          <w:tcPr>
            <w:tcW w:w="1504" w:type="dxa"/>
            <w:shd w:val="clear" w:color="auto" w:fill="F5F5F5"/>
          </w:tcPr>
          <w:p w14:paraId="0B76B1E8" w14:textId="77777777" w:rsidR="00D82051" w:rsidRDefault="00000000">
            <w:pPr>
              <w:ind w:firstLine="0"/>
              <w:jc w:val="left"/>
            </w:pPr>
            <w:r>
              <w:rPr>
                <w:sz w:val="22"/>
              </w:rPr>
              <w:t>Kale</w:t>
            </w:r>
          </w:p>
        </w:tc>
        <w:tc>
          <w:tcPr>
            <w:tcW w:w="1504" w:type="dxa"/>
            <w:shd w:val="clear" w:color="auto" w:fill="F5F5F5"/>
          </w:tcPr>
          <w:p w14:paraId="6393CDAC" w14:textId="77777777" w:rsidR="00D82051" w:rsidRDefault="00000000">
            <w:pPr>
              <w:ind w:firstLine="0"/>
              <w:jc w:val="left"/>
            </w:pPr>
            <w:r>
              <w:rPr>
                <w:sz w:val="22"/>
              </w:rPr>
              <w:t>kale_downy_01.jpg</w:t>
            </w:r>
          </w:p>
        </w:tc>
        <w:tc>
          <w:tcPr>
            <w:tcW w:w="1504" w:type="dxa"/>
            <w:shd w:val="clear" w:color="auto" w:fill="F5F5F5"/>
          </w:tcPr>
          <w:p w14:paraId="384628C2" w14:textId="77777777" w:rsidR="00D82051" w:rsidRDefault="00000000">
            <w:pPr>
              <w:ind w:firstLine="0"/>
              <w:jc w:val="left"/>
            </w:pPr>
            <w:r>
              <w:rPr>
                <w:sz w:val="22"/>
              </w:rPr>
              <w:t>Downy Mildew</w:t>
            </w:r>
          </w:p>
        </w:tc>
        <w:tc>
          <w:tcPr>
            <w:tcW w:w="1504" w:type="dxa"/>
            <w:shd w:val="clear" w:color="auto" w:fill="F5F5F5"/>
          </w:tcPr>
          <w:p w14:paraId="76967C2E" w14:textId="77777777" w:rsidR="00D82051" w:rsidRDefault="00000000">
            <w:pPr>
              <w:ind w:firstLine="0"/>
              <w:jc w:val="left"/>
            </w:pPr>
            <w:r>
              <w:rPr>
                <w:sz w:val="22"/>
              </w:rPr>
              <w:t>Downy Mildew</w:t>
            </w:r>
          </w:p>
        </w:tc>
        <w:tc>
          <w:tcPr>
            <w:tcW w:w="1504" w:type="dxa"/>
            <w:shd w:val="clear" w:color="auto" w:fill="F5F5F5"/>
          </w:tcPr>
          <w:p w14:paraId="0626EB86" w14:textId="77777777" w:rsidR="00D82051" w:rsidRDefault="00000000">
            <w:pPr>
              <w:ind w:firstLine="0"/>
              <w:jc w:val="left"/>
            </w:pPr>
            <w:r>
              <w:rPr>
                <w:sz w:val="22"/>
              </w:rPr>
              <w:t>73%</w:t>
            </w:r>
          </w:p>
        </w:tc>
        <w:tc>
          <w:tcPr>
            <w:tcW w:w="1504" w:type="dxa"/>
            <w:shd w:val="clear" w:color="auto" w:fill="F5F5F5"/>
          </w:tcPr>
          <w:p w14:paraId="1E261C12" w14:textId="77777777" w:rsidR="00D82051" w:rsidRDefault="00000000">
            <w:pPr>
              <w:ind w:firstLine="0"/>
              <w:jc w:val="left"/>
            </w:pPr>
            <w:r>
              <w:rPr>
                <w:sz w:val="22"/>
              </w:rPr>
              <w:t>Yes</w:t>
            </w:r>
          </w:p>
        </w:tc>
      </w:tr>
      <w:tr w:rsidR="00D82051" w14:paraId="65D90498" w14:textId="77777777">
        <w:trPr>
          <w:jc w:val="center"/>
        </w:trPr>
        <w:tc>
          <w:tcPr>
            <w:tcW w:w="1504" w:type="dxa"/>
          </w:tcPr>
          <w:p w14:paraId="6AD49B76" w14:textId="77777777" w:rsidR="00D82051" w:rsidRDefault="00000000">
            <w:pPr>
              <w:ind w:firstLine="0"/>
              <w:jc w:val="left"/>
            </w:pPr>
            <w:r>
              <w:rPr>
                <w:sz w:val="22"/>
              </w:rPr>
              <w:t>Potato</w:t>
            </w:r>
          </w:p>
        </w:tc>
        <w:tc>
          <w:tcPr>
            <w:tcW w:w="1504" w:type="dxa"/>
          </w:tcPr>
          <w:p w14:paraId="795CE15E" w14:textId="77777777" w:rsidR="00D82051" w:rsidRDefault="00000000">
            <w:pPr>
              <w:ind w:firstLine="0"/>
              <w:jc w:val="left"/>
            </w:pPr>
            <w:r>
              <w:rPr>
                <w:sz w:val="22"/>
              </w:rPr>
              <w:t>potato_lblight_01.jpg</w:t>
            </w:r>
          </w:p>
        </w:tc>
        <w:tc>
          <w:tcPr>
            <w:tcW w:w="1504" w:type="dxa"/>
          </w:tcPr>
          <w:p w14:paraId="7B3EDBBD" w14:textId="77777777" w:rsidR="00D82051" w:rsidRDefault="00000000">
            <w:pPr>
              <w:ind w:firstLine="0"/>
              <w:jc w:val="left"/>
            </w:pPr>
            <w:r>
              <w:rPr>
                <w:sz w:val="22"/>
              </w:rPr>
              <w:t>Late Blight</w:t>
            </w:r>
          </w:p>
        </w:tc>
        <w:tc>
          <w:tcPr>
            <w:tcW w:w="1504" w:type="dxa"/>
          </w:tcPr>
          <w:p w14:paraId="3580E6F5" w14:textId="77777777" w:rsidR="00D82051" w:rsidRDefault="00000000">
            <w:pPr>
              <w:ind w:firstLine="0"/>
              <w:jc w:val="left"/>
            </w:pPr>
            <w:r>
              <w:rPr>
                <w:sz w:val="22"/>
              </w:rPr>
              <w:t>Potato Late Blight</w:t>
            </w:r>
          </w:p>
        </w:tc>
        <w:tc>
          <w:tcPr>
            <w:tcW w:w="1504" w:type="dxa"/>
          </w:tcPr>
          <w:p w14:paraId="2D29243D" w14:textId="77777777" w:rsidR="00D82051" w:rsidRDefault="00000000">
            <w:pPr>
              <w:ind w:firstLine="0"/>
              <w:jc w:val="left"/>
            </w:pPr>
            <w:r>
              <w:rPr>
                <w:sz w:val="22"/>
              </w:rPr>
              <w:t>88%</w:t>
            </w:r>
          </w:p>
        </w:tc>
        <w:tc>
          <w:tcPr>
            <w:tcW w:w="1504" w:type="dxa"/>
          </w:tcPr>
          <w:p w14:paraId="1E600CD5" w14:textId="77777777" w:rsidR="00D82051" w:rsidRDefault="00000000">
            <w:pPr>
              <w:ind w:firstLine="0"/>
              <w:jc w:val="left"/>
            </w:pPr>
            <w:r>
              <w:rPr>
                <w:sz w:val="22"/>
              </w:rPr>
              <w:t>Yes</w:t>
            </w:r>
          </w:p>
        </w:tc>
      </w:tr>
      <w:tr w:rsidR="00D82051" w14:paraId="4F34C6C7" w14:textId="77777777">
        <w:trPr>
          <w:jc w:val="center"/>
        </w:trPr>
        <w:tc>
          <w:tcPr>
            <w:tcW w:w="1504" w:type="dxa"/>
            <w:shd w:val="clear" w:color="auto" w:fill="F5F5F5"/>
          </w:tcPr>
          <w:p w14:paraId="5192246B" w14:textId="77777777" w:rsidR="00D82051" w:rsidRDefault="00000000">
            <w:pPr>
              <w:ind w:firstLine="0"/>
              <w:jc w:val="left"/>
            </w:pPr>
            <w:r>
              <w:rPr>
                <w:sz w:val="22"/>
              </w:rPr>
              <w:t>Potato</w:t>
            </w:r>
          </w:p>
        </w:tc>
        <w:tc>
          <w:tcPr>
            <w:tcW w:w="1504" w:type="dxa"/>
            <w:shd w:val="clear" w:color="auto" w:fill="F5F5F5"/>
          </w:tcPr>
          <w:p w14:paraId="6E8BF79B" w14:textId="77777777" w:rsidR="00D82051" w:rsidRDefault="00000000">
            <w:pPr>
              <w:ind w:firstLine="0"/>
              <w:jc w:val="left"/>
            </w:pPr>
            <w:r>
              <w:rPr>
                <w:sz w:val="22"/>
              </w:rPr>
              <w:t>potato_eblight_01.jpg</w:t>
            </w:r>
          </w:p>
        </w:tc>
        <w:tc>
          <w:tcPr>
            <w:tcW w:w="1504" w:type="dxa"/>
            <w:shd w:val="clear" w:color="auto" w:fill="F5F5F5"/>
          </w:tcPr>
          <w:p w14:paraId="0AA6F43E" w14:textId="77777777" w:rsidR="00D82051" w:rsidRDefault="00000000">
            <w:pPr>
              <w:ind w:firstLine="0"/>
              <w:jc w:val="left"/>
            </w:pPr>
            <w:r>
              <w:rPr>
                <w:sz w:val="22"/>
              </w:rPr>
              <w:t>Early Blight</w:t>
            </w:r>
          </w:p>
        </w:tc>
        <w:tc>
          <w:tcPr>
            <w:tcW w:w="1504" w:type="dxa"/>
            <w:shd w:val="clear" w:color="auto" w:fill="F5F5F5"/>
          </w:tcPr>
          <w:p w14:paraId="41F4969C" w14:textId="77777777" w:rsidR="00D82051" w:rsidRDefault="00000000">
            <w:pPr>
              <w:ind w:firstLine="0"/>
              <w:jc w:val="left"/>
            </w:pPr>
            <w:r>
              <w:rPr>
                <w:sz w:val="22"/>
              </w:rPr>
              <w:t>Potato Early Blight</w:t>
            </w:r>
          </w:p>
        </w:tc>
        <w:tc>
          <w:tcPr>
            <w:tcW w:w="1504" w:type="dxa"/>
            <w:shd w:val="clear" w:color="auto" w:fill="F5F5F5"/>
          </w:tcPr>
          <w:p w14:paraId="5F42BF54" w14:textId="77777777" w:rsidR="00D82051" w:rsidRDefault="00000000">
            <w:pPr>
              <w:ind w:firstLine="0"/>
              <w:jc w:val="left"/>
            </w:pPr>
            <w:r>
              <w:rPr>
                <w:sz w:val="22"/>
              </w:rPr>
              <w:t>83%</w:t>
            </w:r>
          </w:p>
        </w:tc>
        <w:tc>
          <w:tcPr>
            <w:tcW w:w="1504" w:type="dxa"/>
            <w:shd w:val="clear" w:color="auto" w:fill="F5F5F5"/>
          </w:tcPr>
          <w:p w14:paraId="1EB2DF7F" w14:textId="77777777" w:rsidR="00D82051" w:rsidRDefault="00000000">
            <w:pPr>
              <w:ind w:firstLine="0"/>
              <w:jc w:val="left"/>
            </w:pPr>
            <w:r>
              <w:rPr>
                <w:sz w:val="22"/>
              </w:rPr>
              <w:t>Yes</w:t>
            </w:r>
          </w:p>
        </w:tc>
      </w:tr>
      <w:tr w:rsidR="00D82051" w14:paraId="0942E3E8" w14:textId="77777777">
        <w:trPr>
          <w:jc w:val="center"/>
        </w:trPr>
        <w:tc>
          <w:tcPr>
            <w:tcW w:w="1504" w:type="dxa"/>
          </w:tcPr>
          <w:p w14:paraId="36BAB09D" w14:textId="77777777" w:rsidR="00D82051" w:rsidRDefault="00000000">
            <w:pPr>
              <w:ind w:firstLine="0"/>
              <w:jc w:val="left"/>
            </w:pPr>
            <w:r>
              <w:rPr>
                <w:sz w:val="22"/>
              </w:rPr>
              <w:t>Potato</w:t>
            </w:r>
          </w:p>
        </w:tc>
        <w:tc>
          <w:tcPr>
            <w:tcW w:w="1504" w:type="dxa"/>
          </w:tcPr>
          <w:p w14:paraId="3316353A" w14:textId="77777777" w:rsidR="00D82051" w:rsidRDefault="00000000">
            <w:pPr>
              <w:ind w:firstLine="0"/>
              <w:jc w:val="left"/>
            </w:pPr>
            <w:r>
              <w:rPr>
                <w:sz w:val="22"/>
              </w:rPr>
              <w:t>potato_healthy_01.jpg</w:t>
            </w:r>
          </w:p>
        </w:tc>
        <w:tc>
          <w:tcPr>
            <w:tcW w:w="1504" w:type="dxa"/>
          </w:tcPr>
          <w:p w14:paraId="7604C2C4" w14:textId="77777777" w:rsidR="00D82051" w:rsidRDefault="00000000">
            <w:pPr>
              <w:ind w:firstLine="0"/>
              <w:jc w:val="left"/>
            </w:pPr>
            <w:r>
              <w:rPr>
                <w:sz w:val="22"/>
              </w:rPr>
              <w:t>Healthy</w:t>
            </w:r>
          </w:p>
        </w:tc>
        <w:tc>
          <w:tcPr>
            <w:tcW w:w="1504" w:type="dxa"/>
          </w:tcPr>
          <w:p w14:paraId="2FB0CB18" w14:textId="77777777" w:rsidR="00D82051" w:rsidRDefault="00000000">
            <w:pPr>
              <w:ind w:firstLine="0"/>
              <w:jc w:val="left"/>
            </w:pPr>
            <w:r>
              <w:rPr>
                <w:sz w:val="22"/>
              </w:rPr>
              <w:t>Healthy Potato</w:t>
            </w:r>
          </w:p>
        </w:tc>
        <w:tc>
          <w:tcPr>
            <w:tcW w:w="1504" w:type="dxa"/>
          </w:tcPr>
          <w:p w14:paraId="2C6C3528" w14:textId="77777777" w:rsidR="00D82051" w:rsidRDefault="00000000">
            <w:pPr>
              <w:ind w:firstLine="0"/>
              <w:jc w:val="left"/>
            </w:pPr>
            <w:r>
              <w:rPr>
                <w:sz w:val="22"/>
              </w:rPr>
              <w:t>91%</w:t>
            </w:r>
          </w:p>
        </w:tc>
        <w:tc>
          <w:tcPr>
            <w:tcW w:w="1504" w:type="dxa"/>
          </w:tcPr>
          <w:p w14:paraId="4E40066A" w14:textId="77777777" w:rsidR="00D82051" w:rsidRDefault="00000000">
            <w:pPr>
              <w:ind w:firstLine="0"/>
              <w:jc w:val="left"/>
            </w:pPr>
            <w:r>
              <w:rPr>
                <w:sz w:val="22"/>
              </w:rPr>
              <w:t>Yes</w:t>
            </w:r>
          </w:p>
        </w:tc>
      </w:tr>
      <w:tr w:rsidR="00D82051" w14:paraId="7C6D3E9D" w14:textId="77777777">
        <w:trPr>
          <w:jc w:val="center"/>
        </w:trPr>
        <w:tc>
          <w:tcPr>
            <w:tcW w:w="1504" w:type="dxa"/>
            <w:shd w:val="clear" w:color="auto" w:fill="F5F5F5"/>
          </w:tcPr>
          <w:p w14:paraId="662DF520" w14:textId="77777777" w:rsidR="00D82051" w:rsidRDefault="00000000">
            <w:pPr>
              <w:ind w:firstLine="0"/>
              <w:jc w:val="left"/>
            </w:pPr>
            <w:r>
              <w:rPr>
                <w:sz w:val="22"/>
              </w:rPr>
              <w:t>Potato</w:t>
            </w:r>
          </w:p>
        </w:tc>
        <w:tc>
          <w:tcPr>
            <w:tcW w:w="1504" w:type="dxa"/>
            <w:shd w:val="clear" w:color="auto" w:fill="F5F5F5"/>
          </w:tcPr>
          <w:p w14:paraId="0C21AF29" w14:textId="77777777" w:rsidR="00D82051" w:rsidRDefault="00000000">
            <w:pPr>
              <w:ind w:firstLine="0"/>
              <w:jc w:val="left"/>
            </w:pPr>
            <w:r>
              <w:rPr>
                <w:sz w:val="22"/>
              </w:rPr>
              <w:t>potato_scab_01.jpg</w:t>
            </w:r>
          </w:p>
        </w:tc>
        <w:tc>
          <w:tcPr>
            <w:tcW w:w="1504" w:type="dxa"/>
            <w:shd w:val="clear" w:color="auto" w:fill="F5F5F5"/>
          </w:tcPr>
          <w:p w14:paraId="034965E8" w14:textId="77777777" w:rsidR="00D82051" w:rsidRDefault="00000000">
            <w:pPr>
              <w:ind w:firstLine="0"/>
              <w:jc w:val="left"/>
            </w:pPr>
            <w:r>
              <w:rPr>
                <w:sz w:val="22"/>
              </w:rPr>
              <w:t>Common Scab</w:t>
            </w:r>
          </w:p>
        </w:tc>
        <w:tc>
          <w:tcPr>
            <w:tcW w:w="1504" w:type="dxa"/>
            <w:shd w:val="clear" w:color="auto" w:fill="F5F5F5"/>
          </w:tcPr>
          <w:p w14:paraId="31D716A0" w14:textId="77777777" w:rsidR="00D82051" w:rsidRDefault="00000000">
            <w:pPr>
              <w:ind w:firstLine="0"/>
              <w:jc w:val="left"/>
            </w:pPr>
            <w:r>
              <w:rPr>
                <w:sz w:val="22"/>
              </w:rPr>
              <w:t>Common Scab</w:t>
            </w:r>
          </w:p>
        </w:tc>
        <w:tc>
          <w:tcPr>
            <w:tcW w:w="1504" w:type="dxa"/>
            <w:shd w:val="clear" w:color="auto" w:fill="F5F5F5"/>
          </w:tcPr>
          <w:p w14:paraId="238BCB73" w14:textId="77777777" w:rsidR="00D82051" w:rsidRDefault="00000000">
            <w:pPr>
              <w:ind w:firstLine="0"/>
              <w:jc w:val="left"/>
            </w:pPr>
            <w:r>
              <w:rPr>
                <w:sz w:val="22"/>
              </w:rPr>
              <w:t>70%</w:t>
            </w:r>
          </w:p>
        </w:tc>
        <w:tc>
          <w:tcPr>
            <w:tcW w:w="1504" w:type="dxa"/>
            <w:shd w:val="clear" w:color="auto" w:fill="F5F5F5"/>
          </w:tcPr>
          <w:p w14:paraId="4508C4A8" w14:textId="77777777" w:rsidR="00D82051" w:rsidRDefault="00000000">
            <w:pPr>
              <w:ind w:firstLine="0"/>
              <w:jc w:val="left"/>
            </w:pPr>
            <w:r>
              <w:rPr>
                <w:sz w:val="22"/>
              </w:rPr>
              <w:t>Yes</w:t>
            </w:r>
          </w:p>
        </w:tc>
      </w:tr>
      <w:tr w:rsidR="00D82051" w14:paraId="1A393943" w14:textId="77777777">
        <w:trPr>
          <w:jc w:val="center"/>
        </w:trPr>
        <w:tc>
          <w:tcPr>
            <w:tcW w:w="1504" w:type="dxa"/>
          </w:tcPr>
          <w:p w14:paraId="06080839" w14:textId="77777777" w:rsidR="00D82051" w:rsidRDefault="00000000">
            <w:pPr>
              <w:ind w:firstLine="0"/>
              <w:jc w:val="left"/>
            </w:pPr>
            <w:r>
              <w:rPr>
                <w:sz w:val="22"/>
              </w:rPr>
              <w:t>Potato</w:t>
            </w:r>
          </w:p>
        </w:tc>
        <w:tc>
          <w:tcPr>
            <w:tcW w:w="1504" w:type="dxa"/>
          </w:tcPr>
          <w:p w14:paraId="7D30177E" w14:textId="77777777" w:rsidR="00D82051" w:rsidRDefault="00000000">
            <w:pPr>
              <w:ind w:firstLine="0"/>
              <w:jc w:val="left"/>
            </w:pPr>
            <w:r>
              <w:rPr>
                <w:sz w:val="22"/>
              </w:rPr>
              <w:t>potato_lblight_02.jpg</w:t>
            </w:r>
          </w:p>
        </w:tc>
        <w:tc>
          <w:tcPr>
            <w:tcW w:w="1504" w:type="dxa"/>
          </w:tcPr>
          <w:p w14:paraId="39024418" w14:textId="77777777" w:rsidR="00D82051" w:rsidRDefault="00000000">
            <w:pPr>
              <w:ind w:firstLine="0"/>
              <w:jc w:val="left"/>
            </w:pPr>
            <w:r>
              <w:rPr>
                <w:sz w:val="22"/>
              </w:rPr>
              <w:t>Late Blight</w:t>
            </w:r>
          </w:p>
        </w:tc>
        <w:tc>
          <w:tcPr>
            <w:tcW w:w="1504" w:type="dxa"/>
          </w:tcPr>
          <w:p w14:paraId="26FB285C" w14:textId="77777777" w:rsidR="00D82051" w:rsidRDefault="00000000">
            <w:pPr>
              <w:ind w:firstLine="0"/>
              <w:jc w:val="left"/>
            </w:pPr>
            <w:r>
              <w:rPr>
                <w:sz w:val="22"/>
              </w:rPr>
              <w:t>Potato Late Blight</w:t>
            </w:r>
          </w:p>
        </w:tc>
        <w:tc>
          <w:tcPr>
            <w:tcW w:w="1504" w:type="dxa"/>
          </w:tcPr>
          <w:p w14:paraId="0C480A85" w14:textId="77777777" w:rsidR="00D82051" w:rsidRDefault="00000000">
            <w:pPr>
              <w:ind w:firstLine="0"/>
              <w:jc w:val="left"/>
            </w:pPr>
            <w:r>
              <w:rPr>
                <w:sz w:val="22"/>
              </w:rPr>
              <w:t>86%</w:t>
            </w:r>
          </w:p>
        </w:tc>
        <w:tc>
          <w:tcPr>
            <w:tcW w:w="1504" w:type="dxa"/>
          </w:tcPr>
          <w:p w14:paraId="42C85387" w14:textId="77777777" w:rsidR="00D82051" w:rsidRDefault="00000000">
            <w:pPr>
              <w:ind w:firstLine="0"/>
              <w:jc w:val="left"/>
            </w:pPr>
            <w:r>
              <w:rPr>
                <w:sz w:val="22"/>
              </w:rPr>
              <w:t>Yes</w:t>
            </w:r>
          </w:p>
        </w:tc>
      </w:tr>
      <w:tr w:rsidR="00D82051" w14:paraId="09F830A4" w14:textId="77777777">
        <w:trPr>
          <w:jc w:val="center"/>
        </w:trPr>
        <w:tc>
          <w:tcPr>
            <w:tcW w:w="1504" w:type="dxa"/>
            <w:shd w:val="clear" w:color="auto" w:fill="F5F5F5"/>
          </w:tcPr>
          <w:p w14:paraId="2056834D" w14:textId="77777777" w:rsidR="00D82051" w:rsidRDefault="00000000">
            <w:pPr>
              <w:ind w:firstLine="0"/>
              <w:jc w:val="left"/>
            </w:pPr>
            <w:r>
              <w:rPr>
                <w:sz w:val="22"/>
              </w:rPr>
              <w:t>Onion</w:t>
            </w:r>
          </w:p>
        </w:tc>
        <w:tc>
          <w:tcPr>
            <w:tcW w:w="1504" w:type="dxa"/>
            <w:shd w:val="clear" w:color="auto" w:fill="F5F5F5"/>
          </w:tcPr>
          <w:p w14:paraId="31F7F126" w14:textId="77777777" w:rsidR="00D82051" w:rsidRDefault="00000000">
            <w:pPr>
              <w:ind w:firstLine="0"/>
              <w:jc w:val="left"/>
            </w:pPr>
            <w:r>
              <w:rPr>
                <w:sz w:val="22"/>
              </w:rPr>
              <w:t>onion_purple_01.jpg</w:t>
            </w:r>
          </w:p>
        </w:tc>
        <w:tc>
          <w:tcPr>
            <w:tcW w:w="1504" w:type="dxa"/>
            <w:shd w:val="clear" w:color="auto" w:fill="F5F5F5"/>
          </w:tcPr>
          <w:p w14:paraId="0FEAFFEC" w14:textId="77777777" w:rsidR="00D82051" w:rsidRDefault="00000000">
            <w:pPr>
              <w:ind w:firstLine="0"/>
              <w:jc w:val="left"/>
            </w:pPr>
            <w:r>
              <w:rPr>
                <w:sz w:val="22"/>
              </w:rPr>
              <w:t>Purple Blotch</w:t>
            </w:r>
          </w:p>
        </w:tc>
        <w:tc>
          <w:tcPr>
            <w:tcW w:w="1504" w:type="dxa"/>
            <w:shd w:val="clear" w:color="auto" w:fill="F5F5F5"/>
          </w:tcPr>
          <w:p w14:paraId="4568AE4A" w14:textId="77777777" w:rsidR="00D82051" w:rsidRDefault="00000000">
            <w:pPr>
              <w:ind w:firstLine="0"/>
              <w:jc w:val="left"/>
            </w:pPr>
            <w:r>
              <w:rPr>
                <w:sz w:val="22"/>
              </w:rPr>
              <w:t>Onion Purple Blotch</w:t>
            </w:r>
          </w:p>
        </w:tc>
        <w:tc>
          <w:tcPr>
            <w:tcW w:w="1504" w:type="dxa"/>
            <w:shd w:val="clear" w:color="auto" w:fill="F5F5F5"/>
          </w:tcPr>
          <w:p w14:paraId="5BF33781" w14:textId="77777777" w:rsidR="00D82051" w:rsidRDefault="00000000">
            <w:pPr>
              <w:ind w:firstLine="0"/>
              <w:jc w:val="left"/>
            </w:pPr>
            <w:r>
              <w:rPr>
                <w:sz w:val="22"/>
              </w:rPr>
              <w:t>80%</w:t>
            </w:r>
          </w:p>
        </w:tc>
        <w:tc>
          <w:tcPr>
            <w:tcW w:w="1504" w:type="dxa"/>
            <w:shd w:val="clear" w:color="auto" w:fill="F5F5F5"/>
          </w:tcPr>
          <w:p w14:paraId="1CA53BEA" w14:textId="77777777" w:rsidR="00D82051" w:rsidRDefault="00000000">
            <w:pPr>
              <w:ind w:firstLine="0"/>
              <w:jc w:val="left"/>
            </w:pPr>
            <w:r>
              <w:rPr>
                <w:sz w:val="22"/>
              </w:rPr>
              <w:t>Yes</w:t>
            </w:r>
          </w:p>
        </w:tc>
      </w:tr>
      <w:tr w:rsidR="00D82051" w14:paraId="38DBFF80" w14:textId="77777777">
        <w:trPr>
          <w:jc w:val="center"/>
        </w:trPr>
        <w:tc>
          <w:tcPr>
            <w:tcW w:w="1504" w:type="dxa"/>
          </w:tcPr>
          <w:p w14:paraId="116EB2A3" w14:textId="77777777" w:rsidR="00D82051" w:rsidRDefault="00000000">
            <w:pPr>
              <w:ind w:firstLine="0"/>
              <w:jc w:val="left"/>
            </w:pPr>
            <w:r>
              <w:rPr>
                <w:sz w:val="22"/>
              </w:rPr>
              <w:t>Onion</w:t>
            </w:r>
          </w:p>
        </w:tc>
        <w:tc>
          <w:tcPr>
            <w:tcW w:w="1504" w:type="dxa"/>
          </w:tcPr>
          <w:p w14:paraId="5EC7CD63" w14:textId="77777777" w:rsidR="00D82051" w:rsidRDefault="00000000">
            <w:pPr>
              <w:ind w:firstLine="0"/>
              <w:jc w:val="left"/>
            </w:pPr>
            <w:r>
              <w:rPr>
                <w:sz w:val="22"/>
              </w:rPr>
              <w:t>onion_purple_02.jpg</w:t>
            </w:r>
          </w:p>
        </w:tc>
        <w:tc>
          <w:tcPr>
            <w:tcW w:w="1504" w:type="dxa"/>
          </w:tcPr>
          <w:p w14:paraId="321F3551" w14:textId="77777777" w:rsidR="00D82051" w:rsidRDefault="00000000">
            <w:pPr>
              <w:ind w:firstLine="0"/>
              <w:jc w:val="left"/>
            </w:pPr>
            <w:r>
              <w:rPr>
                <w:sz w:val="22"/>
              </w:rPr>
              <w:t>Purple Blotch</w:t>
            </w:r>
          </w:p>
        </w:tc>
        <w:tc>
          <w:tcPr>
            <w:tcW w:w="1504" w:type="dxa"/>
          </w:tcPr>
          <w:p w14:paraId="724D42E8" w14:textId="77777777" w:rsidR="00D82051" w:rsidRDefault="00000000">
            <w:pPr>
              <w:ind w:firstLine="0"/>
              <w:jc w:val="left"/>
            </w:pPr>
            <w:r>
              <w:rPr>
                <w:sz w:val="22"/>
              </w:rPr>
              <w:t>Onion Purple Blotch</w:t>
            </w:r>
          </w:p>
        </w:tc>
        <w:tc>
          <w:tcPr>
            <w:tcW w:w="1504" w:type="dxa"/>
          </w:tcPr>
          <w:p w14:paraId="190CC05C" w14:textId="77777777" w:rsidR="00D82051" w:rsidRDefault="00000000">
            <w:pPr>
              <w:ind w:firstLine="0"/>
              <w:jc w:val="left"/>
            </w:pPr>
            <w:r>
              <w:rPr>
                <w:sz w:val="22"/>
              </w:rPr>
              <w:t>77%</w:t>
            </w:r>
          </w:p>
        </w:tc>
        <w:tc>
          <w:tcPr>
            <w:tcW w:w="1504" w:type="dxa"/>
          </w:tcPr>
          <w:p w14:paraId="193C497D" w14:textId="77777777" w:rsidR="00D82051" w:rsidRDefault="00000000">
            <w:pPr>
              <w:ind w:firstLine="0"/>
              <w:jc w:val="left"/>
            </w:pPr>
            <w:r>
              <w:rPr>
                <w:sz w:val="22"/>
              </w:rPr>
              <w:t>Yes</w:t>
            </w:r>
          </w:p>
        </w:tc>
      </w:tr>
      <w:tr w:rsidR="00D82051" w14:paraId="7FC8C2E3" w14:textId="77777777">
        <w:trPr>
          <w:jc w:val="center"/>
        </w:trPr>
        <w:tc>
          <w:tcPr>
            <w:tcW w:w="1504" w:type="dxa"/>
            <w:shd w:val="clear" w:color="auto" w:fill="F5F5F5"/>
          </w:tcPr>
          <w:p w14:paraId="6AE5A917" w14:textId="77777777" w:rsidR="00D82051" w:rsidRDefault="00000000">
            <w:pPr>
              <w:ind w:firstLine="0"/>
              <w:jc w:val="left"/>
            </w:pPr>
            <w:r>
              <w:rPr>
                <w:sz w:val="22"/>
              </w:rPr>
              <w:t>Onion</w:t>
            </w:r>
          </w:p>
        </w:tc>
        <w:tc>
          <w:tcPr>
            <w:tcW w:w="1504" w:type="dxa"/>
            <w:shd w:val="clear" w:color="auto" w:fill="F5F5F5"/>
          </w:tcPr>
          <w:p w14:paraId="0794BE29" w14:textId="77777777" w:rsidR="00D82051" w:rsidRDefault="00000000">
            <w:pPr>
              <w:ind w:firstLine="0"/>
              <w:jc w:val="left"/>
            </w:pPr>
            <w:r>
              <w:rPr>
                <w:sz w:val="22"/>
              </w:rPr>
              <w:t>onion_healthy_01.jpg</w:t>
            </w:r>
          </w:p>
        </w:tc>
        <w:tc>
          <w:tcPr>
            <w:tcW w:w="1504" w:type="dxa"/>
            <w:shd w:val="clear" w:color="auto" w:fill="F5F5F5"/>
          </w:tcPr>
          <w:p w14:paraId="704FE676" w14:textId="77777777" w:rsidR="00D82051" w:rsidRDefault="00000000">
            <w:pPr>
              <w:ind w:firstLine="0"/>
              <w:jc w:val="left"/>
            </w:pPr>
            <w:r>
              <w:rPr>
                <w:sz w:val="22"/>
              </w:rPr>
              <w:t>Healthy</w:t>
            </w:r>
          </w:p>
        </w:tc>
        <w:tc>
          <w:tcPr>
            <w:tcW w:w="1504" w:type="dxa"/>
            <w:shd w:val="clear" w:color="auto" w:fill="F5F5F5"/>
          </w:tcPr>
          <w:p w14:paraId="44492637" w14:textId="77777777" w:rsidR="00D82051" w:rsidRDefault="00000000">
            <w:pPr>
              <w:ind w:firstLine="0"/>
              <w:jc w:val="left"/>
            </w:pPr>
            <w:r>
              <w:rPr>
                <w:sz w:val="22"/>
              </w:rPr>
              <w:t>Healthy Onion</w:t>
            </w:r>
          </w:p>
        </w:tc>
        <w:tc>
          <w:tcPr>
            <w:tcW w:w="1504" w:type="dxa"/>
            <w:shd w:val="clear" w:color="auto" w:fill="F5F5F5"/>
          </w:tcPr>
          <w:p w14:paraId="454BF4CE" w14:textId="77777777" w:rsidR="00D82051" w:rsidRDefault="00000000">
            <w:pPr>
              <w:ind w:firstLine="0"/>
              <w:jc w:val="left"/>
            </w:pPr>
            <w:r>
              <w:rPr>
                <w:sz w:val="22"/>
              </w:rPr>
              <w:t>85%</w:t>
            </w:r>
          </w:p>
        </w:tc>
        <w:tc>
          <w:tcPr>
            <w:tcW w:w="1504" w:type="dxa"/>
            <w:shd w:val="clear" w:color="auto" w:fill="F5F5F5"/>
          </w:tcPr>
          <w:p w14:paraId="0DFB6119" w14:textId="77777777" w:rsidR="00D82051" w:rsidRDefault="00000000">
            <w:pPr>
              <w:ind w:firstLine="0"/>
              <w:jc w:val="left"/>
            </w:pPr>
            <w:r>
              <w:rPr>
                <w:sz w:val="22"/>
              </w:rPr>
              <w:t>Yes</w:t>
            </w:r>
          </w:p>
        </w:tc>
      </w:tr>
      <w:tr w:rsidR="00D82051" w14:paraId="17E006CD" w14:textId="77777777">
        <w:trPr>
          <w:jc w:val="center"/>
        </w:trPr>
        <w:tc>
          <w:tcPr>
            <w:tcW w:w="1504" w:type="dxa"/>
          </w:tcPr>
          <w:p w14:paraId="53E97141" w14:textId="77777777" w:rsidR="00D82051" w:rsidRDefault="00000000">
            <w:pPr>
              <w:ind w:firstLine="0"/>
              <w:jc w:val="left"/>
            </w:pPr>
            <w:r>
              <w:rPr>
                <w:sz w:val="22"/>
              </w:rPr>
              <w:t>Onion</w:t>
            </w:r>
          </w:p>
        </w:tc>
        <w:tc>
          <w:tcPr>
            <w:tcW w:w="1504" w:type="dxa"/>
          </w:tcPr>
          <w:p w14:paraId="3DAAAEF1" w14:textId="77777777" w:rsidR="00D82051" w:rsidRDefault="00000000">
            <w:pPr>
              <w:ind w:firstLine="0"/>
              <w:jc w:val="left"/>
            </w:pPr>
            <w:r>
              <w:rPr>
                <w:sz w:val="22"/>
              </w:rPr>
              <w:t>onion_thrips_01.jpg</w:t>
            </w:r>
          </w:p>
        </w:tc>
        <w:tc>
          <w:tcPr>
            <w:tcW w:w="1504" w:type="dxa"/>
          </w:tcPr>
          <w:p w14:paraId="580635B5" w14:textId="77777777" w:rsidR="00D82051" w:rsidRDefault="00000000">
            <w:pPr>
              <w:ind w:firstLine="0"/>
              <w:jc w:val="left"/>
            </w:pPr>
            <w:r>
              <w:rPr>
                <w:sz w:val="22"/>
              </w:rPr>
              <w:t>Thrips Damage</w:t>
            </w:r>
          </w:p>
        </w:tc>
        <w:tc>
          <w:tcPr>
            <w:tcW w:w="1504" w:type="dxa"/>
          </w:tcPr>
          <w:p w14:paraId="014738A6" w14:textId="77777777" w:rsidR="00D82051" w:rsidRDefault="00000000">
            <w:pPr>
              <w:ind w:firstLine="0"/>
              <w:jc w:val="left"/>
            </w:pPr>
            <w:r>
              <w:rPr>
                <w:sz w:val="22"/>
              </w:rPr>
              <w:t>Thrips Infestation</w:t>
            </w:r>
          </w:p>
        </w:tc>
        <w:tc>
          <w:tcPr>
            <w:tcW w:w="1504" w:type="dxa"/>
          </w:tcPr>
          <w:p w14:paraId="2454EE41" w14:textId="77777777" w:rsidR="00D82051" w:rsidRDefault="00000000">
            <w:pPr>
              <w:ind w:firstLine="0"/>
              <w:jc w:val="left"/>
            </w:pPr>
            <w:r>
              <w:rPr>
                <w:sz w:val="22"/>
              </w:rPr>
              <w:t>72%</w:t>
            </w:r>
          </w:p>
        </w:tc>
        <w:tc>
          <w:tcPr>
            <w:tcW w:w="1504" w:type="dxa"/>
          </w:tcPr>
          <w:p w14:paraId="6945050F" w14:textId="77777777" w:rsidR="00D82051" w:rsidRDefault="00000000">
            <w:pPr>
              <w:ind w:firstLine="0"/>
              <w:jc w:val="left"/>
            </w:pPr>
            <w:r>
              <w:rPr>
                <w:sz w:val="22"/>
              </w:rPr>
              <w:t>Yes</w:t>
            </w:r>
          </w:p>
        </w:tc>
      </w:tr>
      <w:tr w:rsidR="00D82051" w14:paraId="7ADD60A3" w14:textId="77777777">
        <w:trPr>
          <w:jc w:val="center"/>
        </w:trPr>
        <w:tc>
          <w:tcPr>
            <w:tcW w:w="1504" w:type="dxa"/>
            <w:shd w:val="clear" w:color="auto" w:fill="F5F5F5"/>
          </w:tcPr>
          <w:p w14:paraId="0871A950" w14:textId="77777777" w:rsidR="00D82051" w:rsidRDefault="00000000">
            <w:pPr>
              <w:ind w:firstLine="0"/>
              <w:jc w:val="left"/>
            </w:pPr>
            <w:r>
              <w:rPr>
                <w:sz w:val="22"/>
              </w:rPr>
              <w:t>Onion</w:t>
            </w:r>
          </w:p>
        </w:tc>
        <w:tc>
          <w:tcPr>
            <w:tcW w:w="1504" w:type="dxa"/>
            <w:shd w:val="clear" w:color="auto" w:fill="F5F5F5"/>
          </w:tcPr>
          <w:p w14:paraId="0B791671" w14:textId="77777777" w:rsidR="00D82051" w:rsidRDefault="00000000">
            <w:pPr>
              <w:ind w:firstLine="0"/>
              <w:jc w:val="left"/>
            </w:pPr>
            <w:r>
              <w:rPr>
                <w:sz w:val="22"/>
              </w:rPr>
              <w:t>onion_blight_01.jpg</w:t>
            </w:r>
          </w:p>
        </w:tc>
        <w:tc>
          <w:tcPr>
            <w:tcW w:w="1504" w:type="dxa"/>
            <w:shd w:val="clear" w:color="auto" w:fill="F5F5F5"/>
          </w:tcPr>
          <w:p w14:paraId="3F5E9F41" w14:textId="77777777" w:rsidR="00D82051" w:rsidRDefault="00000000">
            <w:pPr>
              <w:ind w:firstLine="0"/>
              <w:jc w:val="left"/>
            </w:pPr>
            <w:r>
              <w:rPr>
                <w:sz w:val="22"/>
              </w:rPr>
              <w:t>Botrytis Blight</w:t>
            </w:r>
          </w:p>
        </w:tc>
        <w:tc>
          <w:tcPr>
            <w:tcW w:w="1504" w:type="dxa"/>
            <w:shd w:val="clear" w:color="auto" w:fill="F5F5F5"/>
          </w:tcPr>
          <w:p w14:paraId="2C104EEA" w14:textId="77777777" w:rsidR="00D82051" w:rsidRDefault="00000000">
            <w:pPr>
              <w:ind w:firstLine="0"/>
              <w:jc w:val="left"/>
            </w:pPr>
            <w:r>
              <w:rPr>
                <w:sz w:val="22"/>
              </w:rPr>
              <w:t>Botrytis Leaf Blight</w:t>
            </w:r>
          </w:p>
        </w:tc>
        <w:tc>
          <w:tcPr>
            <w:tcW w:w="1504" w:type="dxa"/>
            <w:shd w:val="clear" w:color="auto" w:fill="F5F5F5"/>
          </w:tcPr>
          <w:p w14:paraId="08B039BB" w14:textId="77777777" w:rsidR="00D82051" w:rsidRDefault="00000000">
            <w:pPr>
              <w:ind w:firstLine="0"/>
              <w:jc w:val="left"/>
            </w:pPr>
            <w:r>
              <w:rPr>
                <w:sz w:val="22"/>
              </w:rPr>
              <w:t>75%</w:t>
            </w:r>
          </w:p>
        </w:tc>
        <w:tc>
          <w:tcPr>
            <w:tcW w:w="1504" w:type="dxa"/>
            <w:shd w:val="clear" w:color="auto" w:fill="F5F5F5"/>
          </w:tcPr>
          <w:p w14:paraId="6BA382CA" w14:textId="77777777" w:rsidR="00D82051" w:rsidRDefault="00000000">
            <w:pPr>
              <w:ind w:firstLine="0"/>
              <w:jc w:val="left"/>
            </w:pPr>
            <w:r>
              <w:rPr>
                <w:sz w:val="22"/>
              </w:rPr>
              <w:t>Yes</w:t>
            </w:r>
          </w:p>
        </w:tc>
      </w:tr>
    </w:tbl>
    <w:p w14:paraId="19D144BA" w14:textId="77777777" w:rsidR="00D82051" w:rsidRDefault="00D82051">
      <w:pPr>
        <w:spacing w:after="0"/>
        <w:ind w:firstLine="0"/>
      </w:pPr>
    </w:p>
    <w:p w14:paraId="0C4662A0" w14:textId="77777777" w:rsidR="00D82051" w:rsidRDefault="00000000">
      <w:pPr>
        <w:spacing w:after="240"/>
        <w:ind w:firstLine="0"/>
        <w:jc w:val="center"/>
      </w:pPr>
      <w:r>
        <w:rPr>
          <w:i/>
          <w:sz w:val="22"/>
        </w:rPr>
        <w:t>Table C.1: Detailed Test Results for 25 Sample Images</w:t>
      </w:r>
    </w:p>
    <w:p w14:paraId="03423971" w14:textId="77777777" w:rsidR="00D82051" w:rsidRDefault="00000000">
      <w:r>
        <w:t>The test results showed that the Shamba AI system correctly identified the disease or health status in all 25 test images, yielding a 100 percent identification accuracy. The average confidence score across all tests was 80.2 percent. Confidence scores were generally higher for healthy plant images (average 89.2 percent) than for diseased images (average 77.6 percent), which was expected since disease identification involves more complex visual patterns.</w:t>
      </w:r>
    </w:p>
    <w:p w14:paraId="1EA26910" w14:textId="77777777" w:rsidR="00D82051" w:rsidRDefault="00000000" w:rsidP="00A43F74">
      <w:r>
        <w:t>The results also showed variation in confidence across crop types. Potato and tomato diseases had the highest average confidence scores (83.6 percent and 83.0 percent respectively), while kale and onion had lower averages (76.8 percent and 77.8 percent respectively). This variation was attributed to the visual distinctiveness of the diseases affecting each crop and the quality of the test images available.</w:t>
      </w:r>
    </w:p>
    <w:sectPr w:rsidR="00D82051" w:rsidSect="00A43F74">
      <w:footerReference w:type="default" r:id="rId2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2510" w14:textId="77777777" w:rsidR="001A0C06" w:rsidRDefault="001A0C06">
      <w:pPr>
        <w:spacing w:after="0" w:line="240" w:lineRule="auto"/>
      </w:pPr>
      <w:r>
        <w:separator/>
      </w:r>
    </w:p>
  </w:endnote>
  <w:endnote w:type="continuationSeparator" w:id="0">
    <w:p w14:paraId="681ED5F5" w14:textId="77777777" w:rsidR="001A0C06" w:rsidRDefault="001A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8FA4" w14:textId="77777777" w:rsidR="00D82051" w:rsidRDefault="00A43F74">
    <w:pPr>
      <w:pStyle w:val="Footer"/>
      <w:jc w:val="center"/>
    </w:pPr>
    <w:r>
      <w:fldChar w:fldCharType="begin"/>
    </w:r>
    <w:r>
      <w:instrText xml:space="preserve"> PAGE  \* roman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6DD0" w14:textId="77777777" w:rsidR="00D82051" w:rsidRDefault="00A43F74">
    <w:pPr>
      <w:pStyle w:val="Footer"/>
      <w:jc w:val="center"/>
    </w:pPr>
    <w:r>
      <w:fldChar w:fldCharType="begin"/>
    </w:r>
    <w:r>
      <w:instrText xml:space="preserve"> PAGE  \* arabic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D737" w14:textId="77777777" w:rsidR="001A0C06" w:rsidRDefault="001A0C06">
      <w:pPr>
        <w:spacing w:after="0" w:line="240" w:lineRule="auto"/>
      </w:pPr>
      <w:r>
        <w:separator/>
      </w:r>
    </w:p>
  </w:footnote>
  <w:footnote w:type="continuationSeparator" w:id="0">
    <w:p w14:paraId="3744D47B" w14:textId="77777777" w:rsidR="001A0C06" w:rsidRDefault="001A0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573767">
    <w:abstractNumId w:val="8"/>
  </w:num>
  <w:num w:numId="2" w16cid:durableId="574782767">
    <w:abstractNumId w:val="6"/>
  </w:num>
  <w:num w:numId="3" w16cid:durableId="665788087">
    <w:abstractNumId w:val="5"/>
  </w:num>
  <w:num w:numId="4" w16cid:durableId="35392508">
    <w:abstractNumId w:val="4"/>
  </w:num>
  <w:num w:numId="5" w16cid:durableId="749739479">
    <w:abstractNumId w:val="7"/>
  </w:num>
  <w:num w:numId="6" w16cid:durableId="267784202">
    <w:abstractNumId w:val="3"/>
  </w:num>
  <w:num w:numId="7" w16cid:durableId="471675020">
    <w:abstractNumId w:val="2"/>
  </w:num>
  <w:num w:numId="8" w16cid:durableId="358698885">
    <w:abstractNumId w:val="1"/>
  </w:num>
  <w:num w:numId="9" w16cid:durableId="62203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1B"/>
    <w:rsid w:val="00034616"/>
    <w:rsid w:val="0006063C"/>
    <w:rsid w:val="00061AB4"/>
    <w:rsid w:val="00101E7D"/>
    <w:rsid w:val="0015074B"/>
    <w:rsid w:val="001A0C06"/>
    <w:rsid w:val="00223371"/>
    <w:rsid w:val="0029639D"/>
    <w:rsid w:val="002D79A7"/>
    <w:rsid w:val="00326BFC"/>
    <w:rsid w:val="00326F90"/>
    <w:rsid w:val="003A62B7"/>
    <w:rsid w:val="003A7F9F"/>
    <w:rsid w:val="00432FDF"/>
    <w:rsid w:val="0065355F"/>
    <w:rsid w:val="0079072C"/>
    <w:rsid w:val="007B2503"/>
    <w:rsid w:val="007C39B0"/>
    <w:rsid w:val="00814C3D"/>
    <w:rsid w:val="00817853"/>
    <w:rsid w:val="008F2433"/>
    <w:rsid w:val="009C1D8A"/>
    <w:rsid w:val="009E591A"/>
    <w:rsid w:val="00A2619D"/>
    <w:rsid w:val="00A43F74"/>
    <w:rsid w:val="00AA1D8D"/>
    <w:rsid w:val="00B47730"/>
    <w:rsid w:val="00B605D3"/>
    <w:rsid w:val="00BC4FB1"/>
    <w:rsid w:val="00CB0664"/>
    <w:rsid w:val="00D06326"/>
    <w:rsid w:val="00D82051"/>
    <w:rsid w:val="00DC08E1"/>
    <w:rsid w:val="00F33455"/>
    <w:rsid w:val="00F85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238D7"/>
  <w14:defaultImageDpi w14:val="300"/>
  <w15:docId w15:val="{2F4F6F5F-49B3-47CF-9EFB-6D0D0493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imes New Roman"/>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auto"/>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auto"/>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cs="Times New Roman"/>
      <w:i/>
      <w:iCs/>
      <w:spacing w:val="15"/>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auto"/>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auto"/>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auto"/>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auto"/>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uto"/>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uiPriority w:val="39"/>
    <w:pPr>
      <w:tabs>
        <w:tab w:val="right" w:leader="dot" w:pos="9026"/>
      </w:tabs>
      <w:spacing w:before="120" w:after="60"/>
    </w:pPr>
    <w:rPr>
      <w:b/>
      <w:bCs/>
    </w:rPr>
  </w:style>
  <w:style w:type="paragraph" w:styleId="TOC2">
    <w:name w:val="toc 2"/>
    <w:basedOn w:val="Normal"/>
    <w:uiPriority w:val="39"/>
    <w:pPr>
      <w:tabs>
        <w:tab w:val="right" w:leader="dot" w:pos="9026"/>
      </w:tabs>
      <w:spacing w:before="60" w:after="40"/>
      <w:ind w:left="360"/>
    </w:pPr>
  </w:style>
  <w:style w:type="paragraph" w:styleId="TOC3">
    <w:name w:val="toc 3"/>
    <w:basedOn w:val="Normal"/>
    <w:uiPriority w:val="39"/>
    <w:pPr>
      <w:tabs>
        <w:tab w:val="right" w:leader="dot" w:pos="9026"/>
      </w:tabs>
      <w:spacing w:before="40" w:after="20"/>
      <w:ind w:left="720"/>
    </w:pPr>
  </w:style>
  <w:style w:type="character" w:styleId="Hyperlink">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11394</Words>
  <Characters>64950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 Alex</cp:lastModifiedBy>
  <cp:revision>8</cp:revision>
  <dcterms:created xsi:type="dcterms:W3CDTF">2013-12-23T23:15:00Z</dcterms:created>
  <dcterms:modified xsi:type="dcterms:W3CDTF">2026-07-14T09:20:00Z</dcterms:modified>
  <cp:category/>
</cp:coreProperties>
</file>